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27A5" w14:textId="77777777" w:rsidR="007F1A70" w:rsidRDefault="002C3438">
      <w:pPr>
        <w:pStyle w:val="Heading1"/>
        <w:spacing w:after="200"/>
        <w:jc w:val="center"/>
      </w:pPr>
      <w:bookmarkStart w:id="0" w:name="X058fa925e053650bd2cdd075ad81aab8056cf7d"/>
      <w:bookmarkStart w:id="1" w:name="_Toc241398595"/>
      <w:r>
        <w:t>NEXARIONT QC Data Mining Tool — User Guide</w:t>
      </w:r>
      <w:bookmarkEnd w:id="1"/>
    </w:p>
    <w:p w14:paraId="1CD194C0" w14:textId="77777777" w:rsidR="007F1A70" w:rsidRDefault="002C3438">
      <w:r>
        <w:rPr>
          <w:b/>
          <w:bCs/>
        </w:rPr>
        <w:t>Document Type:</w:t>
      </w:r>
      <w:r>
        <w:t xml:space="preserve"> User Guide (UG)</w:t>
      </w:r>
      <w:r>
        <w:br/>
      </w:r>
      <w:r>
        <w:rPr>
          <w:b/>
          <w:bCs/>
        </w:rPr>
        <w:t>Revision:</w:t>
      </w:r>
      <w:r>
        <w:t xml:space="preserve"> Rev0.4</w:t>
      </w:r>
      <w:r>
        <w:br/>
      </w:r>
      <w:r>
        <w:rPr>
          <w:b/>
          <w:bCs/>
        </w:rPr>
        <w:t>Prepared:</w:t>
      </w:r>
      <w:r>
        <w:t xml:space="preserve"> 2026-09-27</w:t>
      </w:r>
      <w:r>
        <w:br/>
      </w:r>
      <w:r>
        <w:rPr>
          <w:b/>
          <w:bCs/>
        </w:rPr>
        <w:t>Application:</w:t>
      </w:r>
      <w:r>
        <w:t xml:space="preserve"> NEXARIONT</w:t>
      </w:r>
      <w:r>
        <w:br/>
      </w:r>
      <w:r>
        <w:rPr>
          <w:b/>
          <w:bCs/>
        </w:rPr>
        <w:t>Classification:</w:t>
      </w:r>
      <w:r>
        <w:t xml:space="preserve"> Internal</w:t>
      </w:r>
      <w:r>
        <w:br/>
      </w:r>
      <w:r>
        <w:rPr>
          <w:b/>
          <w:bCs/>
        </w:rPr>
        <w:t>Approval / Effective Date:</w:t>
      </w:r>
      <w:r>
        <w:t xml:space="preserve"> TBD</w:t>
      </w:r>
      <w:r>
        <w:br/>
      </w:r>
      <w:r>
        <w:rPr>
          <w:b/>
          <w:bCs/>
        </w:rPr>
        <w:t>CURRENT Repository:</w:t>
      </w:r>
      <w:r>
        <w:t xml:space="preserve"> </w:t>
      </w:r>
      <w:proofErr w:type="spellStart"/>
      <w:r>
        <w:rPr>
          <w:rStyle w:val="VerbatimChar"/>
        </w:rPr>
        <w:t>nexariont</w:t>
      </w:r>
      <w:proofErr w:type="spellEnd"/>
      <w:r>
        <w:rPr>
          <w:rStyle w:val="VerbatimChar"/>
        </w:rPr>
        <w:t>-data-mining</w:t>
      </w:r>
      <w:r>
        <w:br/>
      </w:r>
      <w:r>
        <w:rPr>
          <w:b/>
          <w:bCs/>
        </w:rPr>
        <w:t>CURRENT Branch:</w:t>
      </w:r>
      <w:r>
        <w:t xml:space="preserve"> </w:t>
      </w:r>
      <w:r>
        <w:rPr>
          <w:rStyle w:val="VerbatimChar"/>
        </w:rPr>
        <w:t>master</w:t>
      </w:r>
      <w:r>
        <w:br/>
      </w:r>
      <w:r>
        <w:rPr>
          <w:b/>
          <w:bCs/>
        </w:rPr>
        <w:t>CURRENT Repository Checkpoint:</w:t>
      </w:r>
      <w:r>
        <w:t xml:space="preserve"> </w:t>
      </w:r>
      <w:r>
        <w:rPr>
          <w:rStyle w:val="VerbatimChar"/>
        </w:rPr>
        <w:t>fa86702</w:t>
      </w:r>
      <w:r>
        <w:t xml:space="preserve"> — </w:t>
      </w:r>
      <w:r>
        <w:rPr>
          <w:rStyle w:val="VerbatimChar"/>
        </w:rPr>
        <w:t>Restructure data mining repository for multi-domain development</w:t>
      </w:r>
      <w:r>
        <w:br/>
      </w:r>
      <w:r>
        <w:rPr>
          <w:b/>
          <w:bCs/>
        </w:rPr>
        <w:t>QC Core Release Baseline:</w:t>
      </w:r>
      <w:r>
        <w:t xml:space="preserve"> </w:t>
      </w:r>
      <w:r>
        <w:rPr>
          <w:rStyle w:val="VerbatimChar"/>
        </w:rPr>
        <w:t>v0.2-qc-data-mining</w:t>
      </w:r>
      <w:r>
        <w:t xml:space="preserve"> → </w:t>
      </w:r>
      <w:r>
        <w:rPr>
          <w:rStyle w:val="VerbatimChar"/>
        </w:rPr>
        <w:t>de44b72</w:t>
      </w:r>
      <w:r>
        <w:t xml:space="preserve"> — </w:t>
      </w:r>
      <w:r>
        <w:rPr>
          <w:rStyle w:val="VerbatimChar"/>
        </w:rPr>
        <w:t>Fix ambiguous B+C sampling point output identity</w:t>
      </w:r>
      <w:r>
        <w:br/>
      </w:r>
      <w:r>
        <w:rPr>
          <w:b/>
          <w:bCs/>
        </w:rPr>
        <w:t>Remote Repository:</w:t>
      </w:r>
      <w:r>
        <w:t xml:space="preserve"> </w:t>
      </w:r>
      <w:r>
        <w:rPr>
          <w:rStyle w:val="VerbatimChar"/>
        </w:rPr>
        <w:t>https://github.com/slametsampon/nexariont-data-mining.git</w:t>
      </w:r>
      <w:r>
        <w:br/>
      </w:r>
      <w:r>
        <w:rPr>
          <w:b/>
          <w:bCs/>
        </w:rPr>
        <w:t>Reference Workflow:</w:t>
      </w:r>
      <w:r>
        <w:t xml:space="preserve"> </w:t>
      </w:r>
      <w:r>
        <w:rPr>
          <w:rStyle w:val="VerbatimChar"/>
        </w:rPr>
        <w:t>qc_multi_worksheet_workflow_reference_Rev02.md</w:t>
      </w:r>
      <w:r>
        <w:br/>
      </w:r>
      <w:r>
        <w:rPr>
          <w:b/>
          <w:bCs/>
        </w:rPr>
        <w:t>Project Governance:</w:t>
      </w:r>
      <w:r>
        <w:t xml:space="preserve"> </w:t>
      </w:r>
      <w:r>
        <w:rPr>
          <w:rStyle w:val="VerbatimChar"/>
        </w:rPr>
        <w:t>00_NEXARIONT_Project_Master_Context_and_Document_Governance_Rev0.5.md</w:t>
      </w:r>
      <w:r>
        <w:br/>
      </w:r>
      <w:r>
        <w:rPr>
          <w:b/>
          <w:bCs/>
        </w:rPr>
        <w:t>QC Domain Basis:</w:t>
      </w:r>
      <w:r>
        <w:t xml:space="preserve"> </w:t>
      </w:r>
      <w:r>
        <w:rPr>
          <w:rStyle w:val="VerbatimChar"/>
        </w:rPr>
        <w:t>04_NEXARIONT_Quality_Control_Information_Integration_Concept_Rev0.2.docx</w:t>
      </w:r>
    </w:p>
    <w:p w14:paraId="2F4438E2" w14:textId="77777777" w:rsidR="007F1A70" w:rsidRDefault="002C3438">
      <w:r>
        <w:rPr>
          <w:b/>
          <w:bCs/>
        </w:rPr>
        <w:t>CURRENT authority rule:</w:t>
      </w:r>
      <w:r>
        <w:t xml:space="preserve"> actual source/config/code/schema/runtime/Git evidence governs CURRENT implementation. </w:t>
      </w:r>
      <w:r>
        <w:t xml:space="preserve">Workflow Rev02 governs the agreed finite workflow, checkpoint discipline, verification path, and closure principle. Rev0.1, Rev0.2, dan Rev0.3 </w:t>
      </w:r>
      <w:proofErr w:type="spellStart"/>
      <w:r>
        <w:t>tetap</w:t>
      </w:r>
      <w:proofErr w:type="spellEnd"/>
      <w:r>
        <w:t xml:space="preserve"> </w:t>
      </w:r>
      <w:proofErr w:type="spellStart"/>
      <w:r>
        <w:t>dipertahankan</w:t>
      </w:r>
      <w:proofErr w:type="spellEnd"/>
      <w:r>
        <w:t xml:space="preserve"> </w:t>
      </w:r>
      <w:proofErr w:type="spellStart"/>
      <w:r>
        <w:t>sebagai</w:t>
      </w:r>
      <w:proofErr w:type="spellEnd"/>
      <w:r>
        <w:t xml:space="preserve"> historical/provenance evidence. Rev0.4 </w:t>
      </w:r>
      <w:proofErr w:type="spellStart"/>
      <w:r>
        <w:t>mempertahankan</w:t>
      </w:r>
      <w:proofErr w:type="spellEnd"/>
      <w:r>
        <w:t xml:space="preserve"> CURRENT operating state Rev0.3 dan </w:t>
      </w:r>
      <w:proofErr w:type="spellStart"/>
      <w:r>
        <w:t>memperbarui</w:t>
      </w:r>
      <w:proofErr w:type="spellEnd"/>
      <w:r>
        <w:t xml:space="preserve"> Bab 33 agar deployment pada </w:t>
      </w:r>
      <w:proofErr w:type="spellStart"/>
      <w:r>
        <w:t>mesin</w:t>
      </w:r>
      <w:proofErr w:type="spellEnd"/>
      <w:r>
        <w:t xml:space="preserve"> lain </w:t>
      </w:r>
      <w:proofErr w:type="spellStart"/>
      <w:r>
        <w:t>dapat</w:t>
      </w:r>
      <w:proofErr w:type="spellEnd"/>
      <w:r>
        <w:t xml:space="preserve"> </w:t>
      </w:r>
      <w:proofErr w:type="spellStart"/>
      <w:r>
        <w:t>mengikuti</w:t>
      </w:r>
      <w:proofErr w:type="spellEnd"/>
      <w:r>
        <w:t xml:space="preserve"> dua path: </w:t>
      </w:r>
      <w:proofErr w:type="spellStart"/>
      <w:r>
        <w:rPr>
          <w:b/>
          <w:bCs/>
        </w:rPr>
        <w:t>dengan</w:t>
      </w:r>
      <w:proofErr w:type="spellEnd"/>
      <w:r>
        <w:rPr>
          <w:b/>
          <w:bCs/>
        </w:rPr>
        <w:t xml:space="preserve"> Git</w:t>
      </w:r>
      <w:r>
        <w:t xml:space="preserve"> </w:t>
      </w:r>
      <w:proofErr w:type="spellStart"/>
      <w:r>
        <w:t>atau</w:t>
      </w:r>
      <w:proofErr w:type="spellEnd"/>
      <w:r>
        <w:t xml:space="preserve"> </w:t>
      </w:r>
      <w:proofErr w:type="spellStart"/>
      <w:r>
        <w:rPr>
          <w:b/>
          <w:bCs/>
        </w:rPr>
        <w:t>tanpa</w:t>
      </w:r>
      <w:proofErr w:type="spellEnd"/>
      <w:r>
        <w:rPr>
          <w:b/>
          <w:bCs/>
        </w:rPr>
        <w:t xml:space="preserve"> Git</w:t>
      </w:r>
      <w:r>
        <w:t xml:space="preserve">, </w:t>
      </w:r>
      <w:proofErr w:type="spellStart"/>
      <w:r>
        <w:t>tanpa</w:t>
      </w:r>
      <w:proofErr w:type="spellEnd"/>
      <w:r>
        <w:t xml:space="preserve"> </w:t>
      </w:r>
      <w:proofErr w:type="spellStart"/>
      <w:r>
        <w:t>mengubah</w:t>
      </w:r>
      <w:proofErr w:type="spellEnd"/>
      <w:r>
        <w:t xml:space="preserve"> QC mining behavior yang </w:t>
      </w:r>
      <w:proofErr w:type="spellStart"/>
      <w:r>
        <w:t>telah</w:t>
      </w:r>
      <w:proofErr w:type="spellEnd"/>
      <w:r>
        <w:t xml:space="preserve"> </w:t>
      </w:r>
      <w:proofErr w:type="spellStart"/>
      <w:r>
        <w:t>diverifikasi</w:t>
      </w:r>
      <w:proofErr w:type="spellEnd"/>
      <w:r>
        <w:t>.</w:t>
      </w:r>
    </w:p>
    <w:p w14:paraId="6746F33E" w14:textId="77777777" w:rsidR="007F1A70" w:rsidRDefault="002C3438">
      <w:r>
        <w:pict w14:anchorId="257A874A">
          <v:rect id="_x0000_i1025" style="width:0;height:1.5pt" o:hralign="center" o:hrstd="t" o:hr="t"/>
        </w:pict>
      </w:r>
    </w:p>
    <w:p w14:paraId="27EE73C2" w14:textId="77777777" w:rsidR="007F1A70" w:rsidRDefault="002C3438">
      <w:pPr>
        <w:pStyle w:val="Heading2"/>
        <w:pageBreakBefore/>
      </w:pPr>
      <w:bookmarkStart w:id="2" w:name="document-control"/>
      <w:bookmarkStart w:id="3" w:name="_Toc241398596"/>
      <w:r>
        <w:lastRenderedPageBreak/>
        <w:t>Document Control</w:t>
      </w:r>
      <w:bookmarkEnd w:id="3"/>
    </w:p>
    <w:p w14:paraId="01DB91FA" w14:textId="77777777" w:rsidR="007F1A70" w:rsidRDefault="002C3438">
      <w:pPr>
        <w:pStyle w:val="Heading3"/>
      </w:pPr>
      <w:bookmarkStart w:id="4" w:name="revision-history"/>
      <w:bookmarkStart w:id="5" w:name="_Toc241398597"/>
      <w:r>
        <w:t>Revision History</w:t>
      </w:r>
      <w:bookmarkEnd w:id="5"/>
    </w:p>
    <w:tbl>
      <w:tblPr>
        <w:tblStyle w:val="TableGrid"/>
        <w:tblW w:w="0" w:type="auto"/>
        <w:jc w:val="center"/>
        <w:tblLayout w:type="fixed"/>
        <w:tblLook w:val="04A0" w:firstRow="1" w:lastRow="0" w:firstColumn="1" w:lastColumn="0" w:noHBand="0" w:noVBand="1"/>
      </w:tblPr>
      <w:tblGrid>
        <w:gridCol w:w="1360"/>
        <w:gridCol w:w="1701"/>
        <w:gridCol w:w="5953"/>
      </w:tblGrid>
      <w:tr w:rsidR="007F1A70" w14:paraId="325363EC" w14:textId="77777777">
        <w:trPr>
          <w:tblHeader/>
          <w:jc w:val="center"/>
        </w:trPr>
        <w:tc>
          <w:tcPr>
            <w:tcW w:w="1360" w:type="dxa"/>
            <w:shd w:val="clear" w:color="auto" w:fill="D9EAF7"/>
          </w:tcPr>
          <w:p w14:paraId="5F7BD5A5" w14:textId="77777777" w:rsidR="007F1A70" w:rsidRDefault="002C3438">
            <w:pPr>
              <w:spacing w:after="20"/>
            </w:pPr>
            <w:r>
              <w:rPr>
                <w:b/>
                <w:sz w:val="16"/>
              </w:rPr>
              <w:t>Revision</w:t>
            </w:r>
          </w:p>
        </w:tc>
        <w:tc>
          <w:tcPr>
            <w:tcW w:w="1701" w:type="dxa"/>
            <w:shd w:val="clear" w:color="auto" w:fill="D9EAF7"/>
          </w:tcPr>
          <w:p w14:paraId="2CC01321" w14:textId="77777777" w:rsidR="007F1A70" w:rsidRDefault="002C3438">
            <w:pPr>
              <w:spacing w:after="20"/>
            </w:pPr>
            <w:r>
              <w:rPr>
                <w:b/>
                <w:sz w:val="16"/>
              </w:rPr>
              <w:t>Date</w:t>
            </w:r>
          </w:p>
        </w:tc>
        <w:tc>
          <w:tcPr>
            <w:tcW w:w="5953" w:type="dxa"/>
            <w:shd w:val="clear" w:color="auto" w:fill="D9EAF7"/>
          </w:tcPr>
          <w:p w14:paraId="5FAAB0F4" w14:textId="77777777" w:rsidR="007F1A70" w:rsidRDefault="002C3438">
            <w:pPr>
              <w:spacing w:after="20"/>
            </w:pPr>
            <w:r>
              <w:rPr>
                <w:b/>
                <w:sz w:val="16"/>
              </w:rPr>
              <w:t>Description</w:t>
            </w:r>
          </w:p>
        </w:tc>
      </w:tr>
      <w:tr w:rsidR="007F1A70" w14:paraId="17D2AA9D" w14:textId="77777777">
        <w:trPr>
          <w:jc w:val="center"/>
        </w:trPr>
        <w:tc>
          <w:tcPr>
            <w:tcW w:w="1360" w:type="dxa"/>
          </w:tcPr>
          <w:p w14:paraId="442D220F" w14:textId="77777777" w:rsidR="007F1A70" w:rsidRDefault="002C3438">
            <w:pPr>
              <w:spacing w:after="20"/>
            </w:pPr>
            <w:r>
              <w:rPr>
                <w:sz w:val="16"/>
              </w:rPr>
              <w:t>Rev0.1</w:t>
            </w:r>
          </w:p>
        </w:tc>
        <w:tc>
          <w:tcPr>
            <w:tcW w:w="1701" w:type="dxa"/>
          </w:tcPr>
          <w:p w14:paraId="128084AD" w14:textId="77777777" w:rsidR="007F1A70" w:rsidRDefault="002C3438">
            <w:pPr>
              <w:spacing w:after="20"/>
            </w:pPr>
            <w:r>
              <w:rPr>
                <w:sz w:val="16"/>
              </w:rPr>
              <w:t>Previous issue</w:t>
            </w:r>
          </w:p>
        </w:tc>
        <w:tc>
          <w:tcPr>
            <w:tcW w:w="5953" w:type="dxa"/>
          </w:tcPr>
          <w:p w14:paraId="676E918D" w14:textId="77777777" w:rsidR="007F1A70" w:rsidRDefault="002C3438">
            <w:pPr>
              <w:spacing w:after="20"/>
            </w:pPr>
            <w:r>
              <w:rPr>
                <w:sz w:val="16"/>
              </w:rPr>
              <w:t xml:space="preserve">Initial User Guide </w:t>
            </w:r>
            <w:proofErr w:type="spellStart"/>
            <w:r>
              <w:rPr>
                <w:sz w:val="16"/>
              </w:rPr>
              <w:t>sampai</w:t>
            </w:r>
            <w:proofErr w:type="spellEnd"/>
            <w:r>
              <w:rPr>
                <w:sz w:val="16"/>
              </w:rPr>
              <w:t xml:space="preserve"> verified multi-worksheet implementation pada e874eef; baseline Phase A-B dan introduction Phase C-D-E.</w:t>
            </w:r>
          </w:p>
        </w:tc>
      </w:tr>
      <w:tr w:rsidR="007F1A70" w14:paraId="404A8E4E" w14:textId="77777777">
        <w:trPr>
          <w:jc w:val="center"/>
        </w:trPr>
        <w:tc>
          <w:tcPr>
            <w:tcW w:w="1360" w:type="dxa"/>
          </w:tcPr>
          <w:p w14:paraId="07E7FB17" w14:textId="77777777" w:rsidR="007F1A70" w:rsidRDefault="002C3438">
            <w:pPr>
              <w:spacing w:after="20"/>
            </w:pPr>
            <w:r>
              <w:rPr>
                <w:sz w:val="16"/>
              </w:rPr>
              <w:t>Rev0.2</w:t>
            </w:r>
          </w:p>
        </w:tc>
        <w:tc>
          <w:tcPr>
            <w:tcW w:w="1701" w:type="dxa"/>
          </w:tcPr>
          <w:p w14:paraId="699861B7" w14:textId="77777777" w:rsidR="007F1A70" w:rsidRDefault="002C3438">
            <w:pPr>
              <w:spacing w:after="20"/>
            </w:pPr>
            <w:r>
              <w:rPr>
                <w:sz w:val="16"/>
              </w:rPr>
              <w:t>2026-09-27</w:t>
            </w:r>
          </w:p>
        </w:tc>
        <w:tc>
          <w:tcPr>
            <w:tcW w:w="5953" w:type="dxa"/>
          </w:tcPr>
          <w:p w14:paraId="15E9AACF" w14:textId="77777777" w:rsidR="007F1A70" w:rsidRDefault="002C3438">
            <w:pPr>
              <w:spacing w:after="20"/>
            </w:pPr>
            <w:r>
              <w:rPr>
                <w:sz w:val="16"/>
              </w:rPr>
              <w:t xml:space="preserve">Material update </w:t>
            </w:r>
            <w:proofErr w:type="spellStart"/>
            <w:r>
              <w:rPr>
                <w:sz w:val="16"/>
              </w:rPr>
              <w:t>sampai</w:t>
            </w:r>
            <w:proofErr w:type="spellEnd"/>
            <w:r>
              <w:rPr>
                <w:sz w:val="16"/>
              </w:rPr>
              <w:t xml:space="preserve"> Master-driven Sampling Point recognition pada 6b96e75, NPG investigation/regression, cross-domain smoke evidence, Phase D guidance</w:t>
            </w:r>
            <w:proofErr w:type="gramStart"/>
            <w:r>
              <w:rPr>
                <w:sz w:val="16"/>
              </w:rPr>
              <w:t>, dan</w:t>
            </w:r>
            <w:proofErr w:type="gramEnd"/>
            <w:r>
              <w:rPr>
                <w:sz w:val="16"/>
              </w:rPr>
              <w:t xml:space="preserve"> governance boundary.</w:t>
            </w:r>
          </w:p>
        </w:tc>
      </w:tr>
      <w:tr w:rsidR="007F1A70" w14:paraId="413A7B9D" w14:textId="77777777">
        <w:trPr>
          <w:jc w:val="center"/>
        </w:trPr>
        <w:tc>
          <w:tcPr>
            <w:tcW w:w="1360" w:type="dxa"/>
          </w:tcPr>
          <w:p w14:paraId="07422EA4" w14:textId="77777777" w:rsidR="007F1A70" w:rsidRDefault="002C3438">
            <w:pPr>
              <w:spacing w:after="20"/>
            </w:pPr>
            <w:r>
              <w:rPr>
                <w:sz w:val="16"/>
              </w:rPr>
              <w:t>Rev0.3</w:t>
            </w:r>
          </w:p>
        </w:tc>
        <w:tc>
          <w:tcPr>
            <w:tcW w:w="1701" w:type="dxa"/>
          </w:tcPr>
          <w:p w14:paraId="1103F710" w14:textId="77777777" w:rsidR="007F1A70" w:rsidRDefault="002C3438">
            <w:pPr>
              <w:spacing w:after="20"/>
            </w:pPr>
            <w:r>
              <w:rPr>
                <w:sz w:val="16"/>
              </w:rPr>
              <w:t>2026-09-27</w:t>
            </w:r>
          </w:p>
        </w:tc>
        <w:tc>
          <w:tcPr>
            <w:tcW w:w="5953" w:type="dxa"/>
          </w:tcPr>
          <w:p w14:paraId="6029DE1A" w14:textId="77777777" w:rsidR="007F1A70" w:rsidRDefault="002C3438">
            <w:pPr>
              <w:spacing w:after="20"/>
            </w:pPr>
            <w:r>
              <w:rPr>
                <w:sz w:val="16"/>
              </w:rPr>
              <w:t xml:space="preserve">Material update </w:t>
            </w:r>
            <w:proofErr w:type="spellStart"/>
            <w:r>
              <w:rPr>
                <w:sz w:val="16"/>
              </w:rPr>
              <w:t>dari</w:t>
            </w:r>
            <w:proofErr w:type="spellEnd"/>
            <w:r>
              <w:rPr>
                <w:sz w:val="16"/>
              </w:rPr>
              <w:t xml:space="preserve"> </w:t>
            </w:r>
            <w:proofErr w:type="spellStart"/>
            <w:r>
              <w:rPr>
                <w:sz w:val="16"/>
              </w:rPr>
              <w:t>keseluruhan</w:t>
            </w:r>
            <w:proofErr w:type="spellEnd"/>
            <w:r>
              <w:rPr>
                <w:sz w:val="16"/>
              </w:rPr>
              <w:t xml:space="preserve"> working session </w:t>
            </w:r>
            <w:proofErr w:type="spellStart"/>
            <w:r>
              <w:rPr>
                <w:sz w:val="16"/>
              </w:rPr>
              <w:t>berikutnya</w:t>
            </w:r>
            <w:proofErr w:type="spellEnd"/>
            <w:r>
              <w:rPr>
                <w:sz w:val="16"/>
              </w:rPr>
              <w:t xml:space="preserve">: complete multi-domain regression/reconciliation; fix ambiguous B+C identity; Phase D dan Phase E completion </w:t>
            </w:r>
            <w:proofErr w:type="spellStart"/>
            <w:r>
              <w:rPr>
                <w:sz w:val="16"/>
              </w:rPr>
              <w:t>untuk</w:t>
            </w:r>
            <w:proofErr w:type="spellEnd"/>
            <w:r>
              <w:rPr>
                <w:sz w:val="16"/>
              </w:rPr>
              <w:t xml:space="preserve"> agreed QC core scope; release tag v0.2-qc-data-mining; Master-Data.xlsx; monthly multi-file runner; August 2026 consolidated run; repository restructuring </w:t>
            </w:r>
            <w:proofErr w:type="spellStart"/>
            <w:r>
              <w:rPr>
                <w:sz w:val="16"/>
              </w:rPr>
              <w:t>menjadi</w:t>
            </w:r>
            <w:proofErr w:type="spellEnd"/>
            <w:r>
              <w:rPr>
                <w:sz w:val="16"/>
              </w:rPr>
              <w:t xml:space="preserve"> multi-domain root; move QC implementation </w:t>
            </w:r>
            <w:proofErr w:type="spellStart"/>
            <w:r>
              <w:rPr>
                <w:sz w:val="16"/>
              </w:rPr>
              <w:t>ke</w:t>
            </w:r>
            <w:proofErr w:type="spellEnd"/>
            <w:r>
              <w:rPr>
                <w:sz w:val="16"/>
              </w:rPr>
              <w:t xml:space="preserve"> domains/qc; GitHub publication; fresh clone; new .</w:t>
            </w:r>
            <w:proofErr w:type="spellStart"/>
            <w:r>
              <w:rPr>
                <w:sz w:val="16"/>
              </w:rPr>
              <w:t>venv</w:t>
            </w:r>
            <w:proofErr w:type="spellEnd"/>
            <w:r>
              <w:rPr>
                <w:sz w:val="16"/>
              </w:rPr>
              <w:t>; dependency installation; dan end-to-end deployment verification.</w:t>
            </w:r>
          </w:p>
        </w:tc>
      </w:tr>
      <w:tr w:rsidR="007F1A70" w14:paraId="3C9EF221" w14:textId="77777777">
        <w:trPr>
          <w:jc w:val="center"/>
        </w:trPr>
        <w:tc>
          <w:tcPr>
            <w:tcW w:w="1360" w:type="dxa"/>
          </w:tcPr>
          <w:p w14:paraId="7BA50CA6" w14:textId="77777777" w:rsidR="007F1A70" w:rsidRDefault="002C3438">
            <w:pPr>
              <w:spacing w:after="20"/>
            </w:pPr>
            <w:r>
              <w:rPr>
                <w:sz w:val="16"/>
              </w:rPr>
              <w:t>Rev0.4</w:t>
            </w:r>
          </w:p>
        </w:tc>
        <w:tc>
          <w:tcPr>
            <w:tcW w:w="1701" w:type="dxa"/>
          </w:tcPr>
          <w:p w14:paraId="05E33B9D" w14:textId="77777777" w:rsidR="007F1A70" w:rsidRDefault="002C3438">
            <w:pPr>
              <w:spacing w:after="20"/>
            </w:pPr>
            <w:r>
              <w:rPr>
                <w:sz w:val="16"/>
              </w:rPr>
              <w:t>2026-09-27</w:t>
            </w:r>
          </w:p>
        </w:tc>
        <w:tc>
          <w:tcPr>
            <w:tcW w:w="5953" w:type="dxa"/>
          </w:tcPr>
          <w:p w14:paraId="79729A86" w14:textId="77777777" w:rsidR="007F1A70" w:rsidRDefault="002C3438">
            <w:pPr>
              <w:spacing w:after="20"/>
            </w:pPr>
            <w:r>
              <w:rPr>
                <w:sz w:val="16"/>
              </w:rPr>
              <w:t xml:space="preserve">Deployment guidance update: Bab 33 </w:t>
            </w:r>
            <w:proofErr w:type="spellStart"/>
            <w:r>
              <w:rPr>
                <w:sz w:val="16"/>
              </w:rPr>
              <w:t>dipisahkan</w:t>
            </w:r>
            <w:proofErr w:type="spellEnd"/>
            <w:r>
              <w:rPr>
                <w:sz w:val="16"/>
              </w:rPr>
              <w:t xml:space="preserve"> </w:t>
            </w:r>
            <w:proofErr w:type="spellStart"/>
            <w:r>
              <w:rPr>
                <w:sz w:val="16"/>
              </w:rPr>
              <w:t>menjadi</w:t>
            </w:r>
            <w:proofErr w:type="spellEnd"/>
            <w:r>
              <w:rPr>
                <w:sz w:val="16"/>
              </w:rPr>
              <w:t xml:space="preserve"> Path A — Git Available dan Path B — Git Not Available; </w:t>
            </w:r>
            <w:proofErr w:type="spellStart"/>
            <w:r>
              <w:rPr>
                <w:sz w:val="16"/>
              </w:rPr>
              <w:t>ditambahkan</w:t>
            </w:r>
            <w:proofErr w:type="spellEnd"/>
            <w:r>
              <w:rPr>
                <w:sz w:val="16"/>
              </w:rPr>
              <w:t xml:space="preserve"> prolog </w:t>
            </w:r>
            <w:proofErr w:type="spellStart"/>
            <w:r>
              <w:rPr>
                <w:sz w:val="16"/>
              </w:rPr>
              <w:t>pemilihan</w:t>
            </w:r>
            <w:proofErr w:type="spellEnd"/>
            <w:r>
              <w:rPr>
                <w:sz w:val="16"/>
              </w:rPr>
              <w:t xml:space="preserve"> path, manual ZIP/package acquisition </w:t>
            </w:r>
            <w:proofErr w:type="spellStart"/>
            <w:r>
              <w:rPr>
                <w:sz w:val="16"/>
              </w:rPr>
              <w:t>untuk</w:t>
            </w:r>
            <w:proofErr w:type="spellEnd"/>
            <w:r>
              <w:rPr>
                <w:sz w:val="16"/>
              </w:rPr>
              <w:t xml:space="preserve"> </w:t>
            </w:r>
            <w:proofErr w:type="spellStart"/>
            <w:r>
              <w:rPr>
                <w:sz w:val="16"/>
              </w:rPr>
              <w:t>mesin</w:t>
            </w:r>
            <w:proofErr w:type="spellEnd"/>
            <w:r>
              <w:rPr>
                <w:sz w:val="16"/>
              </w:rPr>
              <w:t xml:space="preserve"> </w:t>
            </w:r>
            <w:proofErr w:type="spellStart"/>
            <w:r>
              <w:rPr>
                <w:sz w:val="16"/>
              </w:rPr>
              <w:t>tanpa</w:t>
            </w:r>
            <w:proofErr w:type="spellEnd"/>
            <w:r>
              <w:rPr>
                <w:sz w:val="16"/>
              </w:rPr>
              <w:t xml:space="preserve"> Git, traceability boundary </w:t>
            </w:r>
            <w:proofErr w:type="spellStart"/>
            <w:r>
              <w:rPr>
                <w:sz w:val="16"/>
              </w:rPr>
              <w:t>untuk</w:t>
            </w:r>
            <w:proofErr w:type="spellEnd"/>
            <w:r>
              <w:rPr>
                <w:sz w:val="16"/>
              </w:rPr>
              <w:t xml:space="preserve"> non-Git deployment, dan common environment/setup steps </w:t>
            </w:r>
            <w:proofErr w:type="spellStart"/>
            <w:r>
              <w:rPr>
                <w:sz w:val="16"/>
              </w:rPr>
              <w:t>setelah</w:t>
            </w:r>
            <w:proofErr w:type="spellEnd"/>
            <w:r>
              <w:rPr>
                <w:sz w:val="16"/>
              </w:rPr>
              <w:t xml:space="preserve"> source </w:t>
            </w:r>
            <w:proofErr w:type="spellStart"/>
            <w:r>
              <w:rPr>
                <w:sz w:val="16"/>
              </w:rPr>
              <w:t>tersedia</w:t>
            </w:r>
            <w:proofErr w:type="spellEnd"/>
            <w:r>
              <w:rPr>
                <w:sz w:val="16"/>
              </w:rPr>
              <w:t xml:space="preserve">. Tidak </w:t>
            </w:r>
            <w:proofErr w:type="spellStart"/>
            <w:r>
              <w:rPr>
                <w:sz w:val="16"/>
              </w:rPr>
              <w:t>ada</w:t>
            </w:r>
            <w:proofErr w:type="spellEnd"/>
            <w:r>
              <w:rPr>
                <w:sz w:val="16"/>
              </w:rPr>
              <w:t xml:space="preserve"> </w:t>
            </w:r>
            <w:proofErr w:type="spellStart"/>
            <w:r>
              <w:rPr>
                <w:sz w:val="16"/>
              </w:rPr>
              <w:t>perubahan</w:t>
            </w:r>
            <w:proofErr w:type="spellEnd"/>
            <w:r>
              <w:rPr>
                <w:sz w:val="16"/>
              </w:rPr>
              <w:t xml:space="preserve"> QC mining logic.</w:t>
            </w:r>
          </w:p>
        </w:tc>
      </w:tr>
    </w:tbl>
    <w:p w14:paraId="38BBA1BF" w14:textId="77777777" w:rsidR="007F1A70" w:rsidRDefault="002C3438">
      <w:pPr>
        <w:pStyle w:val="Heading3"/>
      </w:pPr>
      <w:bookmarkStart w:id="6" w:name="supersession--traceability"/>
      <w:bookmarkStart w:id="7" w:name="_Toc241398598"/>
      <w:bookmarkEnd w:id="4"/>
      <w:r>
        <w:t>Supersession / Traceability</w:t>
      </w:r>
      <w:bookmarkEnd w:id="7"/>
    </w:p>
    <w:p w14:paraId="1138FA5A" w14:textId="77777777" w:rsidR="007F1A70" w:rsidRDefault="002C3438">
      <w:r>
        <w:t xml:space="preserve">Rev0.4 supersedes Rev0.3 </w:t>
      </w:r>
      <w:proofErr w:type="spellStart"/>
      <w:r>
        <w:t>untuk</w:t>
      </w:r>
      <w:proofErr w:type="spellEnd"/>
      <w:r>
        <w:t xml:space="preserve"> </w:t>
      </w:r>
      <w:r>
        <w:rPr>
          <w:b/>
          <w:bCs/>
        </w:rPr>
        <w:t>CURRENT operating use</w:t>
      </w:r>
      <w:r>
        <w:t>.</w:t>
      </w:r>
    </w:p>
    <w:p w14:paraId="51E8F9A1" w14:textId="77777777" w:rsidR="007F1A70" w:rsidRDefault="002C3438">
      <w:pPr>
        <w:pStyle w:val="BodyText"/>
      </w:pPr>
      <w:r>
        <w:t xml:space="preserve">Rev0.1 dan Rev0.2 </w:t>
      </w:r>
      <w:proofErr w:type="spellStart"/>
      <w:r>
        <w:t>tetap</w:t>
      </w:r>
      <w:proofErr w:type="spellEnd"/>
      <w:r>
        <w:t xml:space="preserve"> </w:t>
      </w:r>
      <w:proofErr w:type="spellStart"/>
      <w:r>
        <w:t>disimpan</w:t>
      </w:r>
      <w:proofErr w:type="spellEnd"/>
      <w:r>
        <w:t xml:space="preserve"> </w:t>
      </w:r>
      <w:proofErr w:type="spellStart"/>
      <w:r>
        <w:t>sebagai</w:t>
      </w:r>
      <w:proofErr w:type="spellEnd"/>
      <w:r>
        <w:t xml:space="preserve"> historical/provenance evidence </w:t>
      </w:r>
      <w:proofErr w:type="spellStart"/>
      <w:r>
        <w:t>karena</w:t>
      </w:r>
      <w:proofErr w:type="spellEnd"/>
      <w:r>
        <w:t xml:space="preserve"> </w:t>
      </w:r>
      <w:proofErr w:type="spellStart"/>
      <w:r>
        <w:t>keduanya</w:t>
      </w:r>
      <w:proofErr w:type="spellEnd"/>
      <w:r>
        <w:t xml:space="preserve"> </w:t>
      </w:r>
      <w:proofErr w:type="spellStart"/>
      <w:r>
        <w:t>merekam</w:t>
      </w:r>
      <w:proofErr w:type="spellEnd"/>
      <w:r>
        <w:t xml:space="preserve"> implementation state dan workflow position yang valid pada </w:t>
      </w:r>
      <w:proofErr w:type="spellStart"/>
      <w:r>
        <w:t>saat</w:t>
      </w:r>
      <w:proofErr w:type="spellEnd"/>
      <w:r>
        <w:t xml:space="preserve"> </w:t>
      </w:r>
      <w:proofErr w:type="spellStart"/>
      <w:r>
        <w:t>diterbitkan</w:t>
      </w:r>
      <w:proofErr w:type="spellEnd"/>
      <w:r>
        <w:t>.</w:t>
      </w:r>
    </w:p>
    <w:p w14:paraId="71BD7266" w14:textId="77777777" w:rsidR="007F1A70" w:rsidRDefault="002C3438">
      <w:pPr>
        <w:pStyle w:val="BodyText"/>
      </w:pPr>
      <w:r>
        <w:t xml:space="preserve">Rev0.4 </w:t>
      </w:r>
      <w:proofErr w:type="spellStart"/>
      <w:r>
        <w:t>tidak</w:t>
      </w:r>
      <w:proofErr w:type="spellEnd"/>
      <w:r>
        <w:t xml:space="preserve"> </w:t>
      </w:r>
      <w:proofErr w:type="spellStart"/>
      <w:r>
        <w:t>mengubah</w:t>
      </w:r>
      <w:proofErr w:type="spellEnd"/>
      <w:r>
        <w:t xml:space="preserve"> unresolved QC governance items </w:t>
      </w:r>
      <w:proofErr w:type="spellStart"/>
      <w:r>
        <w:t>menjadi</w:t>
      </w:r>
      <w:proofErr w:type="spellEnd"/>
      <w:r>
        <w:t xml:space="preserve"> approved requirements dan </w:t>
      </w:r>
      <w:proofErr w:type="spellStart"/>
      <w:r>
        <w:t>tidak</w:t>
      </w:r>
      <w:proofErr w:type="spellEnd"/>
      <w:r>
        <w:t xml:space="preserve"> </w:t>
      </w:r>
      <w:proofErr w:type="spellStart"/>
      <w:r>
        <w:t>mengubah</w:t>
      </w:r>
      <w:proofErr w:type="spellEnd"/>
      <w:r>
        <w:t xml:space="preserve"> QC mining logic. Item yang </w:t>
      </w:r>
      <w:proofErr w:type="spellStart"/>
      <w:r>
        <w:t>tidak</w:t>
      </w:r>
      <w:proofErr w:type="spellEnd"/>
      <w:r>
        <w:t xml:space="preserve"> </w:t>
      </w:r>
      <w:proofErr w:type="spellStart"/>
      <w:r>
        <w:t>ditetapkan</w:t>
      </w:r>
      <w:proofErr w:type="spellEnd"/>
      <w:r>
        <w:t xml:space="preserve"> oleh controlled source </w:t>
      </w:r>
      <w:proofErr w:type="spellStart"/>
      <w:r>
        <w:t>tetap</w:t>
      </w:r>
      <w:proofErr w:type="spellEnd"/>
      <w:r>
        <w:t xml:space="preserve"> </w:t>
      </w:r>
      <w:r>
        <w:rPr>
          <w:b/>
          <w:bCs/>
        </w:rPr>
        <w:t xml:space="preserve">TBD / </w:t>
      </w:r>
      <w:proofErr w:type="spellStart"/>
      <w:r>
        <w:rPr>
          <w:b/>
          <w:bCs/>
        </w:rPr>
        <w:t>belum</w:t>
      </w:r>
      <w:proofErr w:type="spellEnd"/>
      <w:r>
        <w:rPr>
          <w:b/>
          <w:bCs/>
        </w:rPr>
        <w:t xml:space="preserve"> </w:t>
      </w:r>
      <w:proofErr w:type="spellStart"/>
      <w:r>
        <w:rPr>
          <w:b/>
          <w:bCs/>
        </w:rPr>
        <w:t>terverifikasi</w:t>
      </w:r>
      <w:proofErr w:type="spellEnd"/>
      <w:r>
        <w:t>.</w:t>
      </w:r>
    </w:p>
    <w:p w14:paraId="0BDA95E3" w14:textId="77777777" w:rsidR="007F1A70" w:rsidRDefault="002C3438">
      <w:r>
        <w:pict w14:anchorId="68A4F247">
          <v:rect id="_x0000_i1026" style="width:0;height:1.5pt" o:hralign="center" o:hrstd="t" o:hr="t"/>
        </w:pict>
      </w:r>
    </w:p>
    <w:p w14:paraId="5BB4EF6B" w14:textId="77777777" w:rsidR="007F1A70" w:rsidRDefault="002C3438">
      <w:pPr>
        <w:pStyle w:val="TOCTitle"/>
        <w:pageBreakBefore/>
        <w:spacing w:after="160"/>
        <w:jc w:val="center"/>
      </w:pPr>
      <w:bookmarkStart w:id="8" w:name="table-of-contents"/>
      <w:bookmarkEnd w:id="6"/>
      <w:bookmarkEnd w:id="2"/>
      <w:bookmarkEnd w:id="0"/>
      <w:r>
        <w:lastRenderedPageBreak/>
        <w:t>TABLE OF CONTENTS</w:t>
      </w:r>
    </w:p>
    <w:bookmarkEnd w:id="8" w:displacedByCustomXml="next"/>
    <w:bookmarkStart w:id="9" w:name="Xe656c7b6450ec476f453091ff6f524ec7bd654f" w:displacedByCustomXml="next"/>
    <w:sdt>
      <w:sdtPr>
        <w:id w:val="-192382572"/>
        <w:docPartObj>
          <w:docPartGallery w:val="Table of Contents"/>
          <w:docPartUnique/>
        </w:docPartObj>
      </w:sdtPr>
      <w:sdtEndPr>
        <w:rPr>
          <w:b/>
          <w:bCs/>
          <w:noProof/>
        </w:rPr>
      </w:sdtEndPr>
      <w:sdtContent>
        <w:p w14:paraId="0D9CB73A" w14:textId="68A2BB12" w:rsidR="002C3438" w:rsidRDefault="002C3438">
          <w:pPr>
            <w:pStyle w:val="TOC1"/>
            <w:tabs>
              <w:tab w:val="right" w:leader="dot" w:pos="9629"/>
            </w:tabs>
            <w:rPr>
              <w:noProof/>
            </w:rPr>
          </w:pPr>
          <w:r>
            <w:fldChar w:fldCharType="begin"/>
          </w:r>
          <w:r>
            <w:instrText xml:space="preserve"> TOC \o "1-3" \h \z \u </w:instrText>
          </w:r>
          <w:r>
            <w:fldChar w:fldCharType="separate"/>
          </w:r>
          <w:hyperlink w:anchor="_Toc241398595" w:history="1">
            <w:r w:rsidRPr="00EA7265">
              <w:rPr>
                <w:rStyle w:val="Hyperlink"/>
                <w:noProof/>
              </w:rPr>
              <w:t>NEXARIONT QC Data Mining Tool — User Guide</w:t>
            </w:r>
            <w:r>
              <w:rPr>
                <w:noProof/>
                <w:webHidden/>
              </w:rPr>
              <w:tab/>
            </w:r>
            <w:r>
              <w:rPr>
                <w:noProof/>
                <w:webHidden/>
              </w:rPr>
              <w:fldChar w:fldCharType="begin"/>
            </w:r>
            <w:r>
              <w:rPr>
                <w:noProof/>
                <w:webHidden/>
              </w:rPr>
              <w:instrText xml:space="preserve"> PAGEREF _Toc241398595 \h </w:instrText>
            </w:r>
            <w:r>
              <w:rPr>
                <w:noProof/>
                <w:webHidden/>
              </w:rPr>
            </w:r>
            <w:r>
              <w:rPr>
                <w:noProof/>
                <w:webHidden/>
              </w:rPr>
              <w:fldChar w:fldCharType="separate"/>
            </w:r>
            <w:r>
              <w:rPr>
                <w:noProof/>
                <w:webHidden/>
              </w:rPr>
              <w:t>1</w:t>
            </w:r>
            <w:r>
              <w:rPr>
                <w:noProof/>
                <w:webHidden/>
              </w:rPr>
              <w:fldChar w:fldCharType="end"/>
            </w:r>
          </w:hyperlink>
        </w:p>
        <w:p w14:paraId="502DF5F3" w14:textId="452C5C9B" w:rsidR="002C3438" w:rsidRDefault="002C3438">
          <w:pPr>
            <w:pStyle w:val="TOC2"/>
            <w:tabs>
              <w:tab w:val="right" w:leader="dot" w:pos="9629"/>
            </w:tabs>
            <w:rPr>
              <w:noProof/>
            </w:rPr>
          </w:pPr>
          <w:hyperlink w:anchor="_Toc241398596" w:history="1">
            <w:r w:rsidRPr="00EA7265">
              <w:rPr>
                <w:rStyle w:val="Hyperlink"/>
                <w:noProof/>
              </w:rPr>
              <w:t>Document Control</w:t>
            </w:r>
            <w:r>
              <w:rPr>
                <w:noProof/>
                <w:webHidden/>
              </w:rPr>
              <w:tab/>
            </w:r>
            <w:r>
              <w:rPr>
                <w:noProof/>
                <w:webHidden/>
              </w:rPr>
              <w:fldChar w:fldCharType="begin"/>
            </w:r>
            <w:r>
              <w:rPr>
                <w:noProof/>
                <w:webHidden/>
              </w:rPr>
              <w:instrText xml:space="preserve"> PAGEREF _Toc241398596 \h </w:instrText>
            </w:r>
            <w:r>
              <w:rPr>
                <w:noProof/>
                <w:webHidden/>
              </w:rPr>
            </w:r>
            <w:r>
              <w:rPr>
                <w:noProof/>
                <w:webHidden/>
              </w:rPr>
              <w:fldChar w:fldCharType="separate"/>
            </w:r>
            <w:r>
              <w:rPr>
                <w:noProof/>
                <w:webHidden/>
              </w:rPr>
              <w:t>2</w:t>
            </w:r>
            <w:r>
              <w:rPr>
                <w:noProof/>
                <w:webHidden/>
              </w:rPr>
              <w:fldChar w:fldCharType="end"/>
            </w:r>
          </w:hyperlink>
        </w:p>
        <w:p w14:paraId="0E4148DE" w14:textId="0417384D" w:rsidR="002C3438" w:rsidRDefault="002C3438">
          <w:pPr>
            <w:pStyle w:val="TOC3"/>
            <w:tabs>
              <w:tab w:val="right" w:leader="dot" w:pos="9629"/>
            </w:tabs>
            <w:rPr>
              <w:noProof/>
            </w:rPr>
          </w:pPr>
          <w:hyperlink w:anchor="_Toc241398597" w:history="1">
            <w:r w:rsidRPr="00EA7265">
              <w:rPr>
                <w:rStyle w:val="Hyperlink"/>
                <w:noProof/>
              </w:rPr>
              <w:t>Revision History</w:t>
            </w:r>
            <w:r>
              <w:rPr>
                <w:noProof/>
                <w:webHidden/>
              </w:rPr>
              <w:tab/>
            </w:r>
            <w:r>
              <w:rPr>
                <w:noProof/>
                <w:webHidden/>
              </w:rPr>
              <w:fldChar w:fldCharType="begin"/>
            </w:r>
            <w:r>
              <w:rPr>
                <w:noProof/>
                <w:webHidden/>
              </w:rPr>
              <w:instrText xml:space="preserve"> PAGEREF _Toc241398597 \h </w:instrText>
            </w:r>
            <w:r>
              <w:rPr>
                <w:noProof/>
                <w:webHidden/>
              </w:rPr>
            </w:r>
            <w:r>
              <w:rPr>
                <w:noProof/>
                <w:webHidden/>
              </w:rPr>
              <w:fldChar w:fldCharType="separate"/>
            </w:r>
            <w:r>
              <w:rPr>
                <w:noProof/>
                <w:webHidden/>
              </w:rPr>
              <w:t>2</w:t>
            </w:r>
            <w:r>
              <w:rPr>
                <w:noProof/>
                <w:webHidden/>
              </w:rPr>
              <w:fldChar w:fldCharType="end"/>
            </w:r>
          </w:hyperlink>
        </w:p>
        <w:p w14:paraId="79951B1A" w14:textId="302DFBB3" w:rsidR="002C3438" w:rsidRDefault="002C3438">
          <w:pPr>
            <w:pStyle w:val="TOC3"/>
            <w:tabs>
              <w:tab w:val="right" w:leader="dot" w:pos="9629"/>
            </w:tabs>
            <w:rPr>
              <w:noProof/>
            </w:rPr>
          </w:pPr>
          <w:hyperlink w:anchor="_Toc241398598" w:history="1">
            <w:r w:rsidRPr="00EA7265">
              <w:rPr>
                <w:rStyle w:val="Hyperlink"/>
                <w:noProof/>
              </w:rPr>
              <w:t>Supersession / Traceability</w:t>
            </w:r>
            <w:r>
              <w:rPr>
                <w:noProof/>
                <w:webHidden/>
              </w:rPr>
              <w:tab/>
            </w:r>
            <w:r>
              <w:rPr>
                <w:noProof/>
                <w:webHidden/>
              </w:rPr>
              <w:fldChar w:fldCharType="begin"/>
            </w:r>
            <w:r>
              <w:rPr>
                <w:noProof/>
                <w:webHidden/>
              </w:rPr>
              <w:instrText xml:space="preserve"> PAGEREF _Toc241398598 \h </w:instrText>
            </w:r>
            <w:r>
              <w:rPr>
                <w:noProof/>
                <w:webHidden/>
              </w:rPr>
            </w:r>
            <w:r>
              <w:rPr>
                <w:noProof/>
                <w:webHidden/>
              </w:rPr>
              <w:fldChar w:fldCharType="separate"/>
            </w:r>
            <w:r>
              <w:rPr>
                <w:noProof/>
                <w:webHidden/>
              </w:rPr>
              <w:t>2</w:t>
            </w:r>
            <w:r>
              <w:rPr>
                <w:noProof/>
                <w:webHidden/>
              </w:rPr>
              <w:fldChar w:fldCharType="end"/>
            </w:r>
          </w:hyperlink>
        </w:p>
        <w:p w14:paraId="683DA5F6" w14:textId="64276C3F" w:rsidR="002C3438" w:rsidRDefault="002C3438">
          <w:pPr>
            <w:pStyle w:val="TOC1"/>
            <w:tabs>
              <w:tab w:val="right" w:leader="dot" w:pos="9629"/>
            </w:tabs>
            <w:rPr>
              <w:noProof/>
            </w:rPr>
          </w:pPr>
          <w:hyperlink w:anchor="_Toc241398599" w:history="1">
            <w:r w:rsidRPr="00EA7265">
              <w:rPr>
                <w:rStyle w:val="Hyperlink"/>
                <w:noProof/>
              </w:rPr>
              <w:t>1. Purpose</w:t>
            </w:r>
            <w:r>
              <w:rPr>
                <w:noProof/>
                <w:webHidden/>
              </w:rPr>
              <w:tab/>
            </w:r>
            <w:r>
              <w:rPr>
                <w:noProof/>
                <w:webHidden/>
              </w:rPr>
              <w:fldChar w:fldCharType="begin"/>
            </w:r>
            <w:r>
              <w:rPr>
                <w:noProof/>
                <w:webHidden/>
              </w:rPr>
              <w:instrText xml:space="preserve"> PAGEREF _Toc241398599 \h </w:instrText>
            </w:r>
            <w:r>
              <w:rPr>
                <w:noProof/>
                <w:webHidden/>
              </w:rPr>
            </w:r>
            <w:r>
              <w:rPr>
                <w:noProof/>
                <w:webHidden/>
              </w:rPr>
              <w:fldChar w:fldCharType="separate"/>
            </w:r>
            <w:r>
              <w:rPr>
                <w:noProof/>
                <w:webHidden/>
              </w:rPr>
              <w:t>5</w:t>
            </w:r>
            <w:r>
              <w:rPr>
                <w:noProof/>
                <w:webHidden/>
              </w:rPr>
              <w:fldChar w:fldCharType="end"/>
            </w:r>
          </w:hyperlink>
        </w:p>
        <w:p w14:paraId="2014AF67" w14:textId="14CA89C7" w:rsidR="002C3438" w:rsidRDefault="002C3438">
          <w:pPr>
            <w:pStyle w:val="TOC1"/>
            <w:tabs>
              <w:tab w:val="right" w:leader="dot" w:pos="9629"/>
            </w:tabs>
            <w:rPr>
              <w:noProof/>
            </w:rPr>
          </w:pPr>
          <w:hyperlink w:anchor="_Toc241398600" w:history="1">
            <w:r w:rsidRPr="00EA7265">
              <w:rPr>
                <w:rStyle w:val="Hyperlink"/>
                <w:noProof/>
              </w:rPr>
              <w:t>2. Goal Utama</w:t>
            </w:r>
            <w:r>
              <w:rPr>
                <w:noProof/>
                <w:webHidden/>
              </w:rPr>
              <w:tab/>
            </w:r>
            <w:r>
              <w:rPr>
                <w:noProof/>
                <w:webHidden/>
              </w:rPr>
              <w:fldChar w:fldCharType="begin"/>
            </w:r>
            <w:r>
              <w:rPr>
                <w:noProof/>
                <w:webHidden/>
              </w:rPr>
              <w:instrText xml:space="preserve"> PAGEREF _Toc241398600 \h </w:instrText>
            </w:r>
            <w:r>
              <w:rPr>
                <w:noProof/>
                <w:webHidden/>
              </w:rPr>
            </w:r>
            <w:r>
              <w:rPr>
                <w:noProof/>
                <w:webHidden/>
              </w:rPr>
              <w:fldChar w:fldCharType="separate"/>
            </w:r>
            <w:r>
              <w:rPr>
                <w:noProof/>
                <w:webHidden/>
              </w:rPr>
              <w:t>5</w:t>
            </w:r>
            <w:r>
              <w:rPr>
                <w:noProof/>
                <w:webHidden/>
              </w:rPr>
              <w:fldChar w:fldCharType="end"/>
            </w:r>
          </w:hyperlink>
        </w:p>
        <w:p w14:paraId="5499BE82" w14:textId="5B6B2EE4" w:rsidR="002C3438" w:rsidRDefault="002C3438">
          <w:pPr>
            <w:pStyle w:val="TOC1"/>
            <w:tabs>
              <w:tab w:val="right" w:leader="dot" w:pos="9629"/>
            </w:tabs>
            <w:rPr>
              <w:noProof/>
            </w:rPr>
          </w:pPr>
          <w:hyperlink w:anchor="_Toc241398601" w:history="1">
            <w:r w:rsidRPr="00EA7265">
              <w:rPr>
                <w:rStyle w:val="Hyperlink"/>
                <w:noProof/>
              </w:rPr>
              <w:t>3. Governance and Boundary</w:t>
            </w:r>
            <w:r>
              <w:rPr>
                <w:noProof/>
                <w:webHidden/>
              </w:rPr>
              <w:tab/>
            </w:r>
            <w:r>
              <w:rPr>
                <w:noProof/>
                <w:webHidden/>
              </w:rPr>
              <w:fldChar w:fldCharType="begin"/>
            </w:r>
            <w:r>
              <w:rPr>
                <w:noProof/>
                <w:webHidden/>
              </w:rPr>
              <w:instrText xml:space="preserve"> PAGEREF _Toc241398601 \h </w:instrText>
            </w:r>
            <w:r>
              <w:rPr>
                <w:noProof/>
                <w:webHidden/>
              </w:rPr>
            </w:r>
            <w:r>
              <w:rPr>
                <w:noProof/>
                <w:webHidden/>
              </w:rPr>
              <w:fldChar w:fldCharType="separate"/>
            </w:r>
            <w:r>
              <w:rPr>
                <w:noProof/>
                <w:webHidden/>
              </w:rPr>
              <w:t>6</w:t>
            </w:r>
            <w:r>
              <w:rPr>
                <w:noProof/>
                <w:webHidden/>
              </w:rPr>
              <w:fldChar w:fldCharType="end"/>
            </w:r>
          </w:hyperlink>
        </w:p>
        <w:p w14:paraId="292E74FE" w14:textId="3234A9AC" w:rsidR="002C3438" w:rsidRDefault="002C3438">
          <w:pPr>
            <w:pStyle w:val="TOC2"/>
            <w:tabs>
              <w:tab w:val="right" w:leader="dot" w:pos="9629"/>
            </w:tabs>
            <w:rPr>
              <w:noProof/>
            </w:rPr>
          </w:pPr>
          <w:hyperlink w:anchor="_Toc241398602" w:history="1">
            <w:r w:rsidRPr="00EA7265">
              <w:rPr>
                <w:rStyle w:val="Hyperlink"/>
                <w:noProof/>
              </w:rPr>
              <w:t>3.1 Source Authority</w:t>
            </w:r>
            <w:r>
              <w:rPr>
                <w:noProof/>
                <w:webHidden/>
              </w:rPr>
              <w:tab/>
            </w:r>
            <w:r>
              <w:rPr>
                <w:noProof/>
                <w:webHidden/>
              </w:rPr>
              <w:fldChar w:fldCharType="begin"/>
            </w:r>
            <w:r>
              <w:rPr>
                <w:noProof/>
                <w:webHidden/>
              </w:rPr>
              <w:instrText xml:space="preserve"> PAGEREF _Toc241398602 \h </w:instrText>
            </w:r>
            <w:r>
              <w:rPr>
                <w:noProof/>
                <w:webHidden/>
              </w:rPr>
            </w:r>
            <w:r>
              <w:rPr>
                <w:noProof/>
                <w:webHidden/>
              </w:rPr>
              <w:fldChar w:fldCharType="separate"/>
            </w:r>
            <w:r>
              <w:rPr>
                <w:noProof/>
                <w:webHidden/>
              </w:rPr>
              <w:t>6</w:t>
            </w:r>
            <w:r>
              <w:rPr>
                <w:noProof/>
                <w:webHidden/>
              </w:rPr>
              <w:fldChar w:fldCharType="end"/>
            </w:r>
          </w:hyperlink>
        </w:p>
        <w:p w14:paraId="764B0019" w14:textId="12E8C1E7" w:rsidR="002C3438" w:rsidRDefault="002C3438">
          <w:pPr>
            <w:pStyle w:val="TOC2"/>
            <w:tabs>
              <w:tab w:val="right" w:leader="dot" w:pos="9629"/>
            </w:tabs>
            <w:rPr>
              <w:noProof/>
            </w:rPr>
          </w:pPr>
          <w:hyperlink w:anchor="_Toc241398603" w:history="1">
            <w:r w:rsidRPr="00EA7265">
              <w:rPr>
                <w:rStyle w:val="Hyperlink"/>
                <w:noProof/>
              </w:rPr>
              <w:t>3.2 QC Boundary</w:t>
            </w:r>
            <w:r>
              <w:rPr>
                <w:noProof/>
                <w:webHidden/>
              </w:rPr>
              <w:tab/>
            </w:r>
            <w:r>
              <w:rPr>
                <w:noProof/>
                <w:webHidden/>
              </w:rPr>
              <w:fldChar w:fldCharType="begin"/>
            </w:r>
            <w:r>
              <w:rPr>
                <w:noProof/>
                <w:webHidden/>
              </w:rPr>
              <w:instrText xml:space="preserve"> PAGEREF _Toc241398603 \h </w:instrText>
            </w:r>
            <w:r>
              <w:rPr>
                <w:noProof/>
                <w:webHidden/>
              </w:rPr>
            </w:r>
            <w:r>
              <w:rPr>
                <w:noProof/>
                <w:webHidden/>
              </w:rPr>
              <w:fldChar w:fldCharType="separate"/>
            </w:r>
            <w:r>
              <w:rPr>
                <w:noProof/>
                <w:webHidden/>
              </w:rPr>
              <w:t>6</w:t>
            </w:r>
            <w:r>
              <w:rPr>
                <w:noProof/>
                <w:webHidden/>
              </w:rPr>
              <w:fldChar w:fldCharType="end"/>
            </w:r>
          </w:hyperlink>
        </w:p>
        <w:p w14:paraId="364FB864" w14:textId="3013246A" w:rsidR="002C3438" w:rsidRDefault="002C3438">
          <w:pPr>
            <w:pStyle w:val="TOC2"/>
            <w:tabs>
              <w:tab w:val="right" w:leader="dot" w:pos="9629"/>
            </w:tabs>
            <w:rPr>
              <w:noProof/>
            </w:rPr>
          </w:pPr>
          <w:hyperlink w:anchor="_Toc241398604" w:history="1">
            <w:r w:rsidRPr="00EA7265">
              <w:rPr>
                <w:rStyle w:val="Hyperlink"/>
                <w:noProof/>
              </w:rPr>
              <w:t>3.3 Candidate Data Boundary</w:t>
            </w:r>
            <w:r>
              <w:rPr>
                <w:noProof/>
                <w:webHidden/>
              </w:rPr>
              <w:tab/>
            </w:r>
            <w:r>
              <w:rPr>
                <w:noProof/>
                <w:webHidden/>
              </w:rPr>
              <w:fldChar w:fldCharType="begin"/>
            </w:r>
            <w:r>
              <w:rPr>
                <w:noProof/>
                <w:webHidden/>
              </w:rPr>
              <w:instrText xml:space="preserve"> PAGEREF _Toc241398604 \h </w:instrText>
            </w:r>
            <w:r>
              <w:rPr>
                <w:noProof/>
                <w:webHidden/>
              </w:rPr>
            </w:r>
            <w:r>
              <w:rPr>
                <w:noProof/>
                <w:webHidden/>
              </w:rPr>
              <w:fldChar w:fldCharType="separate"/>
            </w:r>
            <w:r>
              <w:rPr>
                <w:noProof/>
                <w:webHidden/>
              </w:rPr>
              <w:t>7</w:t>
            </w:r>
            <w:r>
              <w:rPr>
                <w:noProof/>
                <w:webHidden/>
              </w:rPr>
              <w:fldChar w:fldCharType="end"/>
            </w:r>
          </w:hyperlink>
        </w:p>
        <w:p w14:paraId="2B61B12A" w14:textId="7552B4E6" w:rsidR="002C3438" w:rsidRDefault="002C3438">
          <w:pPr>
            <w:pStyle w:val="TOC2"/>
            <w:tabs>
              <w:tab w:val="right" w:leader="dot" w:pos="9629"/>
            </w:tabs>
            <w:rPr>
              <w:noProof/>
            </w:rPr>
          </w:pPr>
          <w:hyperlink w:anchor="_Toc241398605" w:history="1">
            <w:r w:rsidRPr="00EA7265">
              <w:rPr>
                <w:rStyle w:val="Hyperlink"/>
                <w:noProof/>
              </w:rPr>
              <w:t>3.4 Cross-Domain Boundary</w:t>
            </w:r>
            <w:r>
              <w:rPr>
                <w:noProof/>
                <w:webHidden/>
              </w:rPr>
              <w:tab/>
            </w:r>
            <w:r>
              <w:rPr>
                <w:noProof/>
                <w:webHidden/>
              </w:rPr>
              <w:fldChar w:fldCharType="begin"/>
            </w:r>
            <w:r>
              <w:rPr>
                <w:noProof/>
                <w:webHidden/>
              </w:rPr>
              <w:instrText xml:space="preserve"> PAGEREF _Toc241398605 \h </w:instrText>
            </w:r>
            <w:r>
              <w:rPr>
                <w:noProof/>
                <w:webHidden/>
              </w:rPr>
            </w:r>
            <w:r>
              <w:rPr>
                <w:noProof/>
                <w:webHidden/>
              </w:rPr>
              <w:fldChar w:fldCharType="separate"/>
            </w:r>
            <w:r>
              <w:rPr>
                <w:noProof/>
                <w:webHidden/>
              </w:rPr>
              <w:t>7</w:t>
            </w:r>
            <w:r>
              <w:rPr>
                <w:noProof/>
                <w:webHidden/>
              </w:rPr>
              <w:fldChar w:fldCharType="end"/>
            </w:r>
          </w:hyperlink>
        </w:p>
        <w:p w14:paraId="5DD6741E" w14:textId="7C815A47" w:rsidR="002C3438" w:rsidRDefault="002C3438">
          <w:pPr>
            <w:pStyle w:val="TOC1"/>
            <w:tabs>
              <w:tab w:val="right" w:leader="dot" w:pos="9629"/>
            </w:tabs>
            <w:rPr>
              <w:noProof/>
            </w:rPr>
          </w:pPr>
          <w:hyperlink w:anchor="_Toc241398606" w:history="1">
            <w:r w:rsidRPr="00EA7265">
              <w:rPr>
                <w:rStyle w:val="Hyperlink"/>
                <w:noProof/>
              </w:rPr>
              <w:t>4. CURRENT Implementation and Release State</w:t>
            </w:r>
            <w:r>
              <w:rPr>
                <w:noProof/>
                <w:webHidden/>
              </w:rPr>
              <w:tab/>
            </w:r>
            <w:r>
              <w:rPr>
                <w:noProof/>
                <w:webHidden/>
              </w:rPr>
              <w:fldChar w:fldCharType="begin"/>
            </w:r>
            <w:r>
              <w:rPr>
                <w:noProof/>
                <w:webHidden/>
              </w:rPr>
              <w:instrText xml:space="preserve"> PAGEREF _Toc241398606 \h </w:instrText>
            </w:r>
            <w:r>
              <w:rPr>
                <w:noProof/>
                <w:webHidden/>
              </w:rPr>
            </w:r>
            <w:r>
              <w:rPr>
                <w:noProof/>
                <w:webHidden/>
              </w:rPr>
              <w:fldChar w:fldCharType="separate"/>
            </w:r>
            <w:r>
              <w:rPr>
                <w:noProof/>
                <w:webHidden/>
              </w:rPr>
              <w:t>7</w:t>
            </w:r>
            <w:r>
              <w:rPr>
                <w:noProof/>
                <w:webHidden/>
              </w:rPr>
              <w:fldChar w:fldCharType="end"/>
            </w:r>
          </w:hyperlink>
        </w:p>
        <w:p w14:paraId="07319744" w14:textId="59C0EE95" w:rsidR="002C3438" w:rsidRDefault="002C3438">
          <w:pPr>
            <w:pStyle w:val="TOC2"/>
            <w:tabs>
              <w:tab w:val="right" w:leader="dot" w:pos="9629"/>
            </w:tabs>
            <w:rPr>
              <w:noProof/>
            </w:rPr>
          </w:pPr>
          <w:hyperlink w:anchor="_Toc241398607" w:history="1">
            <w:r w:rsidRPr="00EA7265">
              <w:rPr>
                <w:rStyle w:val="Hyperlink"/>
                <w:noProof/>
              </w:rPr>
              <w:t>4.1 QC Core Release Baseline</w:t>
            </w:r>
            <w:r>
              <w:rPr>
                <w:noProof/>
                <w:webHidden/>
              </w:rPr>
              <w:tab/>
            </w:r>
            <w:r>
              <w:rPr>
                <w:noProof/>
                <w:webHidden/>
              </w:rPr>
              <w:fldChar w:fldCharType="begin"/>
            </w:r>
            <w:r>
              <w:rPr>
                <w:noProof/>
                <w:webHidden/>
              </w:rPr>
              <w:instrText xml:space="preserve"> PAGEREF _Toc241398607 \h </w:instrText>
            </w:r>
            <w:r>
              <w:rPr>
                <w:noProof/>
                <w:webHidden/>
              </w:rPr>
            </w:r>
            <w:r>
              <w:rPr>
                <w:noProof/>
                <w:webHidden/>
              </w:rPr>
              <w:fldChar w:fldCharType="separate"/>
            </w:r>
            <w:r>
              <w:rPr>
                <w:noProof/>
                <w:webHidden/>
              </w:rPr>
              <w:t>7</w:t>
            </w:r>
            <w:r>
              <w:rPr>
                <w:noProof/>
                <w:webHidden/>
              </w:rPr>
              <w:fldChar w:fldCharType="end"/>
            </w:r>
          </w:hyperlink>
        </w:p>
        <w:p w14:paraId="1484C28E" w14:textId="2BC97C65" w:rsidR="002C3438" w:rsidRDefault="002C3438">
          <w:pPr>
            <w:pStyle w:val="TOC2"/>
            <w:tabs>
              <w:tab w:val="right" w:leader="dot" w:pos="9629"/>
            </w:tabs>
            <w:rPr>
              <w:noProof/>
            </w:rPr>
          </w:pPr>
          <w:hyperlink w:anchor="_Toc241398608" w:history="1">
            <w:r w:rsidRPr="00EA7265">
              <w:rPr>
                <w:rStyle w:val="Hyperlink"/>
                <w:noProof/>
              </w:rPr>
              <w:t>4.2 CURRENT Repository Baseline</w:t>
            </w:r>
            <w:r>
              <w:rPr>
                <w:noProof/>
                <w:webHidden/>
              </w:rPr>
              <w:tab/>
            </w:r>
            <w:r>
              <w:rPr>
                <w:noProof/>
                <w:webHidden/>
              </w:rPr>
              <w:fldChar w:fldCharType="begin"/>
            </w:r>
            <w:r>
              <w:rPr>
                <w:noProof/>
                <w:webHidden/>
              </w:rPr>
              <w:instrText xml:space="preserve"> PAGEREF _Toc241398608 \h </w:instrText>
            </w:r>
            <w:r>
              <w:rPr>
                <w:noProof/>
                <w:webHidden/>
              </w:rPr>
            </w:r>
            <w:r>
              <w:rPr>
                <w:noProof/>
                <w:webHidden/>
              </w:rPr>
              <w:fldChar w:fldCharType="separate"/>
            </w:r>
            <w:r>
              <w:rPr>
                <w:noProof/>
                <w:webHidden/>
              </w:rPr>
              <w:t>8</w:t>
            </w:r>
            <w:r>
              <w:rPr>
                <w:noProof/>
                <w:webHidden/>
              </w:rPr>
              <w:fldChar w:fldCharType="end"/>
            </w:r>
          </w:hyperlink>
        </w:p>
        <w:p w14:paraId="44287390" w14:textId="3E056286" w:rsidR="002C3438" w:rsidRDefault="002C3438">
          <w:pPr>
            <w:pStyle w:val="TOC2"/>
            <w:tabs>
              <w:tab w:val="right" w:leader="dot" w:pos="9629"/>
            </w:tabs>
            <w:rPr>
              <w:noProof/>
            </w:rPr>
          </w:pPr>
          <w:hyperlink w:anchor="_Toc241398609" w:history="1">
            <w:r w:rsidRPr="00EA7265">
              <w:rPr>
                <w:rStyle w:val="Hyperlink"/>
                <w:noProof/>
              </w:rPr>
              <w:t>4.3 Workflow Position</w:t>
            </w:r>
            <w:r>
              <w:rPr>
                <w:noProof/>
                <w:webHidden/>
              </w:rPr>
              <w:tab/>
            </w:r>
            <w:r>
              <w:rPr>
                <w:noProof/>
                <w:webHidden/>
              </w:rPr>
              <w:fldChar w:fldCharType="begin"/>
            </w:r>
            <w:r>
              <w:rPr>
                <w:noProof/>
                <w:webHidden/>
              </w:rPr>
              <w:instrText xml:space="preserve"> PAGEREF _Toc241398609 \h </w:instrText>
            </w:r>
            <w:r>
              <w:rPr>
                <w:noProof/>
                <w:webHidden/>
              </w:rPr>
            </w:r>
            <w:r>
              <w:rPr>
                <w:noProof/>
                <w:webHidden/>
              </w:rPr>
              <w:fldChar w:fldCharType="separate"/>
            </w:r>
            <w:r>
              <w:rPr>
                <w:noProof/>
                <w:webHidden/>
              </w:rPr>
              <w:t>8</w:t>
            </w:r>
            <w:r>
              <w:rPr>
                <w:noProof/>
                <w:webHidden/>
              </w:rPr>
              <w:fldChar w:fldCharType="end"/>
            </w:r>
          </w:hyperlink>
        </w:p>
        <w:p w14:paraId="5EE63B12" w14:textId="2194F849" w:rsidR="002C3438" w:rsidRDefault="002C3438">
          <w:pPr>
            <w:pStyle w:val="TOC1"/>
            <w:tabs>
              <w:tab w:val="right" w:leader="dot" w:pos="9629"/>
            </w:tabs>
            <w:rPr>
              <w:noProof/>
            </w:rPr>
          </w:pPr>
          <w:hyperlink w:anchor="_Toc241398610" w:history="1">
            <w:r w:rsidRPr="00EA7265">
              <w:rPr>
                <w:rStyle w:val="Hyperlink"/>
                <w:noProof/>
              </w:rPr>
              <w:t>5. Development and Recovery Checkpoints</w:t>
            </w:r>
            <w:r>
              <w:rPr>
                <w:noProof/>
                <w:webHidden/>
              </w:rPr>
              <w:tab/>
            </w:r>
            <w:r>
              <w:rPr>
                <w:noProof/>
                <w:webHidden/>
              </w:rPr>
              <w:fldChar w:fldCharType="begin"/>
            </w:r>
            <w:r>
              <w:rPr>
                <w:noProof/>
                <w:webHidden/>
              </w:rPr>
              <w:instrText xml:space="preserve"> PAGEREF _Toc241398610 \h </w:instrText>
            </w:r>
            <w:r>
              <w:rPr>
                <w:noProof/>
                <w:webHidden/>
              </w:rPr>
            </w:r>
            <w:r>
              <w:rPr>
                <w:noProof/>
                <w:webHidden/>
              </w:rPr>
              <w:fldChar w:fldCharType="separate"/>
            </w:r>
            <w:r>
              <w:rPr>
                <w:noProof/>
                <w:webHidden/>
              </w:rPr>
              <w:t>8</w:t>
            </w:r>
            <w:r>
              <w:rPr>
                <w:noProof/>
                <w:webHidden/>
              </w:rPr>
              <w:fldChar w:fldCharType="end"/>
            </w:r>
          </w:hyperlink>
        </w:p>
        <w:p w14:paraId="417500A0" w14:textId="590C54A6" w:rsidR="002C3438" w:rsidRDefault="002C3438">
          <w:pPr>
            <w:pStyle w:val="TOC1"/>
            <w:tabs>
              <w:tab w:val="right" w:leader="dot" w:pos="9629"/>
            </w:tabs>
            <w:rPr>
              <w:noProof/>
            </w:rPr>
          </w:pPr>
          <w:hyperlink w:anchor="_Toc241398611" w:history="1">
            <w:r w:rsidRPr="00EA7265">
              <w:rPr>
                <w:rStyle w:val="Hyperlink"/>
                <w:noProof/>
              </w:rPr>
              <w:t>6. CURRENT Repository Structure</w:t>
            </w:r>
            <w:r>
              <w:rPr>
                <w:noProof/>
                <w:webHidden/>
              </w:rPr>
              <w:tab/>
            </w:r>
            <w:r>
              <w:rPr>
                <w:noProof/>
                <w:webHidden/>
              </w:rPr>
              <w:fldChar w:fldCharType="begin"/>
            </w:r>
            <w:r>
              <w:rPr>
                <w:noProof/>
                <w:webHidden/>
              </w:rPr>
              <w:instrText xml:space="preserve"> PAGEREF _Toc241398611 \h </w:instrText>
            </w:r>
            <w:r>
              <w:rPr>
                <w:noProof/>
                <w:webHidden/>
              </w:rPr>
            </w:r>
            <w:r>
              <w:rPr>
                <w:noProof/>
                <w:webHidden/>
              </w:rPr>
              <w:fldChar w:fldCharType="separate"/>
            </w:r>
            <w:r>
              <w:rPr>
                <w:noProof/>
                <w:webHidden/>
              </w:rPr>
              <w:t>9</w:t>
            </w:r>
            <w:r>
              <w:rPr>
                <w:noProof/>
                <w:webHidden/>
              </w:rPr>
              <w:fldChar w:fldCharType="end"/>
            </w:r>
          </w:hyperlink>
        </w:p>
        <w:p w14:paraId="40A5C0DC" w14:textId="433FD5AA" w:rsidR="002C3438" w:rsidRDefault="002C3438">
          <w:pPr>
            <w:pStyle w:val="TOC1"/>
            <w:tabs>
              <w:tab w:val="right" w:leader="dot" w:pos="9629"/>
            </w:tabs>
            <w:rPr>
              <w:noProof/>
            </w:rPr>
          </w:pPr>
          <w:hyperlink w:anchor="_Toc241398612" w:history="1">
            <w:r w:rsidRPr="00EA7265">
              <w:rPr>
                <w:rStyle w:val="Hyperlink"/>
                <w:noProof/>
              </w:rPr>
              <w:t>7. Execution Architecture</w:t>
            </w:r>
            <w:r>
              <w:rPr>
                <w:noProof/>
                <w:webHidden/>
              </w:rPr>
              <w:tab/>
            </w:r>
            <w:r>
              <w:rPr>
                <w:noProof/>
                <w:webHidden/>
              </w:rPr>
              <w:fldChar w:fldCharType="begin"/>
            </w:r>
            <w:r>
              <w:rPr>
                <w:noProof/>
                <w:webHidden/>
              </w:rPr>
              <w:instrText xml:space="preserve"> PAGEREF _Toc241398612 \h </w:instrText>
            </w:r>
            <w:r>
              <w:rPr>
                <w:noProof/>
                <w:webHidden/>
              </w:rPr>
            </w:r>
            <w:r>
              <w:rPr>
                <w:noProof/>
                <w:webHidden/>
              </w:rPr>
              <w:fldChar w:fldCharType="separate"/>
            </w:r>
            <w:r>
              <w:rPr>
                <w:noProof/>
                <w:webHidden/>
              </w:rPr>
              <w:t>9</w:t>
            </w:r>
            <w:r>
              <w:rPr>
                <w:noProof/>
                <w:webHidden/>
              </w:rPr>
              <w:fldChar w:fldCharType="end"/>
            </w:r>
          </w:hyperlink>
        </w:p>
        <w:p w14:paraId="31E47D62" w14:textId="7FB2EF68" w:rsidR="002C3438" w:rsidRDefault="002C3438">
          <w:pPr>
            <w:pStyle w:val="TOC2"/>
            <w:tabs>
              <w:tab w:val="right" w:leader="dot" w:pos="9629"/>
            </w:tabs>
            <w:rPr>
              <w:noProof/>
            </w:rPr>
          </w:pPr>
          <w:hyperlink w:anchor="_Toc241398613" w:history="1">
            <w:r w:rsidRPr="00EA7265">
              <w:rPr>
                <w:rStyle w:val="Hyperlink"/>
                <w:noProof/>
              </w:rPr>
              <w:t>7.1 Single-Workbook Core Path</w:t>
            </w:r>
            <w:r>
              <w:rPr>
                <w:noProof/>
                <w:webHidden/>
              </w:rPr>
              <w:tab/>
            </w:r>
            <w:r>
              <w:rPr>
                <w:noProof/>
                <w:webHidden/>
              </w:rPr>
              <w:fldChar w:fldCharType="begin"/>
            </w:r>
            <w:r>
              <w:rPr>
                <w:noProof/>
                <w:webHidden/>
              </w:rPr>
              <w:instrText xml:space="preserve"> PAGEREF _Toc241398613 \h </w:instrText>
            </w:r>
            <w:r>
              <w:rPr>
                <w:noProof/>
                <w:webHidden/>
              </w:rPr>
            </w:r>
            <w:r>
              <w:rPr>
                <w:noProof/>
                <w:webHidden/>
              </w:rPr>
              <w:fldChar w:fldCharType="separate"/>
            </w:r>
            <w:r>
              <w:rPr>
                <w:noProof/>
                <w:webHidden/>
              </w:rPr>
              <w:t>9</w:t>
            </w:r>
            <w:r>
              <w:rPr>
                <w:noProof/>
                <w:webHidden/>
              </w:rPr>
              <w:fldChar w:fldCharType="end"/>
            </w:r>
          </w:hyperlink>
        </w:p>
        <w:p w14:paraId="25AADAB1" w14:textId="6221EE88" w:rsidR="002C3438" w:rsidRDefault="002C3438">
          <w:pPr>
            <w:pStyle w:val="TOC2"/>
            <w:tabs>
              <w:tab w:val="right" w:leader="dot" w:pos="9629"/>
            </w:tabs>
            <w:rPr>
              <w:noProof/>
            </w:rPr>
          </w:pPr>
          <w:hyperlink w:anchor="_Toc241398614" w:history="1">
            <w:r w:rsidRPr="00EA7265">
              <w:rPr>
                <w:rStyle w:val="Hyperlink"/>
                <w:noProof/>
              </w:rPr>
              <w:t>7.2 Monthly Orchestration Path</w:t>
            </w:r>
            <w:r>
              <w:rPr>
                <w:noProof/>
                <w:webHidden/>
              </w:rPr>
              <w:tab/>
            </w:r>
            <w:r>
              <w:rPr>
                <w:noProof/>
                <w:webHidden/>
              </w:rPr>
              <w:fldChar w:fldCharType="begin"/>
            </w:r>
            <w:r>
              <w:rPr>
                <w:noProof/>
                <w:webHidden/>
              </w:rPr>
              <w:instrText xml:space="preserve"> PAGEREF _Toc241398614 \h </w:instrText>
            </w:r>
            <w:r>
              <w:rPr>
                <w:noProof/>
                <w:webHidden/>
              </w:rPr>
            </w:r>
            <w:r>
              <w:rPr>
                <w:noProof/>
                <w:webHidden/>
              </w:rPr>
              <w:fldChar w:fldCharType="separate"/>
            </w:r>
            <w:r>
              <w:rPr>
                <w:noProof/>
                <w:webHidden/>
              </w:rPr>
              <w:t>10</w:t>
            </w:r>
            <w:r>
              <w:rPr>
                <w:noProof/>
                <w:webHidden/>
              </w:rPr>
              <w:fldChar w:fldCharType="end"/>
            </w:r>
          </w:hyperlink>
        </w:p>
        <w:p w14:paraId="269473B9" w14:textId="1069EDE1" w:rsidR="002C3438" w:rsidRDefault="002C3438">
          <w:pPr>
            <w:pStyle w:val="TOC1"/>
            <w:tabs>
              <w:tab w:val="right" w:leader="dot" w:pos="9629"/>
            </w:tabs>
            <w:rPr>
              <w:noProof/>
            </w:rPr>
          </w:pPr>
          <w:hyperlink w:anchor="_Toc241398615" w:history="1">
            <w:r w:rsidRPr="00EA7265">
              <w:rPr>
                <w:rStyle w:val="Hyperlink"/>
                <w:noProof/>
              </w:rPr>
              <w:t>8. Prerequisites</w:t>
            </w:r>
            <w:r>
              <w:rPr>
                <w:noProof/>
                <w:webHidden/>
              </w:rPr>
              <w:tab/>
            </w:r>
            <w:r>
              <w:rPr>
                <w:noProof/>
                <w:webHidden/>
              </w:rPr>
              <w:fldChar w:fldCharType="begin"/>
            </w:r>
            <w:r>
              <w:rPr>
                <w:noProof/>
                <w:webHidden/>
              </w:rPr>
              <w:instrText xml:space="preserve"> PAGEREF _Toc241398615 \h </w:instrText>
            </w:r>
            <w:r>
              <w:rPr>
                <w:noProof/>
                <w:webHidden/>
              </w:rPr>
            </w:r>
            <w:r>
              <w:rPr>
                <w:noProof/>
                <w:webHidden/>
              </w:rPr>
              <w:fldChar w:fldCharType="separate"/>
            </w:r>
            <w:r>
              <w:rPr>
                <w:noProof/>
                <w:webHidden/>
              </w:rPr>
              <w:t>11</w:t>
            </w:r>
            <w:r>
              <w:rPr>
                <w:noProof/>
                <w:webHidden/>
              </w:rPr>
              <w:fldChar w:fldCharType="end"/>
            </w:r>
          </w:hyperlink>
        </w:p>
        <w:p w14:paraId="28283542" w14:textId="4C5EFC77" w:rsidR="002C3438" w:rsidRDefault="002C3438">
          <w:pPr>
            <w:pStyle w:val="TOC2"/>
            <w:tabs>
              <w:tab w:val="right" w:leader="dot" w:pos="9629"/>
            </w:tabs>
            <w:rPr>
              <w:noProof/>
            </w:rPr>
          </w:pPr>
          <w:hyperlink w:anchor="_Toc241398616" w:history="1">
            <w:r w:rsidRPr="00EA7265">
              <w:rPr>
                <w:rStyle w:val="Hyperlink"/>
                <w:noProof/>
              </w:rPr>
              <w:t>8.1 Verified Environment</w:t>
            </w:r>
            <w:r>
              <w:rPr>
                <w:noProof/>
                <w:webHidden/>
              </w:rPr>
              <w:tab/>
            </w:r>
            <w:r>
              <w:rPr>
                <w:noProof/>
                <w:webHidden/>
              </w:rPr>
              <w:fldChar w:fldCharType="begin"/>
            </w:r>
            <w:r>
              <w:rPr>
                <w:noProof/>
                <w:webHidden/>
              </w:rPr>
              <w:instrText xml:space="preserve"> PAGEREF _Toc241398616 \h </w:instrText>
            </w:r>
            <w:r>
              <w:rPr>
                <w:noProof/>
                <w:webHidden/>
              </w:rPr>
            </w:r>
            <w:r>
              <w:rPr>
                <w:noProof/>
                <w:webHidden/>
              </w:rPr>
              <w:fldChar w:fldCharType="separate"/>
            </w:r>
            <w:r>
              <w:rPr>
                <w:noProof/>
                <w:webHidden/>
              </w:rPr>
              <w:t>11</w:t>
            </w:r>
            <w:r>
              <w:rPr>
                <w:noProof/>
                <w:webHidden/>
              </w:rPr>
              <w:fldChar w:fldCharType="end"/>
            </w:r>
          </w:hyperlink>
        </w:p>
        <w:p w14:paraId="298FEF88" w14:textId="2055B61D" w:rsidR="002C3438" w:rsidRDefault="002C3438">
          <w:pPr>
            <w:pStyle w:val="TOC2"/>
            <w:tabs>
              <w:tab w:val="right" w:leader="dot" w:pos="9629"/>
            </w:tabs>
            <w:rPr>
              <w:noProof/>
            </w:rPr>
          </w:pPr>
          <w:hyperlink w:anchor="_Toc241398617" w:history="1">
            <w:r w:rsidRPr="00EA7265">
              <w:rPr>
                <w:rStyle w:val="Hyperlink"/>
                <w:noProof/>
              </w:rPr>
              <w:t>8.2 CURRENT QC Requirements</w:t>
            </w:r>
            <w:r>
              <w:rPr>
                <w:noProof/>
                <w:webHidden/>
              </w:rPr>
              <w:tab/>
            </w:r>
            <w:r>
              <w:rPr>
                <w:noProof/>
                <w:webHidden/>
              </w:rPr>
              <w:fldChar w:fldCharType="begin"/>
            </w:r>
            <w:r>
              <w:rPr>
                <w:noProof/>
                <w:webHidden/>
              </w:rPr>
              <w:instrText xml:space="preserve"> PAGEREF _Toc241398617 \h </w:instrText>
            </w:r>
            <w:r>
              <w:rPr>
                <w:noProof/>
                <w:webHidden/>
              </w:rPr>
            </w:r>
            <w:r>
              <w:rPr>
                <w:noProof/>
                <w:webHidden/>
              </w:rPr>
              <w:fldChar w:fldCharType="separate"/>
            </w:r>
            <w:r>
              <w:rPr>
                <w:noProof/>
                <w:webHidden/>
              </w:rPr>
              <w:t>11</w:t>
            </w:r>
            <w:r>
              <w:rPr>
                <w:noProof/>
                <w:webHidden/>
              </w:rPr>
              <w:fldChar w:fldCharType="end"/>
            </w:r>
          </w:hyperlink>
        </w:p>
        <w:p w14:paraId="11E503FC" w14:textId="7167D071" w:rsidR="002C3438" w:rsidRDefault="002C3438">
          <w:pPr>
            <w:pStyle w:val="TOC2"/>
            <w:tabs>
              <w:tab w:val="right" w:leader="dot" w:pos="9629"/>
            </w:tabs>
            <w:rPr>
              <w:noProof/>
            </w:rPr>
          </w:pPr>
          <w:hyperlink w:anchor="_Toc241398618" w:history="1">
            <w:r w:rsidRPr="00EA7265">
              <w:rPr>
                <w:rStyle w:val="Hyperlink"/>
                <w:noProof/>
              </w:rPr>
              <w:t>8.3 Supported Source Workbook Formats</w:t>
            </w:r>
            <w:r>
              <w:rPr>
                <w:noProof/>
                <w:webHidden/>
              </w:rPr>
              <w:tab/>
            </w:r>
            <w:r>
              <w:rPr>
                <w:noProof/>
                <w:webHidden/>
              </w:rPr>
              <w:fldChar w:fldCharType="begin"/>
            </w:r>
            <w:r>
              <w:rPr>
                <w:noProof/>
                <w:webHidden/>
              </w:rPr>
              <w:instrText xml:space="preserve"> PAGEREF _Toc241398618 \h </w:instrText>
            </w:r>
            <w:r>
              <w:rPr>
                <w:noProof/>
                <w:webHidden/>
              </w:rPr>
            </w:r>
            <w:r>
              <w:rPr>
                <w:noProof/>
                <w:webHidden/>
              </w:rPr>
              <w:fldChar w:fldCharType="separate"/>
            </w:r>
            <w:r>
              <w:rPr>
                <w:noProof/>
                <w:webHidden/>
              </w:rPr>
              <w:t>11</w:t>
            </w:r>
            <w:r>
              <w:rPr>
                <w:noProof/>
                <w:webHidden/>
              </w:rPr>
              <w:fldChar w:fldCharType="end"/>
            </w:r>
          </w:hyperlink>
        </w:p>
        <w:p w14:paraId="19D68A47" w14:textId="44C4FAE5" w:rsidR="002C3438" w:rsidRDefault="002C3438">
          <w:pPr>
            <w:pStyle w:val="TOC1"/>
            <w:tabs>
              <w:tab w:val="right" w:leader="dot" w:pos="9629"/>
            </w:tabs>
            <w:rPr>
              <w:noProof/>
            </w:rPr>
          </w:pPr>
          <w:hyperlink w:anchor="_Toc241398619" w:history="1">
            <w:r w:rsidRPr="00EA7265">
              <w:rPr>
                <w:rStyle w:val="Hyperlink"/>
                <w:noProof/>
              </w:rPr>
              <w:t>9. Source Folder Model</w:t>
            </w:r>
            <w:r>
              <w:rPr>
                <w:noProof/>
                <w:webHidden/>
              </w:rPr>
              <w:tab/>
            </w:r>
            <w:r>
              <w:rPr>
                <w:noProof/>
                <w:webHidden/>
              </w:rPr>
              <w:fldChar w:fldCharType="begin"/>
            </w:r>
            <w:r>
              <w:rPr>
                <w:noProof/>
                <w:webHidden/>
              </w:rPr>
              <w:instrText xml:space="preserve"> PAGEREF _Toc241398619 \h </w:instrText>
            </w:r>
            <w:r>
              <w:rPr>
                <w:noProof/>
                <w:webHidden/>
              </w:rPr>
            </w:r>
            <w:r>
              <w:rPr>
                <w:noProof/>
                <w:webHidden/>
              </w:rPr>
              <w:fldChar w:fldCharType="separate"/>
            </w:r>
            <w:r>
              <w:rPr>
                <w:noProof/>
                <w:webHidden/>
              </w:rPr>
              <w:t>11</w:t>
            </w:r>
            <w:r>
              <w:rPr>
                <w:noProof/>
                <w:webHidden/>
              </w:rPr>
              <w:fldChar w:fldCharType="end"/>
            </w:r>
          </w:hyperlink>
        </w:p>
        <w:p w14:paraId="56839451" w14:textId="6E4B3C60" w:rsidR="002C3438" w:rsidRDefault="002C3438">
          <w:pPr>
            <w:pStyle w:val="TOC1"/>
            <w:tabs>
              <w:tab w:val="right" w:leader="dot" w:pos="9629"/>
            </w:tabs>
            <w:rPr>
              <w:noProof/>
            </w:rPr>
          </w:pPr>
          <w:hyperlink w:anchor="_Toc241398620" w:history="1">
            <w:r w:rsidRPr="00EA7265">
              <w:rPr>
                <w:rStyle w:val="Hyperlink"/>
                <w:noProof/>
              </w:rPr>
              <w:t>10. Domain Routing</w:t>
            </w:r>
            <w:r>
              <w:rPr>
                <w:noProof/>
                <w:webHidden/>
              </w:rPr>
              <w:tab/>
            </w:r>
            <w:r>
              <w:rPr>
                <w:noProof/>
                <w:webHidden/>
              </w:rPr>
              <w:fldChar w:fldCharType="begin"/>
            </w:r>
            <w:r>
              <w:rPr>
                <w:noProof/>
                <w:webHidden/>
              </w:rPr>
              <w:instrText xml:space="preserve"> PAGEREF _Toc241398620 \h </w:instrText>
            </w:r>
            <w:r>
              <w:rPr>
                <w:noProof/>
                <w:webHidden/>
              </w:rPr>
            </w:r>
            <w:r>
              <w:rPr>
                <w:noProof/>
                <w:webHidden/>
              </w:rPr>
              <w:fldChar w:fldCharType="separate"/>
            </w:r>
            <w:r>
              <w:rPr>
                <w:noProof/>
                <w:webHidden/>
              </w:rPr>
              <w:t>11</w:t>
            </w:r>
            <w:r>
              <w:rPr>
                <w:noProof/>
                <w:webHidden/>
              </w:rPr>
              <w:fldChar w:fldCharType="end"/>
            </w:r>
          </w:hyperlink>
        </w:p>
        <w:p w14:paraId="10DDCF0E" w14:textId="6B5B17DF" w:rsidR="002C3438" w:rsidRDefault="002C3438">
          <w:pPr>
            <w:pStyle w:val="TOC1"/>
            <w:tabs>
              <w:tab w:val="right" w:leader="dot" w:pos="9629"/>
            </w:tabs>
            <w:rPr>
              <w:noProof/>
            </w:rPr>
          </w:pPr>
          <w:hyperlink w:anchor="_Toc241398621" w:history="1">
            <w:r w:rsidRPr="00EA7265">
              <w:rPr>
                <w:rStyle w:val="Hyperlink"/>
                <w:noProof/>
              </w:rPr>
              <w:t>11. CURRENT Master Data</w:t>
            </w:r>
            <w:r>
              <w:rPr>
                <w:noProof/>
                <w:webHidden/>
              </w:rPr>
              <w:tab/>
            </w:r>
            <w:r>
              <w:rPr>
                <w:noProof/>
                <w:webHidden/>
              </w:rPr>
              <w:fldChar w:fldCharType="begin"/>
            </w:r>
            <w:r>
              <w:rPr>
                <w:noProof/>
                <w:webHidden/>
              </w:rPr>
              <w:instrText xml:space="preserve"> PAGEREF _Toc241398621 \h </w:instrText>
            </w:r>
            <w:r>
              <w:rPr>
                <w:noProof/>
                <w:webHidden/>
              </w:rPr>
            </w:r>
            <w:r>
              <w:rPr>
                <w:noProof/>
                <w:webHidden/>
              </w:rPr>
              <w:fldChar w:fldCharType="separate"/>
            </w:r>
            <w:r>
              <w:rPr>
                <w:noProof/>
                <w:webHidden/>
              </w:rPr>
              <w:t>12</w:t>
            </w:r>
            <w:r>
              <w:rPr>
                <w:noProof/>
                <w:webHidden/>
              </w:rPr>
              <w:fldChar w:fldCharType="end"/>
            </w:r>
          </w:hyperlink>
        </w:p>
        <w:p w14:paraId="285D0795" w14:textId="111AABE7" w:rsidR="002C3438" w:rsidRDefault="002C3438">
          <w:pPr>
            <w:pStyle w:val="TOC2"/>
            <w:tabs>
              <w:tab w:val="right" w:leader="dot" w:pos="9629"/>
            </w:tabs>
            <w:rPr>
              <w:noProof/>
            </w:rPr>
          </w:pPr>
          <w:hyperlink w:anchor="_Toc241398622" w:history="1">
            <w:r w:rsidRPr="00EA7265">
              <w:rPr>
                <w:rStyle w:val="Hyperlink"/>
                <w:noProof/>
              </w:rPr>
              <w:t>11.1 Canonical Working File</w:t>
            </w:r>
            <w:r>
              <w:rPr>
                <w:noProof/>
                <w:webHidden/>
              </w:rPr>
              <w:tab/>
            </w:r>
            <w:r>
              <w:rPr>
                <w:noProof/>
                <w:webHidden/>
              </w:rPr>
              <w:fldChar w:fldCharType="begin"/>
            </w:r>
            <w:r>
              <w:rPr>
                <w:noProof/>
                <w:webHidden/>
              </w:rPr>
              <w:instrText xml:space="preserve"> PAGEREF _Toc241398622 \h </w:instrText>
            </w:r>
            <w:r>
              <w:rPr>
                <w:noProof/>
                <w:webHidden/>
              </w:rPr>
            </w:r>
            <w:r>
              <w:rPr>
                <w:noProof/>
                <w:webHidden/>
              </w:rPr>
              <w:fldChar w:fldCharType="separate"/>
            </w:r>
            <w:r>
              <w:rPr>
                <w:noProof/>
                <w:webHidden/>
              </w:rPr>
              <w:t>12</w:t>
            </w:r>
            <w:r>
              <w:rPr>
                <w:noProof/>
                <w:webHidden/>
              </w:rPr>
              <w:fldChar w:fldCharType="end"/>
            </w:r>
          </w:hyperlink>
        </w:p>
        <w:p w14:paraId="13F89B26" w14:textId="34DAC05B" w:rsidR="002C3438" w:rsidRDefault="002C3438">
          <w:pPr>
            <w:pStyle w:val="TOC2"/>
            <w:tabs>
              <w:tab w:val="right" w:leader="dot" w:pos="9629"/>
            </w:tabs>
            <w:rPr>
              <w:noProof/>
            </w:rPr>
          </w:pPr>
          <w:hyperlink w:anchor="_Toc241398623" w:history="1">
            <w:r w:rsidRPr="00EA7265">
              <w:rPr>
                <w:rStyle w:val="Hyperlink"/>
                <w:noProof/>
              </w:rPr>
              <w:t>11.2 Sampling-Point Worksheet</w:t>
            </w:r>
            <w:r>
              <w:rPr>
                <w:noProof/>
                <w:webHidden/>
              </w:rPr>
              <w:tab/>
            </w:r>
            <w:r>
              <w:rPr>
                <w:noProof/>
                <w:webHidden/>
              </w:rPr>
              <w:fldChar w:fldCharType="begin"/>
            </w:r>
            <w:r>
              <w:rPr>
                <w:noProof/>
                <w:webHidden/>
              </w:rPr>
              <w:instrText xml:space="preserve"> PAGEREF _Toc241398623 \h </w:instrText>
            </w:r>
            <w:r>
              <w:rPr>
                <w:noProof/>
                <w:webHidden/>
              </w:rPr>
            </w:r>
            <w:r>
              <w:rPr>
                <w:noProof/>
                <w:webHidden/>
              </w:rPr>
              <w:fldChar w:fldCharType="separate"/>
            </w:r>
            <w:r>
              <w:rPr>
                <w:noProof/>
                <w:webHidden/>
              </w:rPr>
              <w:t>12</w:t>
            </w:r>
            <w:r>
              <w:rPr>
                <w:noProof/>
                <w:webHidden/>
              </w:rPr>
              <w:fldChar w:fldCharType="end"/>
            </w:r>
          </w:hyperlink>
        </w:p>
        <w:p w14:paraId="4364C73D" w14:textId="1FC00BDC" w:rsidR="002C3438" w:rsidRDefault="002C3438">
          <w:pPr>
            <w:pStyle w:val="TOC2"/>
            <w:tabs>
              <w:tab w:val="right" w:leader="dot" w:pos="9629"/>
            </w:tabs>
            <w:rPr>
              <w:noProof/>
            </w:rPr>
          </w:pPr>
          <w:hyperlink w:anchor="_Toc241398624" w:history="1">
            <w:r w:rsidRPr="00EA7265">
              <w:rPr>
                <w:rStyle w:val="Hyperlink"/>
                <w:noProof/>
              </w:rPr>
              <w:t>11.3 Core Compatibility Adapter</w:t>
            </w:r>
            <w:r>
              <w:rPr>
                <w:noProof/>
                <w:webHidden/>
              </w:rPr>
              <w:tab/>
            </w:r>
            <w:r>
              <w:rPr>
                <w:noProof/>
                <w:webHidden/>
              </w:rPr>
              <w:fldChar w:fldCharType="begin"/>
            </w:r>
            <w:r>
              <w:rPr>
                <w:noProof/>
                <w:webHidden/>
              </w:rPr>
              <w:instrText xml:space="preserve"> PAGEREF _Toc241398624 \h </w:instrText>
            </w:r>
            <w:r>
              <w:rPr>
                <w:noProof/>
                <w:webHidden/>
              </w:rPr>
            </w:r>
            <w:r>
              <w:rPr>
                <w:noProof/>
                <w:webHidden/>
              </w:rPr>
              <w:fldChar w:fldCharType="separate"/>
            </w:r>
            <w:r>
              <w:rPr>
                <w:noProof/>
                <w:webHidden/>
              </w:rPr>
              <w:t>12</w:t>
            </w:r>
            <w:r>
              <w:rPr>
                <w:noProof/>
                <w:webHidden/>
              </w:rPr>
              <w:fldChar w:fldCharType="end"/>
            </w:r>
          </w:hyperlink>
        </w:p>
        <w:p w14:paraId="0C3C3F1D" w14:textId="3183489C" w:rsidR="002C3438" w:rsidRDefault="002C3438">
          <w:pPr>
            <w:pStyle w:val="TOC2"/>
            <w:tabs>
              <w:tab w:val="right" w:leader="dot" w:pos="9629"/>
            </w:tabs>
            <w:rPr>
              <w:noProof/>
            </w:rPr>
          </w:pPr>
          <w:hyperlink w:anchor="_Toc241398625" w:history="1">
            <w:r w:rsidRPr="00EA7265">
              <w:rPr>
                <w:rStyle w:val="Hyperlink"/>
                <w:noProof/>
              </w:rPr>
              <w:t>11.4 Parameter Worksheet Boundary</w:t>
            </w:r>
            <w:r>
              <w:rPr>
                <w:noProof/>
                <w:webHidden/>
              </w:rPr>
              <w:tab/>
            </w:r>
            <w:r>
              <w:rPr>
                <w:noProof/>
                <w:webHidden/>
              </w:rPr>
              <w:fldChar w:fldCharType="begin"/>
            </w:r>
            <w:r>
              <w:rPr>
                <w:noProof/>
                <w:webHidden/>
              </w:rPr>
              <w:instrText xml:space="preserve"> PAGEREF _Toc241398625 \h </w:instrText>
            </w:r>
            <w:r>
              <w:rPr>
                <w:noProof/>
                <w:webHidden/>
              </w:rPr>
            </w:r>
            <w:r>
              <w:rPr>
                <w:noProof/>
                <w:webHidden/>
              </w:rPr>
              <w:fldChar w:fldCharType="separate"/>
            </w:r>
            <w:r>
              <w:rPr>
                <w:noProof/>
                <w:webHidden/>
              </w:rPr>
              <w:t>12</w:t>
            </w:r>
            <w:r>
              <w:rPr>
                <w:noProof/>
                <w:webHidden/>
              </w:rPr>
              <w:fldChar w:fldCharType="end"/>
            </w:r>
          </w:hyperlink>
        </w:p>
        <w:p w14:paraId="7E4DE7BD" w14:textId="5A63814E" w:rsidR="002C3438" w:rsidRDefault="002C3438">
          <w:pPr>
            <w:pStyle w:val="TOC2"/>
            <w:tabs>
              <w:tab w:val="right" w:leader="dot" w:pos="9629"/>
            </w:tabs>
            <w:rPr>
              <w:noProof/>
            </w:rPr>
          </w:pPr>
          <w:hyperlink w:anchor="_Toc241398626" w:history="1">
            <w:r w:rsidRPr="00EA7265">
              <w:rPr>
                <w:rStyle w:val="Hyperlink"/>
                <w:noProof/>
              </w:rPr>
              <w:t>11.5 Parameter Worksheet Creation Evidence</w:t>
            </w:r>
            <w:r>
              <w:rPr>
                <w:noProof/>
                <w:webHidden/>
              </w:rPr>
              <w:tab/>
            </w:r>
            <w:r>
              <w:rPr>
                <w:noProof/>
                <w:webHidden/>
              </w:rPr>
              <w:fldChar w:fldCharType="begin"/>
            </w:r>
            <w:r>
              <w:rPr>
                <w:noProof/>
                <w:webHidden/>
              </w:rPr>
              <w:instrText xml:space="preserve"> PAGEREF _Toc241398626 \h </w:instrText>
            </w:r>
            <w:r>
              <w:rPr>
                <w:noProof/>
                <w:webHidden/>
              </w:rPr>
            </w:r>
            <w:r>
              <w:rPr>
                <w:noProof/>
                <w:webHidden/>
              </w:rPr>
              <w:fldChar w:fldCharType="separate"/>
            </w:r>
            <w:r>
              <w:rPr>
                <w:noProof/>
                <w:webHidden/>
              </w:rPr>
              <w:t>12</w:t>
            </w:r>
            <w:r>
              <w:rPr>
                <w:noProof/>
                <w:webHidden/>
              </w:rPr>
              <w:fldChar w:fldCharType="end"/>
            </w:r>
          </w:hyperlink>
        </w:p>
        <w:p w14:paraId="0DC0444F" w14:textId="4882F0BB" w:rsidR="002C3438" w:rsidRDefault="002C3438">
          <w:pPr>
            <w:pStyle w:val="TOC1"/>
            <w:tabs>
              <w:tab w:val="right" w:leader="dot" w:pos="9629"/>
            </w:tabs>
            <w:rPr>
              <w:noProof/>
            </w:rPr>
          </w:pPr>
          <w:hyperlink w:anchor="_Toc241398627" w:history="1">
            <w:r w:rsidRPr="00EA7265">
              <w:rPr>
                <w:rStyle w:val="Hyperlink"/>
                <w:noProof/>
              </w:rPr>
              <w:t>12. Controlled Sampling Point Recognition</w:t>
            </w:r>
            <w:r>
              <w:rPr>
                <w:noProof/>
                <w:webHidden/>
              </w:rPr>
              <w:tab/>
            </w:r>
            <w:r>
              <w:rPr>
                <w:noProof/>
                <w:webHidden/>
              </w:rPr>
              <w:fldChar w:fldCharType="begin"/>
            </w:r>
            <w:r>
              <w:rPr>
                <w:noProof/>
                <w:webHidden/>
              </w:rPr>
              <w:instrText xml:space="preserve"> PAGEREF _Toc241398627 \h </w:instrText>
            </w:r>
            <w:r>
              <w:rPr>
                <w:noProof/>
                <w:webHidden/>
              </w:rPr>
            </w:r>
            <w:r>
              <w:rPr>
                <w:noProof/>
                <w:webHidden/>
              </w:rPr>
              <w:fldChar w:fldCharType="separate"/>
            </w:r>
            <w:r>
              <w:rPr>
                <w:noProof/>
                <w:webHidden/>
              </w:rPr>
              <w:t>13</w:t>
            </w:r>
            <w:r>
              <w:rPr>
                <w:noProof/>
                <w:webHidden/>
              </w:rPr>
              <w:fldChar w:fldCharType="end"/>
            </w:r>
          </w:hyperlink>
        </w:p>
        <w:p w14:paraId="24094DE9" w14:textId="334FD9C9" w:rsidR="002C3438" w:rsidRDefault="002C3438">
          <w:pPr>
            <w:pStyle w:val="TOC1"/>
            <w:tabs>
              <w:tab w:val="right" w:leader="dot" w:pos="9629"/>
            </w:tabs>
            <w:rPr>
              <w:noProof/>
            </w:rPr>
          </w:pPr>
          <w:hyperlink w:anchor="_Toc241398628" w:history="1">
            <w:r w:rsidRPr="00EA7265">
              <w:rPr>
                <w:rStyle w:val="Hyperlink"/>
                <w:noProof/>
              </w:rPr>
              <w:t>13. Sampling Date Handling</w:t>
            </w:r>
            <w:r>
              <w:rPr>
                <w:noProof/>
                <w:webHidden/>
              </w:rPr>
              <w:tab/>
            </w:r>
            <w:r>
              <w:rPr>
                <w:noProof/>
                <w:webHidden/>
              </w:rPr>
              <w:fldChar w:fldCharType="begin"/>
            </w:r>
            <w:r>
              <w:rPr>
                <w:noProof/>
                <w:webHidden/>
              </w:rPr>
              <w:instrText xml:space="preserve"> PAGEREF _Toc241398628 \h </w:instrText>
            </w:r>
            <w:r>
              <w:rPr>
                <w:noProof/>
                <w:webHidden/>
              </w:rPr>
            </w:r>
            <w:r>
              <w:rPr>
                <w:noProof/>
                <w:webHidden/>
              </w:rPr>
              <w:fldChar w:fldCharType="separate"/>
            </w:r>
            <w:r>
              <w:rPr>
                <w:noProof/>
                <w:webHidden/>
              </w:rPr>
              <w:t>13</w:t>
            </w:r>
            <w:r>
              <w:rPr>
                <w:noProof/>
                <w:webHidden/>
              </w:rPr>
              <w:fldChar w:fldCharType="end"/>
            </w:r>
          </w:hyperlink>
        </w:p>
        <w:p w14:paraId="13FEBADD" w14:textId="7C49FC11" w:rsidR="002C3438" w:rsidRDefault="002C3438">
          <w:pPr>
            <w:pStyle w:val="TOC1"/>
            <w:tabs>
              <w:tab w:val="right" w:leader="dot" w:pos="9629"/>
            </w:tabs>
            <w:rPr>
              <w:noProof/>
            </w:rPr>
          </w:pPr>
          <w:hyperlink w:anchor="_Toc241398629" w:history="1">
            <w:r w:rsidRPr="00EA7265">
              <w:rPr>
                <w:rStyle w:val="Hyperlink"/>
                <w:noProof/>
              </w:rPr>
              <w:t>14. Worksheet Discovery and Eligibility</w:t>
            </w:r>
            <w:r>
              <w:rPr>
                <w:noProof/>
                <w:webHidden/>
              </w:rPr>
              <w:tab/>
            </w:r>
            <w:r>
              <w:rPr>
                <w:noProof/>
                <w:webHidden/>
              </w:rPr>
              <w:fldChar w:fldCharType="begin"/>
            </w:r>
            <w:r>
              <w:rPr>
                <w:noProof/>
                <w:webHidden/>
              </w:rPr>
              <w:instrText xml:space="preserve"> PAGEREF _Toc241398629 \h </w:instrText>
            </w:r>
            <w:r>
              <w:rPr>
                <w:noProof/>
                <w:webHidden/>
              </w:rPr>
            </w:r>
            <w:r>
              <w:rPr>
                <w:noProof/>
                <w:webHidden/>
              </w:rPr>
              <w:fldChar w:fldCharType="separate"/>
            </w:r>
            <w:r>
              <w:rPr>
                <w:noProof/>
                <w:webHidden/>
              </w:rPr>
              <w:t>14</w:t>
            </w:r>
            <w:r>
              <w:rPr>
                <w:noProof/>
                <w:webHidden/>
              </w:rPr>
              <w:fldChar w:fldCharType="end"/>
            </w:r>
          </w:hyperlink>
        </w:p>
        <w:p w14:paraId="2E53743F" w14:textId="788968F3" w:rsidR="002C3438" w:rsidRDefault="002C3438">
          <w:pPr>
            <w:pStyle w:val="TOC2"/>
            <w:tabs>
              <w:tab w:val="right" w:leader="dot" w:pos="9629"/>
            </w:tabs>
            <w:rPr>
              <w:noProof/>
            </w:rPr>
          </w:pPr>
          <w:hyperlink w:anchor="_Toc241398630" w:history="1">
            <w:r w:rsidRPr="00EA7265">
              <w:rPr>
                <w:rStyle w:val="Hyperlink"/>
                <w:noProof/>
              </w:rPr>
              <w:t>14.1 Visibility</w:t>
            </w:r>
            <w:r>
              <w:rPr>
                <w:noProof/>
                <w:webHidden/>
              </w:rPr>
              <w:tab/>
            </w:r>
            <w:r>
              <w:rPr>
                <w:noProof/>
                <w:webHidden/>
              </w:rPr>
              <w:fldChar w:fldCharType="begin"/>
            </w:r>
            <w:r>
              <w:rPr>
                <w:noProof/>
                <w:webHidden/>
              </w:rPr>
              <w:instrText xml:space="preserve"> PAGEREF _Toc241398630 \h </w:instrText>
            </w:r>
            <w:r>
              <w:rPr>
                <w:noProof/>
                <w:webHidden/>
              </w:rPr>
            </w:r>
            <w:r>
              <w:rPr>
                <w:noProof/>
                <w:webHidden/>
              </w:rPr>
              <w:fldChar w:fldCharType="separate"/>
            </w:r>
            <w:r>
              <w:rPr>
                <w:noProof/>
                <w:webHidden/>
              </w:rPr>
              <w:t>14</w:t>
            </w:r>
            <w:r>
              <w:rPr>
                <w:noProof/>
                <w:webHidden/>
              </w:rPr>
              <w:fldChar w:fldCharType="end"/>
            </w:r>
          </w:hyperlink>
        </w:p>
        <w:p w14:paraId="529F650F" w14:textId="7DD89D41" w:rsidR="002C3438" w:rsidRDefault="002C3438">
          <w:pPr>
            <w:pStyle w:val="TOC2"/>
            <w:tabs>
              <w:tab w:val="right" w:leader="dot" w:pos="9629"/>
            </w:tabs>
            <w:rPr>
              <w:noProof/>
            </w:rPr>
          </w:pPr>
          <w:hyperlink w:anchor="_Toc241398631" w:history="1">
            <w:r w:rsidRPr="00EA7265">
              <w:rPr>
                <w:rStyle w:val="Hyperlink"/>
                <w:noProof/>
              </w:rPr>
              <w:t>14.2 Configured Non-Candidate Exclusions</w:t>
            </w:r>
            <w:r>
              <w:rPr>
                <w:noProof/>
                <w:webHidden/>
              </w:rPr>
              <w:tab/>
            </w:r>
            <w:r>
              <w:rPr>
                <w:noProof/>
                <w:webHidden/>
              </w:rPr>
              <w:fldChar w:fldCharType="begin"/>
            </w:r>
            <w:r>
              <w:rPr>
                <w:noProof/>
                <w:webHidden/>
              </w:rPr>
              <w:instrText xml:space="preserve"> PAGEREF _Toc241398631 \h </w:instrText>
            </w:r>
            <w:r>
              <w:rPr>
                <w:noProof/>
                <w:webHidden/>
              </w:rPr>
            </w:r>
            <w:r>
              <w:rPr>
                <w:noProof/>
                <w:webHidden/>
              </w:rPr>
              <w:fldChar w:fldCharType="separate"/>
            </w:r>
            <w:r>
              <w:rPr>
                <w:noProof/>
                <w:webHidden/>
              </w:rPr>
              <w:t>14</w:t>
            </w:r>
            <w:r>
              <w:rPr>
                <w:noProof/>
                <w:webHidden/>
              </w:rPr>
              <w:fldChar w:fldCharType="end"/>
            </w:r>
          </w:hyperlink>
        </w:p>
        <w:p w14:paraId="47F4D7ED" w14:textId="300EB689" w:rsidR="002C3438" w:rsidRDefault="002C3438">
          <w:pPr>
            <w:pStyle w:val="TOC1"/>
            <w:tabs>
              <w:tab w:val="right" w:leader="dot" w:pos="9629"/>
            </w:tabs>
            <w:rPr>
              <w:noProof/>
            </w:rPr>
          </w:pPr>
          <w:hyperlink w:anchor="_Toc241398632" w:history="1">
            <w:r w:rsidRPr="00EA7265">
              <w:rPr>
                <w:rStyle w:val="Hyperlink"/>
                <w:noProof/>
              </w:rPr>
              <w:t>15. Processing Status</w:t>
            </w:r>
            <w:r>
              <w:rPr>
                <w:noProof/>
                <w:webHidden/>
              </w:rPr>
              <w:tab/>
            </w:r>
            <w:r>
              <w:rPr>
                <w:noProof/>
                <w:webHidden/>
              </w:rPr>
              <w:fldChar w:fldCharType="begin"/>
            </w:r>
            <w:r>
              <w:rPr>
                <w:noProof/>
                <w:webHidden/>
              </w:rPr>
              <w:instrText xml:space="preserve"> PAGEREF _Toc241398632 \h </w:instrText>
            </w:r>
            <w:r>
              <w:rPr>
                <w:noProof/>
                <w:webHidden/>
              </w:rPr>
            </w:r>
            <w:r>
              <w:rPr>
                <w:noProof/>
                <w:webHidden/>
              </w:rPr>
              <w:fldChar w:fldCharType="separate"/>
            </w:r>
            <w:r>
              <w:rPr>
                <w:noProof/>
                <w:webHidden/>
              </w:rPr>
              <w:t>14</w:t>
            </w:r>
            <w:r>
              <w:rPr>
                <w:noProof/>
                <w:webHidden/>
              </w:rPr>
              <w:fldChar w:fldCharType="end"/>
            </w:r>
          </w:hyperlink>
        </w:p>
        <w:p w14:paraId="170C7305" w14:textId="48B881D5" w:rsidR="002C3438" w:rsidRDefault="002C3438">
          <w:pPr>
            <w:pStyle w:val="TOC2"/>
            <w:tabs>
              <w:tab w:val="right" w:leader="dot" w:pos="9629"/>
            </w:tabs>
            <w:rPr>
              <w:noProof/>
            </w:rPr>
          </w:pPr>
          <w:hyperlink w:anchor="_Toc241398633" w:history="1">
            <w:r w:rsidRPr="00EA7265">
              <w:rPr>
                <w:rStyle w:val="Hyperlink"/>
                <w:noProof/>
              </w:rPr>
              <w:t>15.1 SUCCESS</w:t>
            </w:r>
            <w:r>
              <w:rPr>
                <w:noProof/>
                <w:webHidden/>
              </w:rPr>
              <w:tab/>
            </w:r>
            <w:r>
              <w:rPr>
                <w:noProof/>
                <w:webHidden/>
              </w:rPr>
              <w:fldChar w:fldCharType="begin"/>
            </w:r>
            <w:r>
              <w:rPr>
                <w:noProof/>
                <w:webHidden/>
              </w:rPr>
              <w:instrText xml:space="preserve"> PAGEREF _Toc241398633 \h </w:instrText>
            </w:r>
            <w:r>
              <w:rPr>
                <w:noProof/>
                <w:webHidden/>
              </w:rPr>
            </w:r>
            <w:r>
              <w:rPr>
                <w:noProof/>
                <w:webHidden/>
              </w:rPr>
              <w:fldChar w:fldCharType="separate"/>
            </w:r>
            <w:r>
              <w:rPr>
                <w:noProof/>
                <w:webHidden/>
              </w:rPr>
              <w:t>14</w:t>
            </w:r>
            <w:r>
              <w:rPr>
                <w:noProof/>
                <w:webHidden/>
              </w:rPr>
              <w:fldChar w:fldCharType="end"/>
            </w:r>
          </w:hyperlink>
        </w:p>
        <w:p w14:paraId="53A54B13" w14:textId="2E5AD3E6" w:rsidR="002C3438" w:rsidRDefault="002C3438">
          <w:pPr>
            <w:pStyle w:val="TOC2"/>
            <w:tabs>
              <w:tab w:val="right" w:leader="dot" w:pos="9629"/>
            </w:tabs>
            <w:rPr>
              <w:noProof/>
            </w:rPr>
          </w:pPr>
          <w:hyperlink w:anchor="_Toc241398634" w:history="1">
            <w:r w:rsidRPr="00EA7265">
              <w:rPr>
                <w:rStyle w:val="Hyperlink"/>
                <w:noProof/>
              </w:rPr>
              <w:t>15.2 SUCCESS + 0 Records</w:t>
            </w:r>
            <w:r>
              <w:rPr>
                <w:noProof/>
                <w:webHidden/>
              </w:rPr>
              <w:tab/>
            </w:r>
            <w:r>
              <w:rPr>
                <w:noProof/>
                <w:webHidden/>
              </w:rPr>
              <w:fldChar w:fldCharType="begin"/>
            </w:r>
            <w:r>
              <w:rPr>
                <w:noProof/>
                <w:webHidden/>
              </w:rPr>
              <w:instrText xml:space="preserve"> PAGEREF _Toc241398634 \h </w:instrText>
            </w:r>
            <w:r>
              <w:rPr>
                <w:noProof/>
                <w:webHidden/>
              </w:rPr>
            </w:r>
            <w:r>
              <w:rPr>
                <w:noProof/>
                <w:webHidden/>
              </w:rPr>
              <w:fldChar w:fldCharType="separate"/>
            </w:r>
            <w:r>
              <w:rPr>
                <w:noProof/>
                <w:webHidden/>
              </w:rPr>
              <w:t>14</w:t>
            </w:r>
            <w:r>
              <w:rPr>
                <w:noProof/>
                <w:webHidden/>
              </w:rPr>
              <w:fldChar w:fldCharType="end"/>
            </w:r>
          </w:hyperlink>
        </w:p>
        <w:p w14:paraId="073E03F4" w14:textId="5CDFC09C" w:rsidR="002C3438" w:rsidRDefault="002C3438">
          <w:pPr>
            <w:pStyle w:val="TOC2"/>
            <w:tabs>
              <w:tab w:val="right" w:leader="dot" w:pos="9629"/>
            </w:tabs>
            <w:rPr>
              <w:noProof/>
            </w:rPr>
          </w:pPr>
          <w:hyperlink w:anchor="_Toc241398635" w:history="1">
            <w:r w:rsidRPr="00EA7265">
              <w:rPr>
                <w:rStyle w:val="Hyperlink"/>
                <w:noProof/>
              </w:rPr>
              <w:t>15.3 EXCLUDED</w:t>
            </w:r>
            <w:r>
              <w:rPr>
                <w:noProof/>
                <w:webHidden/>
              </w:rPr>
              <w:tab/>
            </w:r>
            <w:r>
              <w:rPr>
                <w:noProof/>
                <w:webHidden/>
              </w:rPr>
              <w:fldChar w:fldCharType="begin"/>
            </w:r>
            <w:r>
              <w:rPr>
                <w:noProof/>
                <w:webHidden/>
              </w:rPr>
              <w:instrText xml:space="preserve"> PAGEREF _Toc241398635 \h </w:instrText>
            </w:r>
            <w:r>
              <w:rPr>
                <w:noProof/>
                <w:webHidden/>
              </w:rPr>
            </w:r>
            <w:r>
              <w:rPr>
                <w:noProof/>
                <w:webHidden/>
              </w:rPr>
              <w:fldChar w:fldCharType="separate"/>
            </w:r>
            <w:r>
              <w:rPr>
                <w:noProof/>
                <w:webHidden/>
              </w:rPr>
              <w:t>14</w:t>
            </w:r>
            <w:r>
              <w:rPr>
                <w:noProof/>
                <w:webHidden/>
              </w:rPr>
              <w:fldChar w:fldCharType="end"/>
            </w:r>
          </w:hyperlink>
        </w:p>
        <w:p w14:paraId="712A5844" w14:textId="36922B66" w:rsidR="002C3438" w:rsidRDefault="002C3438">
          <w:pPr>
            <w:pStyle w:val="TOC2"/>
            <w:tabs>
              <w:tab w:val="right" w:leader="dot" w:pos="9629"/>
            </w:tabs>
            <w:rPr>
              <w:noProof/>
            </w:rPr>
          </w:pPr>
          <w:hyperlink w:anchor="_Toc241398636" w:history="1">
            <w:r w:rsidRPr="00EA7265">
              <w:rPr>
                <w:rStyle w:val="Hyperlink"/>
                <w:noProof/>
              </w:rPr>
              <w:t>15.4 ERROR</w:t>
            </w:r>
            <w:r>
              <w:rPr>
                <w:noProof/>
                <w:webHidden/>
              </w:rPr>
              <w:tab/>
            </w:r>
            <w:r>
              <w:rPr>
                <w:noProof/>
                <w:webHidden/>
              </w:rPr>
              <w:fldChar w:fldCharType="begin"/>
            </w:r>
            <w:r>
              <w:rPr>
                <w:noProof/>
                <w:webHidden/>
              </w:rPr>
              <w:instrText xml:space="preserve"> PAGEREF _Toc241398636 \h </w:instrText>
            </w:r>
            <w:r>
              <w:rPr>
                <w:noProof/>
                <w:webHidden/>
              </w:rPr>
            </w:r>
            <w:r>
              <w:rPr>
                <w:noProof/>
                <w:webHidden/>
              </w:rPr>
              <w:fldChar w:fldCharType="separate"/>
            </w:r>
            <w:r>
              <w:rPr>
                <w:noProof/>
                <w:webHidden/>
              </w:rPr>
              <w:t>14</w:t>
            </w:r>
            <w:r>
              <w:rPr>
                <w:noProof/>
                <w:webHidden/>
              </w:rPr>
              <w:fldChar w:fldCharType="end"/>
            </w:r>
          </w:hyperlink>
        </w:p>
        <w:p w14:paraId="0089247D" w14:textId="761C20B6" w:rsidR="002C3438" w:rsidRDefault="002C3438">
          <w:pPr>
            <w:pStyle w:val="TOC1"/>
            <w:tabs>
              <w:tab w:val="right" w:leader="dot" w:pos="9629"/>
            </w:tabs>
            <w:rPr>
              <w:noProof/>
            </w:rPr>
          </w:pPr>
          <w:hyperlink w:anchor="_Toc241398637" w:history="1">
            <w:r w:rsidRPr="00EA7265">
              <w:rPr>
                <w:rStyle w:val="Hyperlink"/>
                <w:noProof/>
              </w:rPr>
              <w:t>16. Single-Workbook Running</w:t>
            </w:r>
            <w:r>
              <w:rPr>
                <w:noProof/>
                <w:webHidden/>
              </w:rPr>
              <w:tab/>
            </w:r>
            <w:r>
              <w:rPr>
                <w:noProof/>
                <w:webHidden/>
              </w:rPr>
              <w:fldChar w:fldCharType="begin"/>
            </w:r>
            <w:r>
              <w:rPr>
                <w:noProof/>
                <w:webHidden/>
              </w:rPr>
              <w:instrText xml:space="preserve"> PAGEREF _Toc241398637 \h </w:instrText>
            </w:r>
            <w:r>
              <w:rPr>
                <w:noProof/>
                <w:webHidden/>
              </w:rPr>
            </w:r>
            <w:r>
              <w:rPr>
                <w:noProof/>
                <w:webHidden/>
              </w:rPr>
              <w:fldChar w:fldCharType="separate"/>
            </w:r>
            <w:r>
              <w:rPr>
                <w:noProof/>
                <w:webHidden/>
              </w:rPr>
              <w:t>15</w:t>
            </w:r>
            <w:r>
              <w:rPr>
                <w:noProof/>
                <w:webHidden/>
              </w:rPr>
              <w:fldChar w:fldCharType="end"/>
            </w:r>
          </w:hyperlink>
        </w:p>
        <w:p w14:paraId="28498596" w14:textId="4EA659A5" w:rsidR="002C3438" w:rsidRDefault="002C3438">
          <w:pPr>
            <w:pStyle w:val="TOC1"/>
            <w:tabs>
              <w:tab w:val="right" w:leader="dot" w:pos="9629"/>
            </w:tabs>
            <w:rPr>
              <w:noProof/>
            </w:rPr>
          </w:pPr>
          <w:hyperlink w:anchor="_Toc241398638" w:history="1">
            <w:r w:rsidRPr="00EA7265">
              <w:rPr>
                <w:rStyle w:val="Hyperlink"/>
                <w:noProof/>
              </w:rPr>
              <w:t>17. Monthly Running — Recommended Operating Path</w:t>
            </w:r>
            <w:r>
              <w:rPr>
                <w:noProof/>
                <w:webHidden/>
              </w:rPr>
              <w:tab/>
            </w:r>
            <w:r>
              <w:rPr>
                <w:noProof/>
                <w:webHidden/>
              </w:rPr>
              <w:fldChar w:fldCharType="begin"/>
            </w:r>
            <w:r>
              <w:rPr>
                <w:noProof/>
                <w:webHidden/>
              </w:rPr>
              <w:instrText xml:space="preserve"> PAGEREF _Toc241398638 \h </w:instrText>
            </w:r>
            <w:r>
              <w:rPr>
                <w:noProof/>
                <w:webHidden/>
              </w:rPr>
            </w:r>
            <w:r>
              <w:rPr>
                <w:noProof/>
                <w:webHidden/>
              </w:rPr>
              <w:fldChar w:fldCharType="separate"/>
            </w:r>
            <w:r>
              <w:rPr>
                <w:noProof/>
                <w:webHidden/>
              </w:rPr>
              <w:t>15</w:t>
            </w:r>
            <w:r>
              <w:rPr>
                <w:noProof/>
                <w:webHidden/>
              </w:rPr>
              <w:fldChar w:fldCharType="end"/>
            </w:r>
          </w:hyperlink>
        </w:p>
        <w:p w14:paraId="27968B7C" w14:textId="03B4A9AB" w:rsidR="002C3438" w:rsidRDefault="002C3438">
          <w:pPr>
            <w:pStyle w:val="TOC2"/>
            <w:tabs>
              <w:tab w:val="right" w:leader="dot" w:pos="9629"/>
            </w:tabs>
            <w:rPr>
              <w:noProof/>
            </w:rPr>
          </w:pPr>
          <w:hyperlink w:anchor="_Toc241398639" w:history="1">
            <w:r w:rsidRPr="00EA7265">
              <w:rPr>
                <w:rStyle w:val="Hyperlink"/>
                <w:noProof/>
              </w:rPr>
              <w:t>17.1 CLI</w:t>
            </w:r>
            <w:r>
              <w:rPr>
                <w:noProof/>
                <w:webHidden/>
              </w:rPr>
              <w:tab/>
            </w:r>
            <w:r>
              <w:rPr>
                <w:noProof/>
                <w:webHidden/>
              </w:rPr>
              <w:fldChar w:fldCharType="begin"/>
            </w:r>
            <w:r>
              <w:rPr>
                <w:noProof/>
                <w:webHidden/>
              </w:rPr>
              <w:instrText xml:space="preserve"> PAGEREF _Toc241398639 \h </w:instrText>
            </w:r>
            <w:r>
              <w:rPr>
                <w:noProof/>
                <w:webHidden/>
              </w:rPr>
            </w:r>
            <w:r>
              <w:rPr>
                <w:noProof/>
                <w:webHidden/>
              </w:rPr>
              <w:fldChar w:fldCharType="separate"/>
            </w:r>
            <w:r>
              <w:rPr>
                <w:noProof/>
                <w:webHidden/>
              </w:rPr>
              <w:t>15</w:t>
            </w:r>
            <w:r>
              <w:rPr>
                <w:noProof/>
                <w:webHidden/>
              </w:rPr>
              <w:fldChar w:fldCharType="end"/>
            </w:r>
          </w:hyperlink>
        </w:p>
        <w:p w14:paraId="5571D7AB" w14:textId="07CC0518" w:rsidR="002C3438" w:rsidRDefault="002C3438">
          <w:pPr>
            <w:pStyle w:val="TOC2"/>
            <w:tabs>
              <w:tab w:val="right" w:leader="dot" w:pos="9629"/>
            </w:tabs>
            <w:rPr>
              <w:noProof/>
            </w:rPr>
          </w:pPr>
          <w:hyperlink w:anchor="_Toc241398640" w:history="1">
            <w:r w:rsidRPr="00EA7265">
              <w:rPr>
                <w:rStyle w:val="Hyperlink"/>
                <w:noProof/>
              </w:rPr>
              <w:t>17.2 Local Example</w:t>
            </w:r>
            <w:r>
              <w:rPr>
                <w:noProof/>
                <w:webHidden/>
              </w:rPr>
              <w:tab/>
            </w:r>
            <w:r>
              <w:rPr>
                <w:noProof/>
                <w:webHidden/>
              </w:rPr>
              <w:fldChar w:fldCharType="begin"/>
            </w:r>
            <w:r>
              <w:rPr>
                <w:noProof/>
                <w:webHidden/>
              </w:rPr>
              <w:instrText xml:space="preserve"> PAGEREF _Toc241398640 \h </w:instrText>
            </w:r>
            <w:r>
              <w:rPr>
                <w:noProof/>
                <w:webHidden/>
              </w:rPr>
            </w:r>
            <w:r>
              <w:rPr>
                <w:noProof/>
                <w:webHidden/>
              </w:rPr>
              <w:fldChar w:fldCharType="separate"/>
            </w:r>
            <w:r>
              <w:rPr>
                <w:noProof/>
                <w:webHidden/>
              </w:rPr>
              <w:t>15</w:t>
            </w:r>
            <w:r>
              <w:rPr>
                <w:noProof/>
                <w:webHidden/>
              </w:rPr>
              <w:fldChar w:fldCharType="end"/>
            </w:r>
          </w:hyperlink>
        </w:p>
        <w:p w14:paraId="0B6BA57C" w14:textId="57EED8E4" w:rsidR="002C3438" w:rsidRDefault="002C3438">
          <w:pPr>
            <w:pStyle w:val="TOC2"/>
            <w:tabs>
              <w:tab w:val="right" w:leader="dot" w:pos="9629"/>
            </w:tabs>
            <w:rPr>
              <w:noProof/>
            </w:rPr>
          </w:pPr>
          <w:hyperlink w:anchor="_Toc241398641" w:history="1">
            <w:r w:rsidRPr="00EA7265">
              <w:rPr>
                <w:rStyle w:val="Hyperlink"/>
                <w:noProof/>
              </w:rPr>
              <w:t>17.3 Server / UNC Example Pattern</w:t>
            </w:r>
            <w:r>
              <w:rPr>
                <w:noProof/>
                <w:webHidden/>
              </w:rPr>
              <w:tab/>
            </w:r>
            <w:r>
              <w:rPr>
                <w:noProof/>
                <w:webHidden/>
              </w:rPr>
              <w:fldChar w:fldCharType="begin"/>
            </w:r>
            <w:r>
              <w:rPr>
                <w:noProof/>
                <w:webHidden/>
              </w:rPr>
              <w:instrText xml:space="preserve"> PAGEREF _Toc241398641 \h </w:instrText>
            </w:r>
            <w:r>
              <w:rPr>
                <w:noProof/>
                <w:webHidden/>
              </w:rPr>
            </w:r>
            <w:r>
              <w:rPr>
                <w:noProof/>
                <w:webHidden/>
              </w:rPr>
              <w:fldChar w:fldCharType="separate"/>
            </w:r>
            <w:r>
              <w:rPr>
                <w:noProof/>
                <w:webHidden/>
              </w:rPr>
              <w:t>15</w:t>
            </w:r>
            <w:r>
              <w:rPr>
                <w:noProof/>
                <w:webHidden/>
              </w:rPr>
              <w:fldChar w:fldCharType="end"/>
            </w:r>
          </w:hyperlink>
        </w:p>
        <w:p w14:paraId="3BB8467C" w14:textId="00703FAA" w:rsidR="002C3438" w:rsidRDefault="002C3438">
          <w:pPr>
            <w:pStyle w:val="TOC2"/>
            <w:tabs>
              <w:tab w:val="right" w:leader="dot" w:pos="9629"/>
            </w:tabs>
            <w:rPr>
              <w:noProof/>
            </w:rPr>
          </w:pPr>
          <w:hyperlink w:anchor="_Toc241398642" w:history="1">
            <w:r w:rsidRPr="00EA7265">
              <w:rPr>
                <w:rStyle w:val="Hyperlink"/>
                <w:noProof/>
              </w:rPr>
              <w:t>17.4 Default Output Name</w:t>
            </w:r>
            <w:r>
              <w:rPr>
                <w:noProof/>
                <w:webHidden/>
              </w:rPr>
              <w:tab/>
            </w:r>
            <w:r>
              <w:rPr>
                <w:noProof/>
                <w:webHidden/>
              </w:rPr>
              <w:fldChar w:fldCharType="begin"/>
            </w:r>
            <w:r>
              <w:rPr>
                <w:noProof/>
                <w:webHidden/>
              </w:rPr>
              <w:instrText xml:space="preserve"> PAGEREF _Toc241398642 \h </w:instrText>
            </w:r>
            <w:r>
              <w:rPr>
                <w:noProof/>
                <w:webHidden/>
              </w:rPr>
            </w:r>
            <w:r>
              <w:rPr>
                <w:noProof/>
                <w:webHidden/>
              </w:rPr>
              <w:fldChar w:fldCharType="separate"/>
            </w:r>
            <w:r>
              <w:rPr>
                <w:noProof/>
                <w:webHidden/>
              </w:rPr>
              <w:t>15</w:t>
            </w:r>
            <w:r>
              <w:rPr>
                <w:noProof/>
                <w:webHidden/>
              </w:rPr>
              <w:fldChar w:fldCharType="end"/>
            </w:r>
          </w:hyperlink>
        </w:p>
        <w:p w14:paraId="2774E4FB" w14:textId="5A0A4DAF" w:rsidR="002C3438" w:rsidRDefault="002C3438">
          <w:pPr>
            <w:pStyle w:val="TOC1"/>
            <w:tabs>
              <w:tab w:val="right" w:leader="dot" w:pos="9629"/>
            </w:tabs>
            <w:rPr>
              <w:noProof/>
            </w:rPr>
          </w:pPr>
          <w:hyperlink w:anchor="_Toc241398643" w:history="1">
            <w:r w:rsidRPr="00EA7265">
              <w:rPr>
                <w:rStyle w:val="Hyperlink"/>
                <w:noProof/>
              </w:rPr>
              <w:t>18. Monthly Output Workbook</w:t>
            </w:r>
            <w:r>
              <w:rPr>
                <w:noProof/>
                <w:webHidden/>
              </w:rPr>
              <w:tab/>
            </w:r>
            <w:r>
              <w:rPr>
                <w:noProof/>
                <w:webHidden/>
              </w:rPr>
              <w:fldChar w:fldCharType="begin"/>
            </w:r>
            <w:r>
              <w:rPr>
                <w:noProof/>
                <w:webHidden/>
              </w:rPr>
              <w:instrText xml:space="preserve"> PAGEREF _Toc241398643 \h </w:instrText>
            </w:r>
            <w:r>
              <w:rPr>
                <w:noProof/>
                <w:webHidden/>
              </w:rPr>
            </w:r>
            <w:r>
              <w:rPr>
                <w:noProof/>
                <w:webHidden/>
              </w:rPr>
              <w:fldChar w:fldCharType="separate"/>
            </w:r>
            <w:r>
              <w:rPr>
                <w:noProof/>
                <w:webHidden/>
              </w:rPr>
              <w:t>15</w:t>
            </w:r>
            <w:r>
              <w:rPr>
                <w:noProof/>
                <w:webHidden/>
              </w:rPr>
              <w:fldChar w:fldCharType="end"/>
            </w:r>
          </w:hyperlink>
        </w:p>
        <w:p w14:paraId="4A81342B" w14:textId="05384E5F" w:rsidR="002C3438" w:rsidRDefault="002C3438">
          <w:pPr>
            <w:pStyle w:val="TOC2"/>
            <w:tabs>
              <w:tab w:val="right" w:leader="dot" w:pos="9629"/>
            </w:tabs>
            <w:rPr>
              <w:noProof/>
            </w:rPr>
          </w:pPr>
          <w:hyperlink w:anchor="_Toc241398644" w:history="1">
            <w:r w:rsidRPr="00EA7265">
              <w:rPr>
                <w:rStyle w:val="Hyperlink"/>
                <w:noProof/>
              </w:rPr>
              <w:t>18.1 Data_Mining</w:t>
            </w:r>
            <w:r>
              <w:rPr>
                <w:noProof/>
                <w:webHidden/>
              </w:rPr>
              <w:tab/>
            </w:r>
            <w:r>
              <w:rPr>
                <w:noProof/>
                <w:webHidden/>
              </w:rPr>
              <w:fldChar w:fldCharType="begin"/>
            </w:r>
            <w:r>
              <w:rPr>
                <w:noProof/>
                <w:webHidden/>
              </w:rPr>
              <w:instrText xml:space="preserve"> PAGEREF _Toc241398644 \h </w:instrText>
            </w:r>
            <w:r>
              <w:rPr>
                <w:noProof/>
                <w:webHidden/>
              </w:rPr>
            </w:r>
            <w:r>
              <w:rPr>
                <w:noProof/>
                <w:webHidden/>
              </w:rPr>
              <w:fldChar w:fldCharType="separate"/>
            </w:r>
            <w:r>
              <w:rPr>
                <w:noProof/>
                <w:webHidden/>
              </w:rPr>
              <w:t>16</w:t>
            </w:r>
            <w:r>
              <w:rPr>
                <w:noProof/>
                <w:webHidden/>
              </w:rPr>
              <w:fldChar w:fldCharType="end"/>
            </w:r>
          </w:hyperlink>
        </w:p>
        <w:p w14:paraId="59BB3E4B" w14:textId="5309AC82" w:rsidR="002C3438" w:rsidRDefault="002C3438">
          <w:pPr>
            <w:pStyle w:val="TOC2"/>
            <w:tabs>
              <w:tab w:val="right" w:leader="dot" w:pos="9629"/>
            </w:tabs>
            <w:rPr>
              <w:noProof/>
            </w:rPr>
          </w:pPr>
          <w:hyperlink w:anchor="_Toc241398645" w:history="1">
            <w:r w:rsidRPr="00EA7265">
              <w:rPr>
                <w:rStyle w:val="Hyperlink"/>
                <w:noProof/>
              </w:rPr>
              <w:t>18.2 Control</w:t>
            </w:r>
            <w:r>
              <w:rPr>
                <w:noProof/>
                <w:webHidden/>
              </w:rPr>
              <w:tab/>
            </w:r>
            <w:r>
              <w:rPr>
                <w:noProof/>
                <w:webHidden/>
              </w:rPr>
              <w:fldChar w:fldCharType="begin"/>
            </w:r>
            <w:r>
              <w:rPr>
                <w:noProof/>
                <w:webHidden/>
              </w:rPr>
              <w:instrText xml:space="preserve"> PAGEREF _Toc241398645 \h </w:instrText>
            </w:r>
            <w:r>
              <w:rPr>
                <w:noProof/>
                <w:webHidden/>
              </w:rPr>
            </w:r>
            <w:r>
              <w:rPr>
                <w:noProof/>
                <w:webHidden/>
              </w:rPr>
              <w:fldChar w:fldCharType="separate"/>
            </w:r>
            <w:r>
              <w:rPr>
                <w:noProof/>
                <w:webHidden/>
              </w:rPr>
              <w:t>16</w:t>
            </w:r>
            <w:r>
              <w:rPr>
                <w:noProof/>
                <w:webHidden/>
              </w:rPr>
              <w:fldChar w:fldCharType="end"/>
            </w:r>
          </w:hyperlink>
        </w:p>
        <w:p w14:paraId="7F51B9EE" w14:textId="6EFFF3D3" w:rsidR="002C3438" w:rsidRDefault="002C3438">
          <w:pPr>
            <w:pStyle w:val="TOC2"/>
            <w:tabs>
              <w:tab w:val="right" w:leader="dot" w:pos="9629"/>
            </w:tabs>
            <w:rPr>
              <w:noProof/>
            </w:rPr>
          </w:pPr>
          <w:hyperlink w:anchor="_Toc241398646" w:history="1">
            <w:r w:rsidRPr="00EA7265">
              <w:rPr>
                <w:rStyle w:val="Hyperlink"/>
                <w:noProof/>
              </w:rPr>
              <w:t>18.3 Processing_Log</w:t>
            </w:r>
            <w:r>
              <w:rPr>
                <w:noProof/>
                <w:webHidden/>
              </w:rPr>
              <w:tab/>
            </w:r>
            <w:r>
              <w:rPr>
                <w:noProof/>
                <w:webHidden/>
              </w:rPr>
              <w:fldChar w:fldCharType="begin"/>
            </w:r>
            <w:r>
              <w:rPr>
                <w:noProof/>
                <w:webHidden/>
              </w:rPr>
              <w:instrText xml:space="preserve"> PAGEREF _Toc241398646 \h </w:instrText>
            </w:r>
            <w:r>
              <w:rPr>
                <w:noProof/>
                <w:webHidden/>
              </w:rPr>
            </w:r>
            <w:r>
              <w:rPr>
                <w:noProof/>
                <w:webHidden/>
              </w:rPr>
              <w:fldChar w:fldCharType="separate"/>
            </w:r>
            <w:r>
              <w:rPr>
                <w:noProof/>
                <w:webHidden/>
              </w:rPr>
              <w:t>16</w:t>
            </w:r>
            <w:r>
              <w:rPr>
                <w:noProof/>
                <w:webHidden/>
              </w:rPr>
              <w:fldChar w:fldCharType="end"/>
            </w:r>
          </w:hyperlink>
        </w:p>
        <w:p w14:paraId="7D56D4DF" w14:textId="03705D1B" w:rsidR="002C3438" w:rsidRDefault="002C3438">
          <w:pPr>
            <w:pStyle w:val="TOC2"/>
            <w:tabs>
              <w:tab w:val="right" w:leader="dot" w:pos="9629"/>
            </w:tabs>
            <w:rPr>
              <w:noProof/>
            </w:rPr>
          </w:pPr>
          <w:hyperlink w:anchor="_Toc241398647" w:history="1">
            <w:r w:rsidRPr="00EA7265">
              <w:rPr>
                <w:rStyle w:val="Hyperlink"/>
                <w:noProof/>
              </w:rPr>
              <w:t>18.4 Run_Summary</w:t>
            </w:r>
            <w:r>
              <w:rPr>
                <w:noProof/>
                <w:webHidden/>
              </w:rPr>
              <w:tab/>
            </w:r>
            <w:r>
              <w:rPr>
                <w:noProof/>
                <w:webHidden/>
              </w:rPr>
              <w:fldChar w:fldCharType="begin"/>
            </w:r>
            <w:r>
              <w:rPr>
                <w:noProof/>
                <w:webHidden/>
              </w:rPr>
              <w:instrText xml:space="preserve"> PAGEREF _Toc241398647 \h </w:instrText>
            </w:r>
            <w:r>
              <w:rPr>
                <w:noProof/>
                <w:webHidden/>
              </w:rPr>
            </w:r>
            <w:r>
              <w:rPr>
                <w:noProof/>
                <w:webHidden/>
              </w:rPr>
              <w:fldChar w:fldCharType="separate"/>
            </w:r>
            <w:r>
              <w:rPr>
                <w:noProof/>
                <w:webHidden/>
              </w:rPr>
              <w:t>16</w:t>
            </w:r>
            <w:r>
              <w:rPr>
                <w:noProof/>
                <w:webHidden/>
              </w:rPr>
              <w:fldChar w:fldCharType="end"/>
            </w:r>
          </w:hyperlink>
        </w:p>
        <w:p w14:paraId="07316122" w14:textId="7466CCD9" w:rsidR="002C3438" w:rsidRDefault="002C3438">
          <w:pPr>
            <w:pStyle w:val="TOC1"/>
            <w:tabs>
              <w:tab w:val="right" w:leader="dot" w:pos="9629"/>
            </w:tabs>
            <w:rPr>
              <w:noProof/>
            </w:rPr>
          </w:pPr>
          <w:hyperlink w:anchor="_Toc241398648" w:history="1">
            <w:r w:rsidRPr="00EA7265">
              <w:rPr>
                <w:rStyle w:val="Hyperlink"/>
                <w:noProof/>
              </w:rPr>
              <w:t>19. Verified August 2026 Monthly Runtime Baseline</w:t>
            </w:r>
            <w:r>
              <w:rPr>
                <w:noProof/>
                <w:webHidden/>
              </w:rPr>
              <w:tab/>
            </w:r>
            <w:r>
              <w:rPr>
                <w:noProof/>
                <w:webHidden/>
              </w:rPr>
              <w:fldChar w:fldCharType="begin"/>
            </w:r>
            <w:r>
              <w:rPr>
                <w:noProof/>
                <w:webHidden/>
              </w:rPr>
              <w:instrText xml:space="preserve"> PAGEREF _Toc241398648 \h </w:instrText>
            </w:r>
            <w:r>
              <w:rPr>
                <w:noProof/>
                <w:webHidden/>
              </w:rPr>
            </w:r>
            <w:r>
              <w:rPr>
                <w:noProof/>
                <w:webHidden/>
              </w:rPr>
              <w:fldChar w:fldCharType="separate"/>
            </w:r>
            <w:r>
              <w:rPr>
                <w:noProof/>
                <w:webHidden/>
              </w:rPr>
              <w:t>16</w:t>
            </w:r>
            <w:r>
              <w:rPr>
                <w:noProof/>
                <w:webHidden/>
              </w:rPr>
              <w:fldChar w:fldCharType="end"/>
            </w:r>
          </w:hyperlink>
        </w:p>
        <w:p w14:paraId="0C67FB0B" w14:textId="385FF6C3" w:rsidR="002C3438" w:rsidRDefault="002C3438">
          <w:pPr>
            <w:pStyle w:val="TOC1"/>
            <w:tabs>
              <w:tab w:val="right" w:leader="dot" w:pos="9629"/>
            </w:tabs>
            <w:rPr>
              <w:noProof/>
            </w:rPr>
          </w:pPr>
          <w:hyperlink w:anchor="_Toc241398649" w:history="1">
            <w:r w:rsidRPr="00EA7265">
              <w:rPr>
                <w:rStyle w:val="Hyperlink"/>
                <w:noProof/>
              </w:rPr>
              <w:t>20. Cross-Domain August Regression Evidence</w:t>
            </w:r>
            <w:r>
              <w:rPr>
                <w:noProof/>
                <w:webHidden/>
              </w:rPr>
              <w:tab/>
            </w:r>
            <w:r>
              <w:rPr>
                <w:noProof/>
                <w:webHidden/>
              </w:rPr>
              <w:fldChar w:fldCharType="begin"/>
            </w:r>
            <w:r>
              <w:rPr>
                <w:noProof/>
                <w:webHidden/>
              </w:rPr>
              <w:instrText xml:space="preserve"> PAGEREF _Toc241398649 \h </w:instrText>
            </w:r>
            <w:r>
              <w:rPr>
                <w:noProof/>
                <w:webHidden/>
              </w:rPr>
            </w:r>
            <w:r>
              <w:rPr>
                <w:noProof/>
                <w:webHidden/>
              </w:rPr>
              <w:fldChar w:fldCharType="separate"/>
            </w:r>
            <w:r>
              <w:rPr>
                <w:noProof/>
                <w:webHidden/>
              </w:rPr>
              <w:t>17</w:t>
            </w:r>
            <w:r>
              <w:rPr>
                <w:noProof/>
                <w:webHidden/>
              </w:rPr>
              <w:fldChar w:fldCharType="end"/>
            </w:r>
          </w:hyperlink>
        </w:p>
        <w:p w14:paraId="0C16967D" w14:textId="5AB61B8D" w:rsidR="002C3438" w:rsidRDefault="002C3438">
          <w:pPr>
            <w:pStyle w:val="TOC1"/>
            <w:tabs>
              <w:tab w:val="right" w:leader="dot" w:pos="9629"/>
            </w:tabs>
            <w:rPr>
              <w:noProof/>
            </w:rPr>
          </w:pPr>
          <w:hyperlink w:anchor="_Toc241398650" w:history="1">
            <w:r w:rsidRPr="00EA7265">
              <w:rPr>
                <w:rStyle w:val="Hyperlink"/>
                <w:noProof/>
              </w:rPr>
              <w:t>21. Output Interpretation</w:t>
            </w:r>
            <w:r>
              <w:rPr>
                <w:noProof/>
                <w:webHidden/>
              </w:rPr>
              <w:tab/>
            </w:r>
            <w:r>
              <w:rPr>
                <w:noProof/>
                <w:webHidden/>
              </w:rPr>
              <w:fldChar w:fldCharType="begin"/>
            </w:r>
            <w:r>
              <w:rPr>
                <w:noProof/>
                <w:webHidden/>
              </w:rPr>
              <w:instrText xml:space="preserve"> PAGEREF _Toc241398650 \h </w:instrText>
            </w:r>
            <w:r>
              <w:rPr>
                <w:noProof/>
                <w:webHidden/>
              </w:rPr>
            </w:r>
            <w:r>
              <w:rPr>
                <w:noProof/>
                <w:webHidden/>
              </w:rPr>
              <w:fldChar w:fldCharType="separate"/>
            </w:r>
            <w:r>
              <w:rPr>
                <w:noProof/>
                <w:webHidden/>
              </w:rPr>
              <w:t>17</w:t>
            </w:r>
            <w:r>
              <w:rPr>
                <w:noProof/>
                <w:webHidden/>
              </w:rPr>
              <w:fldChar w:fldCharType="end"/>
            </w:r>
          </w:hyperlink>
        </w:p>
        <w:p w14:paraId="5997E372" w14:textId="5231B25F" w:rsidR="002C3438" w:rsidRDefault="002C3438">
          <w:pPr>
            <w:pStyle w:val="TOC1"/>
            <w:tabs>
              <w:tab w:val="right" w:leader="dot" w:pos="9629"/>
            </w:tabs>
            <w:rPr>
              <w:noProof/>
            </w:rPr>
          </w:pPr>
          <w:hyperlink w:anchor="_Toc241398651" w:history="1">
            <w:r w:rsidRPr="00EA7265">
              <w:rPr>
                <w:rStyle w:val="Hyperlink"/>
                <w:noProof/>
              </w:rPr>
              <w:t>22. Minimum Post-Run Verification</w:t>
            </w:r>
            <w:r>
              <w:rPr>
                <w:noProof/>
                <w:webHidden/>
              </w:rPr>
              <w:tab/>
            </w:r>
            <w:r>
              <w:rPr>
                <w:noProof/>
                <w:webHidden/>
              </w:rPr>
              <w:fldChar w:fldCharType="begin"/>
            </w:r>
            <w:r>
              <w:rPr>
                <w:noProof/>
                <w:webHidden/>
              </w:rPr>
              <w:instrText xml:space="preserve"> PAGEREF _Toc241398651 \h </w:instrText>
            </w:r>
            <w:r>
              <w:rPr>
                <w:noProof/>
                <w:webHidden/>
              </w:rPr>
            </w:r>
            <w:r>
              <w:rPr>
                <w:noProof/>
                <w:webHidden/>
              </w:rPr>
              <w:fldChar w:fldCharType="separate"/>
            </w:r>
            <w:r>
              <w:rPr>
                <w:noProof/>
                <w:webHidden/>
              </w:rPr>
              <w:t>17</w:t>
            </w:r>
            <w:r>
              <w:rPr>
                <w:noProof/>
                <w:webHidden/>
              </w:rPr>
              <w:fldChar w:fldCharType="end"/>
            </w:r>
          </w:hyperlink>
        </w:p>
        <w:p w14:paraId="32FD626F" w14:textId="0119E912" w:rsidR="002C3438" w:rsidRDefault="002C3438">
          <w:pPr>
            <w:pStyle w:val="TOC1"/>
            <w:tabs>
              <w:tab w:val="right" w:leader="dot" w:pos="9629"/>
            </w:tabs>
            <w:rPr>
              <w:noProof/>
            </w:rPr>
          </w:pPr>
          <w:hyperlink w:anchor="_Toc241398652" w:history="1">
            <w:r w:rsidRPr="00EA7265">
              <w:rPr>
                <w:rStyle w:val="Hyperlink"/>
                <w:noProof/>
              </w:rPr>
              <w:t>23. Source Value Handling</w:t>
            </w:r>
            <w:r>
              <w:rPr>
                <w:noProof/>
                <w:webHidden/>
              </w:rPr>
              <w:tab/>
            </w:r>
            <w:r>
              <w:rPr>
                <w:noProof/>
                <w:webHidden/>
              </w:rPr>
              <w:fldChar w:fldCharType="begin"/>
            </w:r>
            <w:r>
              <w:rPr>
                <w:noProof/>
                <w:webHidden/>
              </w:rPr>
              <w:instrText xml:space="preserve"> PAGEREF _Toc241398652 \h </w:instrText>
            </w:r>
            <w:r>
              <w:rPr>
                <w:noProof/>
                <w:webHidden/>
              </w:rPr>
            </w:r>
            <w:r>
              <w:rPr>
                <w:noProof/>
                <w:webHidden/>
              </w:rPr>
              <w:fldChar w:fldCharType="separate"/>
            </w:r>
            <w:r>
              <w:rPr>
                <w:noProof/>
                <w:webHidden/>
              </w:rPr>
              <w:t>18</w:t>
            </w:r>
            <w:r>
              <w:rPr>
                <w:noProof/>
                <w:webHidden/>
              </w:rPr>
              <w:fldChar w:fldCharType="end"/>
            </w:r>
          </w:hyperlink>
        </w:p>
        <w:p w14:paraId="3DB603E2" w14:textId="0BC225AD" w:rsidR="002C3438" w:rsidRDefault="002C3438">
          <w:pPr>
            <w:pStyle w:val="TOC1"/>
            <w:tabs>
              <w:tab w:val="right" w:leader="dot" w:pos="9629"/>
            </w:tabs>
            <w:rPr>
              <w:noProof/>
            </w:rPr>
          </w:pPr>
          <w:hyperlink w:anchor="_Toc241398653" w:history="1">
            <w:r w:rsidRPr="00EA7265">
              <w:rPr>
                <w:rStyle w:val="Hyperlink"/>
                <w:noProof/>
              </w:rPr>
              <w:t>24. Traceability</w:t>
            </w:r>
            <w:r>
              <w:rPr>
                <w:noProof/>
                <w:webHidden/>
              </w:rPr>
              <w:tab/>
            </w:r>
            <w:r>
              <w:rPr>
                <w:noProof/>
                <w:webHidden/>
              </w:rPr>
              <w:fldChar w:fldCharType="begin"/>
            </w:r>
            <w:r>
              <w:rPr>
                <w:noProof/>
                <w:webHidden/>
              </w:rPr>
              <w:instrText xml:space="preserve"> PAGEREF _Toc241398653 \h </w:instrText>
            </w:r>
            <w:r>
              <w:rPr>
                <w:noProof/>
                <w:webHidden/>
              </w:rPr>
            </w:r>
            <w:r>
              <w:rPr>
                <w:noProof/>
                <w:webHidden/>
              </w:rPr>
              <w:fldChar w:fldCharType="separate"/>
            </w:r>
            <w:r>
              <w:rPr>
                <w:noProof/>
                <w:webHidden/>
              </w:rPr>
              <w:t>18</w:t>
            </w:r>
            <w:r>
              <w:rPr>
                <w:noProof/>
                <w:webHidden/>
              </w:rPr>
              <w:fldChar w:fldCharType="end"/>
            </w:r>
          </w:hyperlink>
        </w:p>
        <w:p w14:paraId="0ABFBA7D" w14:textId="6098A3B3" w:rsidR="002C3438" w:rsidRDefault="002C3438">
          <w:pPr>
            <w:pStyle w:val="TOC1"/>
            <w:tabs>
              <w:tab w:val="right" w:leader="dot" w:pos="9629"/>
            </w:tabs>
            <w:rPr>
              <w:noProof/>
            </w:rPr>
          </w:pPr>
          <w:hyperlink w:anchor="_Toc241398654" w:history="1">
            <w:r w:rsidRPr="00EA7265">
              <w:rPr>
                <w:rStyle w:val="Hyperlink"/>
                <w:noProof/>
              </w:rPr>
              <w:t>25. Evidence → Finding → Action Method</w:t>
            </w:r>
            <w:r>
              <w:rPr>
                <w:noProof/>
                <w:webHidden/>
              </w:rPr>
              <w:tab/>
            </w:r>
            <w:r>
              <w:rPr>
                <w:noProof/>
                <w:webHidden/>
              </w:rPr>
              <w:fldChar w:fldCharType="begin"/>
            </w:r>
            <w:r>
              <w:rPr>
                <w:noProof/>
                <w:webHidden/>
              </w:rPr>
              <w:instrText xml:space="preserve"> PAGEREF _Toc241398654 \h </w:instrText>
            </w:r>
            <w:r>
              <w:rPr>
                <w:noProof/>
                <w:webHidden/>
              </w:rPr>
            </w:r>
            <w:r>
              <w:rPr>
                <w:noProof/>
                <w:webHidden/>
              </w:rPr>
              <w:fldChar w:fldCharType="separate"/>
            </w:r>
            <w:r>
              <w:rPr>
                <w:noProof/>
                <w:webHidden/>
              </w:rPr>
              <w:t>19</w:t>
            </w:r>
            <w:r>
              <w:rPr>
                <w:noProof/>
                <w:webHidden/>
              </w:rPr>
              <w:fldChar w:fldCharType="end"/>
            </w:r>
          </w:hyperlink>
        </w:p>
        <w:p w14:paraId="78620887" w14:textId="059E5BAA" w:rsidR="002C3438" w:rsidRDefault="002C3438">
          <w:pPr>
            <w:pStyle w:val="TOC1"/>
            <w:tabs>
              <w:tab w:val="right" w:leader="dot" w:pos="9629"/>
            </w:tabs>
            <w:rPr>
              <w:noProof/>
            </w:rPr>
          </w:pPr>
          <w:hyperlink w:anchor="_Toc241398655" w:history="1">
            <w:r w:rsidRPr="00EA7265">
              <w:rPr>
                <w:rStyle w:val="Hyperlink"/>
                <w:noProof/>
              </w:rPr>
              <w:t>26. Workflow Rev02 Completion Principle</w:t>
            </w:r>
            <w:r>
              <w:rPr>
                <w:noProof/>
                <w:webHidden/>
              </w:rPr>
              <w:tab/>
            </w:r>
            <w:r>
              <w:rPr>
                <w:noProof/>
                <w:webHidden/>
              </w:rPr>
              <w:fldChar w:fldCharType="begin"/>
            </w:r>
            <w:r>
              <w:rPr>
                <w:noProof/>
                <w:webHidden/>
              </w:rPr>
              <w:instrText xml:space="preserve"> PAGEREF _Toc241398655 \h </w:instrText>
            </w:r>
            <w:r>
              <w:rPr>
                <w:noProof/>
                <w:webHidden/>
              </w:rPr>
            </w:r>
            <w:r>
              <w:rPr>
                <w:noProof/>
                <w:webHidden/>
              </w:rPr>
              <w:fldChar w:fldCharType="separate"/>
            </w:r>
            <w:r>
              <w:rPr>
                <w:noProof/>
                <w:webHidden/>
              </w:rPr>
              <w:t>19</w:t>
            </w:r>
            <w:r>
              <w:rPr>
                <w:noProof/>
                <w:webHidden/>
              </w:rPr>
              <w:fldChar w:fldCharType="end"/>
            </w:r>
          </w:hyperlink>
        </w:p>
        <w:p w14:paraId="63EE08F2" w14:textId="58A56CCC" w:rsidR="002C3438" w:rsidRDefault="002C3438">
          <w:pPr>
            <w:pStyle w:val="TOC1"/>
            <w:tabs>
              <w:tab w:val="right" w:leader="dot" w:pos="9629"/>
            </w:tabs>
            <w:rPr>
              <w:noProof/>
            </w:rPr>
          </w:pPr>
          <w:hyperlink w:anchor="_Toc241398656" w:history="1">
            <w:r w:rsidRPr="00EA7265">
              <w:rPr>
                <w:rStyle w:val="Hyperlink"/>
                <w:noProof/>
              </w:rPr>
              <w:t>27. Post-Closure Repository Restructuring</w:t>
            </w:r>
            <w:r>
              <w:rPr>
                <w:noProof/>
                <w:webHidden/>
              </w:rPr>
              <w:tab/>
            </w:r>
            <w:r>
              <w:rPr>
                <w:noProof/>
                <w:webHidden/>
              </w:rPr>
              <w:fldChar w:fldCharType="begin"/>
            </w:r>
            <w:r>
              <w:rPr>
                <w:noProof/>
                <w:webHidden/>
              </w:rPr>
              <w:instrText xml:space="preserve"> PAGEREF _Toc241398656 \h </w:instrText>
            </w:r>
            <w:r>
              <w:rPr>
                <w:noProof/>
                <w:webHidden/>
              </w:rPr>
            </w:r>
            <w:r>
              <w:rPr>
                <w:noProof/>
                <w:webHidden/>
              </w:rPr>
              <w:fldChar w:fldCharType="separate"/>
            </w:r>
            <w:r>
              <w:rPr>
                <w:noProof/>
                <w:webHidden/>
              </w:rPr>
              <w:t>20</w:t>
            </w:r>
            <w:r>
              <w:rPr>
                <w:noProof/>
                <w:webHidden/>
              </w:rPr>
              <w:fldChar w:fldCharType="end"/>
            </w:r>
          </w:hyperlink>
        </w:p>
        <w:p w14:paraId="3DDA06F4" w14:textId="3CAA4D9A" w:rsidR="002C3438" w:rsidRDefault="002C3438">
          <w:pPr>
            <w:pStyle w:val="TOC2"/>
            <w:tabs>
              <w:tab w:val="right" w:leader="dot" w:pos="9629"/>
            </w:tabs>
            <w:rPr>
              <w:noProof/>
            </w:rPr>
          </w:pPr>
          <w:hyperlink w:anchor="_Toc241398657" w:history="1">
            <w:r w:rsidRPr="00EA7265">
              <w:rPr>
                <w:rStyle w:val="Hyperlink"/>
                <w:noProof/>
              </w:rPr>
              <w:t>27.1 Purpose</w:t>
            </w:r>
            <w:r>
              <w:rPr>
                <w:noProof/>
                <w:webHidden/>
              </w:rPr>
              <w:tab/>
            </w:r>
            <w:r>
              <w:rPr>
                <w:noProof/>
                <w:webHidden/>
              </w:rPr>
              <w:fldChar w:fldCharType="begin"/>
            </w:r>
            <w:r>
              <w:rPr>
                <w:noProof/>
                <w:webHidden/>
              </w:rPr>
              <w:instrText xml:space="preserve"> PAGEREF _Toc241398657 \h </w:instrText>
            </w:r>
            <w:r>
              <w:rPr>
                <w:noProof/>
                <w:webHidden/>
              </w:rPr>
            </w:r>
            <w:r>
              <w:rPr>
                <w:noProof/>
                <w:webHidden/>
              </w:rPr>
              <w:fldChar w:fldCharType="separate"/>
            </w:r>
            <w:r>
              <w:rPr>
                <w:noProof/>
                <w:webHidden/>
              </w:rPr>
              <w:t>20</w:t>
            </w:r>
            <w:r>
              <w:rPr>
                <w:noProof/>
                <w:webHidden/>
              </w:rPr>
              <w:fldChar w:fldCharType="end"/>
            </w:r>
          </w:hyperlink>
        </w:p>
        <w:p w14:paraId="70498CB7" w14:textId="1B93C317" w:rsidR="002C3438" w:rsidRDefault="002C3438">
          <w:pPr>
            <w:pStyle w:val="TOC2"/>
            <w:tabs>
              <w:tab w:val="right" w:leader="dot" w:pos="9629"/>
            </w:tabs>
            <w:rPr>
              <w:noProof/>
            </w:rPr>
          </w:pPr>
          <w:hyperlink w:anchor="_Toc241398658" w:history="1">
            <w:r w:rsidRPr="00EA7265">
              <w:rPr>
                <w:rStyle w:val="Hyperlink"/>
                <w:noProof/>
              </w:rPr>
              <w:t>27.2 Branch and Commit</w:t>
            </w:r>
            <w:r>
              <w:rPr>
                <w:noProof/>
                <w:webHidden/>
              </w:rPr>
              <w:tab/>
            </w:r>
            <w:r>
              <w:rPr>
                <w:noProof/>
                <w:webHidden/>
              </w:rPr>
              <w:fldChar w:fldCharType="begin"/>
            </w:r>
            <w:r>
              <w:rPr>
                <w:noProof/>
                <w:webHidden/>
              </w:rPr>
              <w:instrText xml:space="preserve"> PAGEREF _Toc241398658 \h </w:instrText>
            </w:r>
            <w:r>
              <w:rPr>
                <w:noProof/>
                <w:webHidden/>
              </w:rPr>
            </w:r>
            <w:r>
              <w:rPr>
                <w:noProof/>
                <w:webHidden/>
              </w:rPr>
              <w:fldChar w:fldCharType="separate"/>
            </w:r>
            <w:r>
              <w:rPr>
                <w:noProof/>
                <w:webHidden/>
              </w:rPr>
              <w:t>20</w:t>
            </w:r>
            <w:r>
              <w:rPr>
                <w:noProof/>
                <w:webHidden/>
              </w:rPr>
              <w:fldChar w:fldCharType="end"/>
            </w:r>
          </w:hyperlink>
        </w:p>
        <w:p w14:paraId="50A82CA9" w14:textId="14321EA3" w:rsidR="002C3438" w:rsidRDefault="002C3438">
          <w:pPr>
            <w:pStyle w:val="TOC2"/>
            <w:tabs>
              <w:tab w:val="right" w:leader="dot" w:pos="9629"/>
            </w:tabs>
            <w:rPr>
              <w:noProof/>
            </w:rPr>
          </w:pPr>
          <w:hyperlink w:anchor="_Toc241398659" w:history="1">
            <w:r w:rsidRPr="00EA7265">
              <w:rPr>
                <w:rStyle w:val="Hyperlink"/>
                <w:noProof/>
              </w:rPr>
              <w:t>27.3 Restructuring Verification</w:t>
            </w:r>
            <w:r>
              <w:rPr>
                <w:noProof/>
                <w:webHidden/>
              </w:rPr>
              <w:tab/>
            </w:r>
            <w:r>
              <w:rPr>
                <w:noProof/>
                <w:webHidden/>
              </w:rPr>
              <w:fldChar w:fldCharType="begin"/>
            </w:r>
            <w:r>
              <w:rPr>
                <w:noProof/>
                <w:webHidden/>
              </w:rPr>
              <w:instrText xml:space="preserve"> PAGEREF _Toc241398659 \h </w:instrText>
            </w:r>
            <w:r>
              <w:rPr>
                <w:noProof/>
                <w:webHidden/>
              </w:rPr>
            </w:r>
            <w:r>
              <w:rPr>
                <w:noProof/>
                <w:webHidden/>
              </w:rPr>
              <w:fldChar w:fldCharType="separate"/>
            </w:r>
            <w:r>
              <w:rPr>
                <w:noProof/>
                <w:webHidden/>
              </w:rPr>
              <w:t>20</w:t>
            </w:r>
            <w:r>
              <w:rPr>
                <w:noProof/>
                <w:webHidden/>
              </w:rPr>
              <w:fldChar w:fldCharType="end"/>
            </w:r>
          </w:hyperlink>
        </w:p>
        <w:p w14:paraId="5EC623B0" w14:textId="36795645" w:rsidR="002C3438" w:rsidRDefault="002C3438">
          <w:pPr>
            <w:pStyle w:val="TOC1"/>
            <w:tabs>
              <w:tab w:val="right" w:leader="dot" w:pos="9629"/>
            </w:tabs>
            <w:rPr>
              <w:noProof/>
            </w:rPr>
          </w:pPr>
          <w:hyperlink w:anchor="_Toc241398660" w:history="1">
            <w:r w:rsidRPr="00EA7265">
              <w:rPr>
                <w:rStyle w:val="Hyperlink"/>
                <w:noProof/>
              </w:rPr>
              <w:t>28. Git Working Discipline</w:t>
            </w:r>
            <w:r>
              <w:rPr>
                <w:noProof/>
                <w:webHidden/>
              </w:rPr>
              <w:tab/>
            </w:r>
            <w:r>
              <w:rPr>
                <w:noProof/>
                <w:webHidden/>
              </w:rPr>
              <w:fldChar w:fldCharType="begin"/>
            </w:r>
            <w:r>
              <w:rPr>
                <w:noProof/>
                <w:webHidden/>
              </w:rPr>
              <w:instrText xml:space="preserve"> PAGEREF _Toc241398660 \h </w:instrText>
            </w:r>
            <w:r>
              <w:rPr>
                <w:noProof/>
                <w:webHidden/>
              </w:rPr>
            </w:r>
            <w:r>
              <w:rPr>
                <w:noProof/>
                <w:webHidden/>
              </w:rPr>
              <w:fldChar w:fldCharType="separate"/>
            </w:r>
            <w:r>
              <w:rPr>
                <w:noProof/>
                <w:webHidden/>
              </w:rPr>
              <w:t>20</w:t>
            </w:r>
            <w:r>
              <w:rPr>
                <w:noProof/>
                <w:webHidden/>
              </w:rPr>
              <w:fldChar w:fldCharType="end"/>
            </w:r>
          </w:hyperlink>
        </w:p>
        <w:p w14:paraId="7253FE09" w14:textId="64C12B82" w:rsidR="002C3438" w:rsidRDefault="002C3438">
          <w:pPr>
            <w:pStyle w:val="TOC1"/>
            <w:tabs>
              <w:tab w:val="right" w:leader="dot" w:pos="9629"/>
            </w:tabs>
            <w:rPr>
              <w:noProof/>
            </w:rPr>
          </w:pPr>
          <w:hyperlink w:anchor="_Toc241398661" w:history="1">
            <w:r w:rsidRPr="00EA7265">
              <w:rPr>
                <w:rStyle w:val="Hyperlink"/>
                <w:noProof/>
              </w:rPr>
              <w:t>29. GitHub Publication</w:t>
            </w:r>
            <w:r>
              <w:rPr>
                <w:noProof/>
                <w:webHidden/>
              </w:rPr>
              <w:tab/>
            </w:r>
            <w:r>
              <w:rPr>
                <w:noProof/>
                <w:webHidden/>
              </w:rPr>
              <w:fldChar w:fldCharType="begin"/>
            </w:r>
            <w:r>
              <w:rPr>
                <w:noProof/>
                <w:webHidden/>
              </w:rPr>
              <w:instrText xml:space="preserve"> PAGEREF _Toc241398661 \h </w:instrText>
            </w:r>
            <w:r>
              <w:rPr>
                <w:noProof/>
                <w:webHidden/>
              </w:rPr>
            </w:r>
            <w:r>
              <w:rPr>
                <w:noProof/>
                <w:webHidden/>
              </w:rPr>
              <w:fldChar w:fldCharType="separate"/>
            </w:r>
            <w:r>
              <w:rPr>
                <w:noProof/>
                <w:webHidden/>
              </w:rPr>
              <w:t>21</w:t>
            </w:r>
            <w:r>
              <w:rPr>
                <w:noProof/>
                <w:webHidden/>
              </w:rPr>
              <w:fldChar w:fldCharType="end"/>
            </w:r>
          </w:hyperlink>
        </w:p>
        <w:p w14:paraId="1B459D14" w14:textId="10FB34A9" w:rsidR="002C3438" w:rsidRDefault="002C3438">
          <w:pPr>
            <w:pStyle w:val="TOC1"/>
            <w:tabs>
              <w:tab w:val="right" w:leader="dot" w:pos="9629"/>
            </w:tabs>
            <w:rPr>
              <w:noProof/>
            </w:rPr>
          </w:pPr>
          <w:hyperlink w:anchor="_Toc241398662" w:history="1">
            <w:r w:rsidRPr="00EA7265">
              <w:rPr>
                <w:rStyle w:val="Hyperlink"/>
                <w:noProof/>
              </w:rPr>
              <w:t>30. Fresh Clone Verification</w:t>
            </w:r>
            <w:r>
              <w:rPr>
                <w:noProof/>
                <w:webHidden/>
              </w:rPr>
              <w:tab/>
            </w:r>
            <w:r>
              <w:rPr>
                <w:noProof/>
                <w:webHidden/>
              </w:rPr>
              <w:fldChar w:fldCharType="begin"/>
            </w:r>
            <w:r>
              <w:rPr>
                <w:noProof/>
                <w:webHidden/>
              </w:rPr>
              <w:instrText xml:space="preserve"> PAGEREF _Toc241398662 \h </w:instrText>
            </w:r>
            <w:r>
              <w:rPr>
                <w:noProof/>
                <w:webHidden/>
              </w:rPr>
            </w:r>
            <w:r>
              <w:rPr>
                <w:noProof/>
                <w:webHidden/>
              </w:rPr>
              <w:fldChar w:fldCharType="separate"/>
            </w:r>
            <w:r>
              <w:rPr>
                <w:noProof/>
                <w:webHidden/>
              </w:rPr>
              <w:t>21</w:t>
            </w:r>
            <w:r>
              <w:rPr>
                <w:noProof/>
                <w:webHidden/>
              </w:rPr>
              <w:fldChar w:fldCharType="end"/>
            </w:r>
          </w:hyperlink>
        </w:p>
        <w:p w14:paraId="58A7BAD7" w14:textId="33B03C9E" w:rsidR="002C3438" w:rsidRDefault="002C3438">
          <w:pPr>
            <w:pStyle w:val="TOC1"/>
            <w:tabs>
              <w:tab w:val="right" w:leader="dot" w:pos="9629"/>
            </w:tabs>
            <w:rPr>
              <w:noProof/>
            </w:rPr>
          </w:pPr>
          <w:hyperlink w:anchor="_Toc241398663" w:history="1">
            <w:r w:rsidRPr="00EA7265">
              <w:rPr>
                <w:rStyle w:val="Hyperlink"/>
                <w:noProof/>
              </w:rPr>
              <w:t>31. Fresh Environment Setup Verification</w:t>
            </w:r>
            <w:r>
              <w:rPr>
                <w:noProof/>
                <w:webHidden/>
              </w:rPr>
              <w:tab/>
            </w:r>
            <w:r>
              <w:rPr>
                <w:noProof/>
                <w:webHidden/>
              </w:rPr>
              <w:fldChar w:fldCharType="begin"/>
            </w:r>
            <w:r>
              <w:rPr>
                <w:noProof/>
                <w:webHidden/>
              </w:rPr>
              <w:instrText xml:space="preserve"> PAGEREF _Toc241398663 \h </w:instrText>
            </w:r>
            <w:r>
              <w:rPr>
                <w:noProof/>
                <w:webHidden/>
              </w:rPr>
            </w:r>
            <w:r>
              <w:rPr>
                <w:noProof/>
                <w:webHidden/>
              </w:rPr>
              <w:fldChar w:fldCharType="separate"/>
            </w:r>
            <w:r>
              <w:rPr>
                <w:noProof/>
                <w:webHidden/>
              </w:rPr>
              <w:t>21</w:t>
            </w:r>
            <w:r>
              <w:rPr>
                <w:noProof/>
                <w:webHidden/>
              </w:rPr>
              <w:fldChar w:fldCharType="end"/>
            </w:r>
          </w:hyperlink>
        </w:p>
        <w:p w14:paraId="35B7BB40" w14:textId="54DD0D33" w:rsidR="002C3438" w:rsidRDefault="002C3438">
          <w:pPr>
            <w:pStyle w:val="TOC1"/>
            <w:tabs>
              <w:tab w:val="right" w:leader="dot" w:pos="9629"/>
            </w:tabs>
            <w:rPr>
              <w:noProof/>
            </w:rPr>
          </w:pPr>
          <w:hyperlink w:anchor="_Toc241398664" w:history="1">
            <w:r w:rsidRPr="00EA7265">
              <w:rPr>
                <w:rStyle w:val="Hyperlink"/>
                <w:noProof/>
              </w:rPr>
              <w:t>32. Fresh-Clone End-to-End Runtime Test</w:t>
            </w:r>
            <w:r>
              <w:rPr>
                <w:noProof/>
                <w:webHidden/>
              </w:rPr>
              <w:tab/>
            </w:r>
            <w:r>
              <w:rPr>
                <w:noProof/>
                <w:webHidden/>
              </w:rPr>
              <w:fldChar w:fldCharType="begin"/>
            </w:r>
            <w:r>
              <w:rPr>
                <w:noProof/>
                <w:webHidden/>
              </w:rPr>
              <w:instrText xml:space="preserve"> PAGEREF _Toc241398664 \h </w:instrText>
            </w:r>
            <w:r>
              <w:rPr>
                <w:noProof/>
                <w:webHidden/>
              </w:rPr>
            </w:r>
            <w:r>
              <w:rPr>
                <w:noProof/>
                <w:webHidden/>
              </w:rPr>
              <w:fldChar w:fldCharType="separate"/>
            </w:r>
            <w:r>
              <w:rPr>
                <w:noProof/>
                <w:webHidden/>
              </w:rPr>
              <w:t>22</w:t>
            </w:r>
            <w:r>
              <w:rPr>
                <w:noProof/>
                <w:webHidden/>
              </w:rPr>
              <w:fldChar w:fldCharType="end"/>
            </w:r>
          </w:hyperlink>
        </w:p>
        <w:p w14:paraId="6497445D" w14:textId="045A57F6" w:rsidR="002C3438" w:rsidRDefault="002C3438">
          <w:pPr>
            <w:pStyle w:val="TOC1"/>
            <w:tabs>
              <w:tab w:val="right" w:leader="dot" w:pos="9629"/>
            </w:tabs>
            <w:rPr>
              <w:noProof/>
            </w:rPr>
          </w:pPr>
          <w:hyperlink w:anchor="_Toc241398665" w:history="1">
            <w:r w:rsidRPr="00EA7265">
              <w:rPr>
                <w:rStyle w:val="Hyperlink"/>
                <w:noProof/>
              </w:rPr>
              <w:t>33. Setup on Another Machine</w:t>
            </w:r>
            <w:r>
              <w:rPr>
                <w:noProof/>
                <w:webHidden/>
              </w:rPr>
              <w:tab/>
            </w:r>
            <w:r>
              <w:rPr>
                <w:noProof/>
                <w:webHidden/>
              </w:rPr>
              <w:fldChar w:fldCharType="begin"/>
            </w:r>
            <w:r>
              <w:rPr>
                <w:noProof/>
                <w:webHidden/>
              </w:rPr>
              <w:instrText xml:space="preserve"> PAGEREF _Toc241398665 \h </w:instrText>
            </w:r>
            <w:r>
              <w:rPr>
                <w:noProof/>
                <w:webHidden/>
              </w:rPr>
            </w:r>
            <w:r>
              <w:rPr>
                <w:noProof/>
                <w:webHidden/>
              </w:rPr>
              <w:fldChar w:fldCharType="separate"/>
            </w:r>
            <w:r>
              <w:rPr>
                <w:noProof/>
                <w:webHidden/>
              </w:rPr>
              <w:t>22</w:t>
            </w:r>
            <w:r>
              <w:rPr>
                <w:noProof/>
                <w:webHidden/>
              </w:rPr>
              <w:fldChar w:fldCharType="end"/>
            </w:r>
          </w:hyperlink>
        </w:p>
        <w:p w14:paraId="1A2693E1" w14:textId="5D841178" w:rsidR="002C3438" w:rsidRDefault="002C3438">
          <w:pPr>
            <w:pStyle w:val="TOC2"/>
            <w:tabs>
              <w:tab w:val="right" w:leader="dot" w:pos="9629"/>
            </w:tabs>
            <w:rPr>
              <w:noProof/>
            </w:rPr>
          </w:pPr>
          <w:hyperlink w:anchor="_Toc241398666" w:history="1">
            <w:r w:rsidRPr="00EA7265">
              <w:rPr>
                <w:rStyle w:val="Hyperlink"/>
                <w:noProof/>
              </w:rPr>
              <w:t>33.1 Path A — Git Available</w:t>
            </w:r>
            <w:r>
              <w:rPr>
                <w:noProof/>
                <w:webHidden/>
              </w:rPr>
              <w:tab/>
            </w:r>
            <w:r>
              <w:rPr>
                <w:noProof/>
                <w:webHidden/>
              </w:rPr>
              <w:fldChar w:fldCharType="begin"/>
            </w:r>
            <w:r>
              <w:rPr>
                <w:noProof/>
                <w:webHidden/>
              </w:rPr>
              <w:instrText xml:space="preserve"> PAGEREF _Toc241398666 \h </w:instrText>
            </w:r>
            <w:r>
              <w:rPr>
                <w:noProof/>
                <w:webHidden/>
              </w:rPr>
            </w:r>
            <w:r>
              <w:rPr>
                <w:noProof/>
                <w:webHidden/>
              </w:rPr>
              <w:fldChar w:fldCharType="separate"/>
            </w:r>
            <w:r>
              <w:rPr>
                <w:noProof/>
                <w:webHidden/>
              </w:rPr>
              <w:t>23</w:t>
            </w:r>
            <w:r>
              <w:rPr>
                <w:noProof/>
                <w:webHidden/>
              </w:rPr>
              <w:fldChar w:fldCharType="end"/>
            </w:r>
          </w:hyperlink>
        </w:p>
        <w:p w14:paraId="5503EE63" w14:textId="24BA332C" w:rsidR="002C3438" w:rsidRDefault="002C3438">
          <w:pPr>
            <w:pStyle w:val="TOC3"/>
            <w:tabs>
              <w:tab w:val="right" w:leader="dot" w:pos="9629"/>
            </w:tabs>
            <w:rPr>
              <w:noProof/>
            </w:rPr>
          </w:pPr>
          <w:hyperlink w:anchor="_Toc241398667" w:history="1">
            <w:r w:rsidRPr="00EA7265">
              <w:rPr>
                <w:rStyle w:val="Hyperlink"/>
                <w:noProof/>
              </w:rPr>
              <w:t>33.1.1 Verify Prerequisite</w:t>
            </w:r>
            <w:r>
              <w:rPr>
                <w:noProof/>
                <w:webHidden/>
              </w:rPr>
              <w:tab/>
            </w:r>
            <w:r>
              <w:rPr>
                <w:noProof/>
                <w:webHidden/>
              </w:rPr>
              <w:fldChar w:fldCharType="begin"/>
            </w:r>
            <w:r>
              <w:rPr>
                <w:noProof/>
                <w:webHidden/>
              </w:rPr>
              <w:instrText xml:space="preserve"> PAGEREF _Toc241398667 \h </w:instrText>
            </w:r>
            <w:r>
              <w:rPr>
                <w:noProof/>
                <w:webHidden/>
              </w:rPr>
            </w:r>
            <w:r>
              <w:rPr>
                <w:noProof/>
                <w:webHidden/>
              </w:rPr>
              <w:fldChar w:fldCharType="separate"/>
            </w:r>
            <w:r>
              <w:rPr>
                <w:noProof/>
                <w:webHidden/>
              </w:rPr>
              <w:t>23</w:t>
            </w:r>
            <w:r>
              <w:rPr>
                <w:noProof/>
                <w:webHidden/>
              </w:rPr>
              <w:fldChar w:fldCharType="end"/>
            </w:r>
          </w:hyperlink>
        </w:p>
        <w:p w14:paraId="12DD2907" w14:textId="2ABF77A9" w:rsidR="002C3438" w:rsidRDefault="002C3438">
          <w:pPr>
            <w:pStyle w:val="TOC3"/>
            <w:tabs>
              <w:tab w:val="right" w:leader="dot" w:pos="9629"/>
            </w:tabs>
            <w:rPr>
              <w:noProof/>
            </w:rPr>
          </w:pPr>
          <w:hyperlink w:anchor="_Toc241398668" w:history="1">
            <w:r w:rsidRPr="00EA7265">
              <w:rPr>
                <w:rStyle w:val="Hyperlink"/>
                <w:noProof/>
              </w:rPr>
              <w:t>33.1.2 Clone Repository</w:t>
            </w:r>
            <w:r>
              <w:rPr>
                <w:noProof/>
                <w:webHidden/>
              </w:rPr>
              <w:tab/>
            </w:r>
            <w:r>
              <w:rPr>
                <w:noProof/>
                <w:webHidden/>
              </w:rPr>
              <w:fldChar w:fldCharType="begin"/>
            </w:r>
            <w:r>
              <w:rPr>
                <w:noProof/>
                <w:webHidden/>
              </w:rPr>
              <w:instrText xml:space="preserve"> PAGEREF _Toc241398668 \h </w:instrText>
            </w:r>
            <w:r>
              <w:rPr>
                <w:noProof/>
                <w:webHidden/>
              </w:rPr>
            </w:r>
            <w:r>
              <w:rPr>
                <w:noProof/>
                <w:webHidden/>
              </w:rPr>
              <w:fldChar w:fldCharType="separate"/>
            </w:r>
            <w:r>
              <w:rPr>
                <w:noProof/>
                <w:webHidden/>
              </w:rPr>
              <w:t>23</w:t>
            </w:r>
            <w:r>
              <w:rPr>
                <w:noProof/>
                <w:webHidden/>
              </w:rPr>
              <w:fldChar w:fldCharType="end"/>
            </w:r>
          </w:hyperlink>
        </w:p>
        <w:p w14:paraId="497BBBF2" w14:textId="52D24582" w:rsidR="002C3438" w:rsidRDefault="002C3438">
          <w:pPr>
            <w:pStyle w:val="TOC3"/>
            <w:tabs>
              <w:tab w:val="right" w:leader="dot" w:pos="9629"/>
            </w:tabs>
            <w:rPr>
              <w:noProof/>
            </w:rPr>
          </w:pPr>
          <w:hyperlink w:anchor="_Toc241398669" w:history="1">
            <w:r w:rsidRPr="00EA7265">
              <w:rPr>
                <w:rStyle w:val="Hyperlink"/>
                <w:noProof/>
              </w:rPr>
              <w:t>33.1.3 Verify Git Baseline</w:t>
            </w:r>
            <w:r>
              <w:rPr>
                <w:noProof/>
                <w:webHidden/>
              </w:rPr>
              <w:tab/>
            </w:r>
            <w:r>
              <w:rPr>
                <w:noProof/>
                <w:webHidden/>
              </w:rPr>
              <w:fldChar w:fldCharType="begin"/>
            </w:r>
            <w:r>
              <w:rPr>
                <w:noProof/>
                <w:webHidden/>
              </w:rPr>
              <w:instrText xml:space="preserve"> PAGEREF _Toc241398669 \h </w:instrText>
            </w:r>
            <w:r>
              <w:rPr>
                <w:noProof/>
                <w:webHidden/>
              </w:rPr>
            </w:r>
            <w:r>
              <w:rPr>
                <w:noProof/>
                <w:webHidden/>
              </w:rPr>
              <w:fldChar w:fldCharType="separate"/>
            </w:r>
            <w:r>
              <w:rPr>
                <w:noProof/>
                <w:webHidden/>
              </w:rPr>
              <w:t>23</w:t>
            </w:r>
            <w:r>
              <w:rPr>
                <w:noProof/>
                <w:webHidden/>
              </w:rPr>
              <w:fldChar w:fldCharType="end"/>
            </w:r>
          </w:hyperlink>
        </w:p>
        <w:p w14:paraId="2AE61AEB" w14:textId="02C89C97" w:rsidR="002C3438" w:rsidRDefault="002C3438">
          <w:pPr>
            <w:pStyle w:val="TOC2"/>
            <w:tabs>
              <w:tab w:val="right" w:leader="dot" w:pos="9629"/>
            </w:tabs>
            <w:rPr>
              <w:noProof/>
            </w:rPr>
          </w:pPr>
          <w:hyperlink w:anchor="_Toc241398670" w:history="1">
            <w:r w:rsidRPr="00EA7265">
              <w:rPr>
                <w:rStyle w:val="Hyperlink"/>
                <w:noProof/>
              </w:rPr>
              <w:t>33.2 Path B — Git Not Available</w:t>
            </w:r>
            <w:r>
              <w:rPr>
                <w:noProof/>
                <w:webHidden/>
              </w:rPr>
              <w:tab/>
            </w:r>
            <w:r>
              <w:rPr>
                <w:noProof/>
                <w:webHidden/>
              </w:rPr>
              <w:fldChar w:fldCharType="begin"/>
            </w:r>
            <w:r>
              <w:rPr>
                <w:noProof/>
                <w:webHidden/>
              </w:rPr>
              <w:instrText xml:space="preserve"> PAGEREF _Toc241398670 \h </w:instrText>
            </w:r>
            <w:r>
              <w:rPr>
                <w:noProof/>
                <w:webHidden/>
              </w:rPr>
            </w:r>
            <w:r>
              <w:rPr>
                <w:noProof/>
                <w:webHidden/>
              </w:rPr>
              <w:fldChar w:fldCharType="separate"/>
            </w:r>
            <w:r>
              <w:rPr>
                <w:noProof/>
                <w:webHidden/>
              </w:rPr>
              <w:t>23</w:t>
            </w:r>
            <w:r>
              <w:rPr>
                <w:noProof/>
                <w:webHidden/>
              </w:rPr>
              <w:fldChar w:fldCharType="end"/>
            </w:r>
          </w:hyperlink>
        </w:p>
        <w:p w14:paraId="58A36157" w14:textId="65E179DC" w:rsidR="002C3438" w:rsidRDefault="002C3438">
          <w:pPr>
            <w:pStyle w:val="TOC3"/>
            <w:tabs>
              <w:tab w:val="right" w:leader="dot" w:pos="9629"/>
            </w:tabs>
            <w:rPr>
              <w:noProof/>
            </w:rPr>
          </w:pPr>
          <w:hyperlink w:anchor="_Toc241398671" w:history="1">
            <w:r w:rsidRPr="00EA7265">
              <w:rPr>
                <w:rStyle w:val="Hyperlink"/>
                <w:noProof/>
              </w:rPr>
              <w:t>33.2.1 Verify Python</w:t>
            </w:r>
            <w:r>
              <w:rPr>
                <w:noProof/>
                <w:webHidden/>
              </w:rPr>
              <w:tab/>
            </w:r>
            <w:r>
              <w:rPr>
                <w:noProof/>
                <w:webHidden/>
              </w:rPr>
              <w:fldChar w:fldCharType="begin"/>
            </w:r>
            <w:r>
              <w:rPr>
                <w:noProof/>
                <w:webHidden/>
              </w:rPr>
              <w:instrText xml:space="preserve"> PAGEREF _Toc241398671 \h </w:instrText>
            </w:r>
            <w:r>
              <w:rPr>
                <w:noProof/>
                <w:webHidden/>
              </w:rPr>
            </w:r>
            <w:r>
              <w:rPr>
                <w:noProof/>
                <w:webHidden/>
              </w:rPr>
              <w:fldChar w:fldCharType="separate"/>
            </w:r>
            <w:r>
              <w:rPr>
                <w:noProof/>
                <w:webHidden/>
              </w:rPr>
              <w:t>23</w:t>
            </w:r>
            <w:r>
              <w:rPr>
                <w:noProof/>
                <w:webHidden/>
              </w:rPr>
              <w:fldChar w:fldCharType="end"/>
            </w:r>
          </w:hyperlink>
        </w:p>
        <w:p w14:paraId="0EDA3ABF" w14:textId="057F3E01" w:rsidR="002C3438" w:rsidRDefault="002C3438">
          <w:pPr>
            <w:pStyle w:val="TOC3"/>
            <w:tabs>
              <w:tab w:val="right" w:leader="dot" w:pos="9629"/>
            </w:tabs>
            <w:rPr>
              <w:noProof/>
            </w:rPr>
          </w:pPr>
          <w:hyperlink w:anchor="_Toc241398672" w:history="1">
            <w:r w:rsidRPr="00EA7265">
              <w:rPr>
                <w:rStyle w:val="Hyperlink"/>
                <w:noProof/>
              </w:rPr>
              <w:t>33.2.2 Obtain Repository as ZIP / Deployment Package</w:t>
            </w:r>
            <w:r>
              <w:rPr>
                <w:noProof/>
                <w:webHidden/>
              </w:rPr>
              <w:tab/>
            </w:r>
            <w:r>
              <w:rPr>
                <w:noProof/>
                <w:webHidden/>
              </w:rPr>
              <w:fldChar w:fldCharType="begin"/>
            </w:r>
            <w:r>
              <w:rPr>
                <w:noProof/>
                <w:webHidden/>
              </w:rPr>
              <w:instrText xml:space="preserve"> PAGEREF _Toc241398672 \h </w:instrText>
            </w:r>
            <w:r>
              <w:rPr>
                <w:noProof/>
                <w:webHidden/>
              </w:rPr>
            </w:r>
            <w:r>
              <w:rPr>
                <w:noProof/>
                <w:webHidden/>
              </w:rPr>
              <w:fldChar w:fldCharType="separate"/>
            </w:r>
            <w:r>
              <w:rPr>
                <w:noProof/>
                <w:webHidden/>
              </w:rPr>
              <w:t>23</w:t>
            </w:r>
            <w:r>
              <w:rPr>
                <w:noProof/>
                <w:webHidden/>
              </w:rPr>
              <w:fldChar w:fldCharType="end"/>
            </w:r>
          </w:hyperlink>
        </w:p>
        <w:p w14:paraId="650C79B1" w14:textId="5A8AAEF9" w:rsidR="002C3438" w:rsidRDefault="002C3438">
          <w:pPr>
            <w:pStyle w:val="TOC3"/>
            <w:tabs>
              <w:tab w:val="right" w:leader="dot" w:pos="9629"/>
            </w:tabs>
            <w:rPr>
              <w:noProof/>
            </w:rPr>
          </w:pPr>
          <w:hyperlink w:anchor="_Toc241398673" w:history="1">
            <w:r w:rsidRPr="00EA7265">
              <w:rPr>
                <w:rStyle w:val="Hyperlink"/>
                <w:noProof/>
              </w:rPr>
              <w:t>33.2.3 Non-Git Traceability Boundary</w:t>
            </w:r>
            <w:r>
              <w:rPr>
                <w:noProof/>
                <w:webHidden/>
              </w:rPr>
              <w:tab/>
            </w:r>
            <w:r>
              <w:rPr>
                <w:noProof/>
                <w:webHidden/>
              </w:rPr>
              <w:fldChar w:fldCharType="begin"/>
            </w:r>
            <w:r>
              <w:rPr>
                <w:noProof/>
                <w:webHidden/>
              </w:rPr>
              <w:instrText xml:space="preserve"> PAGEREF _Toc241398673 \h </w:instrText>
            </w:r>
            <w:r>
              <w:rPr>
                <w:noProof/>
                <w:webHidden/>
              </w:rPr>
            </w:r>
            <w:r>
              <w:rPr>
                <w:noProof/>
                <w:webHidden/>
              </w:rPr>
              <w:fldChar w:fldCharType="separate"/>
            </w:r>
            <w:r>
              <w:rPr>
                <w:noProof/>
                <w:webHidden/>
              </w:rPr>
              <w:t>24</w:t>
            </w:r>
            <w:r>
              <w:rPr>
                <w:noProof/>
                <w:webHidden/>
              </w:rPr>
              <w:fldChar w:fldCharType="end"/>
            </w:r>
          </w:hyperlink>
        </w:p>
        <w:p w14:paraId="2AA56002" w14:textId="3E979F39" w:rsidR="002C3438" w:rsidRDefault="002C3438">
          <w:pPr>
            <w:pStyle w:val="TOC2"/>
            <w:tabs>
              <w:tab w:val="right" w:leader="dot" w:pos="9629"/>
            </w:tabs>
            <w:rPr>
              <w:noProof/>
            </w:rPr>
          </w:pPr>
          <w:hyperlink w:anchor="_Toc241398674" w:history="1">
            <w:r w:rsidRPr="00EA7265">
              <w:rPr>
                <w:rStyle w:val="Hyperlink"/>
                <w:noProof/>
              </w:rPr>
              <w:t>33.3 Create Python Environment — Common Path</w:t>
            </w:r>
            <w:r>
              <w:rPr>
                <w:noProof/>
                <w:webHidden/>
              </w:rPr>
              <w:tab/>
            </w:r>
            <w:r>
              <w:rPr>
                <w:noProof/>
                <w:webHidden/>
              </w:rPr>
              <w:fldChar w:fldCharType="begin"/>
            </w:r>
            <w:r>
              <w:rPr>
                <w:noProof/>
                <w:webHidden/>
              </w:rPr>
              <w:instrText xml:space="preserve"> PAGEREF _Toc241398674 \h </w:instrText>
            </w:r>
            <w:r>
              <w:rPr>
                <w:noProof/>
                <w:webHidden/>
              </w:rPr>
            </w:r>
            <w:r>
              <w:rPr>
                <w:noProof/>
                <w:webHidden/>
              </w:rPr>
              <w:fldChar w:fldCharType="separate"/>
            </w:r>
            <w:r>
              <w:rPr>
                <w:noProof/>
                <w:webHidden/>
              </w:rPr>
              <w:t>24</w:t>
            </w:r>
            <w:r>
              <w:rPr>
                <w:noProof/>
                <w:webHidden/>
              </w:rPr>
              <w:fldChar w:fldCharType="end"/>
            </w:r>
          </w:hyperlink>
        </w:p>
        <w:p w14:paraId="2560E500" w14:textId="55AC71D7" w:rsidR="002C3438" w:rsidRDefault="002C3438">
          <w:pPr>
            <w:pStyle w:val="TOC2"/>
            <w:tabs>
              <w:tab w:val="right" w:leader="dot" w:pos="9629"/>
            </w:tabs>
            <w:rPr>
              <w:noProof/>
            </w:rPr>
          </w:pPr>
          <w:hyperlink w:anchor="_Toc241398675" w:history="1">
            <w:r w:rsidRPr="00EA7265">
              <w:rPr>
                <w:rStyle w:val="Hyperlink"/>
                <w:noProof/>
              </w:rPr>
              <w:t>33.4 Verify Deployment Files — Common Path</w:t>
            </w:r>
            <w:r>
              <w:rPr>
                <w:noProof/>
                <w:webHidden/>
              </w:rPr>
              <w:tab/>
            </w:r>
            <w:r>
              <w:rPr>
                <w:noProof/>
                <w:webHidden/>
              </w:rPr>
              <w:fldChar w:fldCharType="begin"/>
            </w:r>
            <w:r>
              <w:rPr>
                <w:noProof/>
                <w:webHidden/>
              </w:rPr>
              <w:instrText xml:space="preserve"> PAGEREF _Toc241398675 \h </w:instrText>
            </w:r>
            <w:r>
              <w:rPr>
                <w:noProof/>
                <w:webHidden/>
              </w:rPr>
            </w:r>
            <w:r>
              <w:rPr>
                <w:noProof/>
                <w:webHidden/>
              </w:rPr>
              <w:fldChar w:fldCharType="separate"/>
            </w:r>
            <w:r>
              <w:rPr>
                <w:noProof/>
                <w:webHidden/>
              </w:rPr>
              <w:t>24</w:t>
            </w:r>
            <w:r>
              <w:rPr>
                <w:noProof/>
                <w:webHidden/>
              </w:rPr>
              <w:fldChar w:fldCharType="end"/>
            </w:r>
          </w:hyperlink>
        </w:p>
        <w:p w14:paraId="113DF44A" w14:textId="0F692A42" w:rsidR="002C3438" w:rsidRDefault="002C3438">
          <w:pPr>
            <w:pStyle w:val="TOC2"/>
            <w:tabs>
              <w:tab w:val="right" w:leader="dot" w:pos="9629"/>
            </w:tabs>
            <w:rPr>
              <w:noProof/>
            </w:rPr>
          </w:pPr>
          <w:hyperlink w:anchor="_Toc241398676" w:history="1">
            <w:r w:rsidRPr="00EA7265">
              <w:rPr>
                <w:rStyle w:val="Hyperlink"/>
                <w:noProof/>
              </w:rPr>
              <w:t>33.5 Verify CLI — Common Path</w:t>
            </w:r>
            <w:r>
              <w:rPr>
                <w:noProof/>
                <w:webHidden/>
              </w:rPr>
              <w:tab/>
            </w:r>
            <w:r>
              <w:rPr>
                <w:noProof/>
                <w:webHidden/>
              </w:rPr>
              <w:fldChar w:fldCharType="begin"/>
            </w:r>
            <w:r>
              <w:rPr>
                <w:noProof/>
                <w:webHidden/>
              </w:rPr>
              <w:instrText xml:space="preserve"> PAGEREF _Toc241398676 \h </w:instrText>
            </w:r>
            <w:r>
              <w:rPr>
                <w:noProof/>
                <w:webHidden/>
              </w:rPr>
            </w:r>
            <w:r>
              <w:rPr>
                <w:noProof/>
                <w:webHidden/>
              </w:rPr>
              <w:fldChar w:fldCharType="separate"/>
            </w:r>
            <w:r>
              <w:rPr>
                <w:noProof/>
                <w:webHidden/>
              </w:rPr>
              <w:t>25</w:t>
            </w:r>
            <w:r>
              <w:rPr>
                <w:noProof/>
                <w:webHidden/>
              </w:rPr>
              <w:fldChar w:fldCharType="end"/>
            </w:r>
          </w:hyperlink>
        </w:p>
        <w:p w14:paraId="10D172B5" w14:textId="63BAE17F" w:rsidR="002C3438" w:rsidRDefault="002C3438">
          <w:pPr>
            <w:pStyle w:val="TOC2"/>
            <w:tabs>
              <w:tab w:val="right" w:leader="dot" w:pos="9629"/>
            </w:tabs>
            <w:rPr>
              <w:noProof/>
            </w:rPr>
          </w:pPr>
          <w:hyperlink w:anchor="_Toc241398677" w:history="1">
            <w:r w:rsidRPr="00EA7265">
              <w:rPr>
                <w:rStyle w:val="Hyperlink"/>
                <w:noProof/>
              </w:rPr>
              <w:t>33.6 Verify Source Access — Common Path</w:t>
            </w:r>
            <w:r>
              <w:rPr>
                <w:noProof/>
                <w:webHidden/>
              </w:rPr>
              <w:tab/>
            </w:r>
            <w:r>
              <w:rPr>
                <w:noProof/>
                <w:webHidden/>
              </w:rPr>
              <w:fldChar w:fldCharType="begin"/>
            </w:r>
            <w:r>
              <w:rPr>
                <w:noProof/>
                <w:webHidden/>
              </w:rPr>
              <w:instrText xml:space="preserve"> PAGEREF _Toc241398677 \h </w:instrText>
            </w:r>
            <w:r>
              <w:rPr>
                <w:noProof/>
                <w:webHidden/>
              </w:rPr>
            </w:r>
            <w:r>
              <w:rPr>
                <w:noProof/>
                <w:webHidden/>
              </w:rPr>
              <w:fldChar w:fldCharType="separate"/>
            </w:r>
            <w:r>
              <w:rPr>
                <w:noProof/>
                <w:webHidden/>
              </w:rPr>
              <w:t>25</w:t>
            </w:r>
            <w:r>
              <w:rPr>
                <w:noProof/>
                <w:webHidden/>
              </w:rPr>
              <w:fldChar w:fldCharType="end"/>
            </w:r>
          </w:hyperlink>
        </w:p>
        <w:p w14:paraId="4E2A4998" w14:textId="57ED5881" w:rsidR="002C3438" w:rsidRDefault="002C3438">
          <w:pPr>
            <w:pStyle w:val="TOC2"/>
            <w:tabs>
              <w:tab w:val="right" w:leader="dot" w:pos="9629"/>
            </w:tabs>
            <w:rPr>
              <w:noProof/>
            </w:rPr>
          </w:pPr>
          <w:hyperlink w:anchor="_Toc241398678" w:history="1">
            <w:r w:rsidRPr="00EA7265">
              <w:rPr>
                <w:rStyle w:val="Hyperlink"/>
                <w:noProof/>
              </w:rPr>
              <w:t>33.7 Run QC Monthly Mining — Common Path</w:t>
            </w:r>
            <w:r>
              <w:rPr>
                <w:noProof/>
                <w:webHidden/>
              </w:rPr>
              <w:tab/>
            </w:r>
            <w:r>
              <w:rPr>
                <w:noProof/>
                <w:webHidden/>
              </w:rPr>
              <w:fldChar w:fldCharType="begin"/>
            </w:r>
            <w:r>
              <w:rPr>
                <w:noProof/>
                <w:webHidden/>
              </w:rPr>
              <w:instrText xml:space="preserve"> PAGEREF _Toc241398678 \h </w:instrText>
            </w:r>
            <w:r>
              <w:rPr>
                <w:noProof/>
                <w:webHidden/>
              </w:rPr>
            </w:r>
            <w:r>
              <w:rPr>
                <w:noProof/>
                <w:webHidden/>
              </w:rPr>
              <w:fldChar w:fldCharType="separate"/>
            </w:r>
            <w:r>
              <w:rPr>
                <w:noProof/>
                <w:webHidden/>
              </w:rPr>
              <w:t>25</w:t>
            </w:r>
            <w:r>
              <w:rPr>
                <w:noProof/>
                <w:webHidden/>
              </w:rPr>
              <w:fldChar w:fldCharType="end"/>
            </w:r>
          </w:hyperlink>
        </w:p>
        <w:p w14:paraId="47561CC4" w14:textId="2C2BE8F4" w:rsidR="002C3438" w:rsidRDefault="002C3438">
          <w:pPr>
            <w:pStyle w:val="TOC2"/>
            <w:tabs>
              <w:tab w:val="right" w:leader="dot" w:pos="9629"/>
            </w:tabs>
            <w:rPr>
              <w:noProof/>
            </w:rPr>
          </w:pPr>
          <w:hyperlink w:anchor="_Toc241398679" w:history="1">
            <w:r w:rsidRPr="00EA7265">
              <w:rPr>
                <w:rStyle w:val="Hyperlink"/>
                <w:noProof/>
              </w:rPr>
              <w:t>33.8 Post-Setup / First-Run Verification — Common Path</w:t>
            </w:r>
            <w:r>
              <w:rPr>
                <w:noProof/>
                <w:webHidden/>
              </w:rPr>
              <w:tab/>
            </w:r>
            <w:r>
              <w:rPr>
                <w:noProof/>
                <w:webHidden/>
              </w:rPr>
              <w:fldChar w:fldCharType="begin"/>
            </w:r>
            <w:r>
              <w:rPr>
                <w:noProof/>
                <w:webHidden/>
              </w:rPr>
              <w:instrText xml:space="preserve"> PAGEREF _Toc241398679 \h </w:instrText>
            </w:r>
            <w:r>
              <w:rPr>
                <w:noProof/>
                <w:webHidden/>
              </w:rPr>
            </w:r>
            <w:r>
              <w:rPr>
                <w:noProof/>
                <w:webHidden/>
              </w:rPr>
              <w:fldChar w:fldCharType="separate"/>
            </w:r>
            <w:r>
              <w:rPr>
                <w:noProof/>
                <w:webHidden/>
              </w:rPr>
              <w:t>25</w:t>
            </w:r>
            <w:r>
              <w:rPr>
                <w:noProof/>
                <w:webHidden/>
              </w:rPr>
              <w:fldChar w:fldCharType="end"/>
            </w:r>
          </w:hyperlink>
        </w:p>
        <w:p w14:paraId="4D9A6F28" w14:textId="02B8288D" w:rsidR="002C3438" w:rsidRDefault="002C3438">
          <w:pPr>
            <w:pStyle w:val="TOC1"/>
            <w:tabs>
              <w:tab w:val="right" w:leader="dot" w:pos="9629"/>
            </w:tabs>
            <w:rPr>
              <w:noProof/>
            </w:rPr>
          </w:pPr>
          <w:hyperlink w:anchor="_Toc241398680" w:history="1">
            <w:r w:rsidRPr="00EA7265">
              <w:rPr>
                <w:rStyle w:val="Hyperlink"/>
                <w:noProof/>
              </w:rPr>
              <w:t>34. Troubleshooting Decision Guide</w:t>
            </w:r>
            <w:r>
              <w:rPr>
                <w:noProof/>
                <w:webHidden/>
              </w:rPr>
              <w:tab/>
            </w:r>
            <w:r>
              <w:rPr>
                <w:noProof/>
                <w:webHidden/>
              </w:rPr>
              <w:fldChar w:fldCharType="begin"/>
            </w:r>
            <w:r>
              <w:rPr>
                <w:noProof/>
                <w:webHidden/>
              </w:rPr>
              <w:instrText xml:space="preserve"> PAGEREF _Toc241398680 \h </w:instrText>
            </w:r>
            <w:r>
              <w:rPr>
                <w:noProof/>
                <w:webHidden/>
              </w:rPr>
            </w:r>
            <w:r>
              <w:rPr>
                <w:noProof/>
                <w:webHidden/>
              </w:rPr>
              <w:fldChar w:fldCharType="separate"/>
            </w:r>
            <w:r>
              <w:rPr>
                <w:noProof/>
                <w:webHidden/>
              </w:rPr>
              <w:t>26</w:t>
            </w:r>
            <w:r>
              <w:rPr>
                <w:noProof/>
                <w:webHidden/>
              </w:rPr>
              <w:fldChar w:fldCharType="end"/>
            </w:r>
          </w:hyperlink>
        </w:p>
        <w:p w14:paraId="38A73736" w14:textId="691232D7" w:rsidR="002C3438" w:rsidRDefault="002C3438">
          <w:pPr>
            <w:pStyle w:val="TOC1"/>
            <w:tabs>
              <w:tab w:val="right" w:leader="dot" w:pos="9629"/>
            </w:tabs>
            <w:rPr>
              <w:noProof/>
            </w:rPr>
          </w:pPr>
          <w:hyperlink w:anchor="_Toc241398681" w:history="1">
            <w:r w:rsidRPr="00EA7265">
              <w:rPr>
                <w:rStyle w:val="Hyperlink"/>
                <w:noProof/>
              </w:rPr>
              <w:t>35. Prohibited / Unsafe Data Handling</w:t>
            </w:r>
            <w:r>
              <w:rPr>
                <w:noProof/>
                <w:webHidden/>
              </w:rPr>
              <w:tab/>
            </w:r>
            <w:r>
              <w:rPr>
                <w:noProof/>
                <w:webHidden/>
              </w:rPr>
              <w:fldChar w:fldCharType="begin"/>
            </w:r>
            <w:r>
              <w:rPr>
                <w:noProof/>
                <w:webHidden/>
              </w:rPr>
              <w:instrText xml:space="preserve"> PAGEREF _Toc241398681 \h </w:instrText>
            </w:r>
            <w:r>
              <w:rPr>
                <w:noProof/>
                <w:webHidden/>
              </w:rPr>
            </w:r>
            <w:r>
              <w:rPr>
                <w:noProof/>
                <w:webHidden/>
              </w:rPr>
              <w:fldChar w:fldCharType="separate"/>
            </w:r>
            <w:r>
              <w:rPr>
                <w:noProof/>
                <w:webHidden/>
              </w:rPr>
              <w:t>26</w:t>
            </w:r>
            <w:r>
              <w:rPr>
                <w:noProof/>
                <w:webHidden/>
              </w:rPr>
              <w:fldChar w:fldCharType="end"/>
            </w:r>
          </w:hyperlink>
        </w:p>
        <w:p w14:paraId="01FDD8C1" w14:textId="6CBE85BB" w:rsidR="002C3438" w:rsidRDefault="002C3438">
          <w:pPr>
            <w:pStyle w:val="TOC1"/>
            <w:tabs>
              <w:tab w:val="right" w:leader="dot" w:pos="9629"/>
            </w:tabs>
            <w:rPr>
              <w:noProof/>
            </w:rPr>
          </w:pPr>
          <w:hyperlink w:anchor="_Toc241398682" w:history="1">
            <w:r w:rsidRPr="00EA7265">
              <w:rPr>
                <w:rStyle w:val="Hyperlink"/>
                <w:noProof/>
              </w:rPr>
              <w:t>36. Repository Security and Data Separation</w:t>
            </w:r>
            <w:r>
              <w:rPr>
                <w:noProof/>
                <w:webHidden/>
              </w:rPr>
              <w:tab/>
            </w:r>
            <w:r>
              <w:rPr>
                <w:noProof/>
                <w:webHidden/>
              </w:rPr>
              <w:fldChar w:fldCharType="begin"/>
            </w:r>
            <w:r>
              <w:rPr>
                <w:noProof/>
                <w:webHidden/>
              </w:rPr>
              <w:instrText xml:space="preserve"> PAGEREF _Toc241398682 \h </w:instrText>
            </w:r>
            <w:r>
              <w:rPr>
                <w:noProof/>
                <w:webHidden/>
              </w:rPr>
            </w:r>
            <w:r>
              <w:rPr>
                <w:noProof/>
                <w:webHidden/>
              </w:rPr>
              <w:fldChar w:fldCharType="separate"/>
            </w:r>
            <w:r>
              <w:rPr>
                <w:noProof/>
                <w:webHidden/>
              </w:rPr>
              <w:t>27</w:t>
            </w:r>
            <w:r>
              <w:rPr>
                <w:noProof/>
                <w:webHidden/>
              </w:rPr>
              <w:fldChar w:fldCharType="end"/>
            </w:r>
          </w:hyperlink>
        </w:p>
        <w:p w14:paraId="02711831" w14:textId="5362B9F2" w:rsidR="002C3438" w:rsidRDefault="002C3438">
          <w:pPr>
            <w:pStyle w:val="TOC1"/>
            <w:tabs>
              <w:tab w:val="right" w:leader="dot" w:pos="9629"/>
            </w:tabs>
            <w:rPr>
              <w:noProof/>
            </w:rPr>
          </w:pPr>
          <w:hyperlink w:anchor="_Toc241398683" w:history="1">
            <w:r w:rsidRPr="00EA7265">
              <w:rPr>
                <w:rStyle w:val="Hyperlink"/>
                <w:noProof/>
              </w:rPr>
              <w:t>37. Change Management for Future Data Mining Domains</w:t>
            </w:r>
            <w:r>
              <w:rPr>
                <w:noProof/>
                <w:webHidden/>
              </w:rPr>
              <w:tab/>
            </w:r>
            <w:r>
              <w:rPr>
                <w:noProof/>
                <w:webHidden/>
              </w:rPr>
              <w:fldChar w:fldCharType="begin"/>
            </w:r>
            <w:r>
              <w:rPr>
                <w:noProof/>
                <w:webHidden/>
              </w:rPr>
              <w:instrText xml:space="preserve"> PAGEREF _Toc241398683 \h </w:instrText>
            </w:r>
            <w:r>
              <w:rPr>
                <w:noProof/>
                <w:webHidden/>
              </w:rPr>
            </w:r>
            <w:r>
              <w:rPr>
                <w:noProof/>
                <w:webHidden/>
              </w:rPr>
              <w:fldChar w:fldCharType="separate"/>
            </w:r>
            <w:r>
              <w:rPr>
                <w:noProof/>
                <w:webHidden/>
              </w:rPr>
              <w:t>27</w:t>
            </w:r>
            <w:r>
              <w:rPr>
                <w:noProof/>
                <w:webHidden/>
              </w:rPr>
              <w:fldChar w:fldCharType="end"/>
            </w:r>
          </w:hyperlink>
        </w:p>
        <w:p w14:paraId="47B9CC7F" w14:textId="298F9A77" w:rsidR="002C3438" w:rsidRDefault="002C3438">
          <w:pPr>
            <w:pStyle w:val="TOC1"/>
            <w:tabs>
              <w:tab w:val="right" w:leader="dot" w:pos="9629"/>
            </w:tabs>
            <w:rPr>
              <w:noProof/>
            </w:rPr>
          </w:pPr>
          <w:hyperlink w:anchor="_Toc241398684" w:history="1">
            <w:r w:rsidRPr="00EA7265">
              <w:rPr>
                <w:rStyle w:val="Hyperlink"/>
                <w:noProof/>
              </w:rPr>
              <w:t xml:space="preserve">38. </w:t>
            </w:r>
            <w:r w:rsidRPr="00EA7265">
              <w:rPr>
                <w:rStyle w:val="Hyperlink"/>
                <w:rFonts w:ascii="Consolas" w:hAnsi="Consolas"/>
                <w:noProof/>
              </w:rPr>
              <w:t>shared/</w:t>
            </w:r>
            <w:r w:rsidRPr="00EA7265">
              <w:rPr>
                <w:rStyle w:val="Hyperlink"/>
                <w:noProof/>
              </w:rPr>
              <w:t xml:space="preserve"> Governance</w:t>
            </w:r>
            <w:r>
              <w:rPr>
                <w:noProof/>
                <w:webHidden/>
              </w:rPr>
              <w:tab/>
            </w:r>
            <w:r>
              <w:rPr>
                <w:noProof/>
                <w:webHidden/>
              </w:rPr>
              <w:fldChar w:fldCharType="begin"/>
            </w:r>
            <w:r>
              <w:rPr>
                <w:noProof/>
                <w:webHidden/>
              </w:rPr>
              <w:instrText xml:space="preserve"> PAGEREF _Toc241398684 \h </w:instrText>
            </w:r>
            <w:r>
              <w:rPr>
                <w:noProof/>
                <w:webHidden/>
              </w:rPr>
            </w:r>
            <w:r>
              <w:rPr>
                <w:noProof/>
                <w:webHidden/>
              </w:rPr>
              <w:fldChar w:fldCharType="separate"/>
            </w:r>
            <w:r>
              <w:rPr>
                <w:noProof/>
                <w:webHidden/>
              </w:rPr>
              <w:t>28</w:t>
            </w:r>
            <w:r>
              <w:rPr>
                <w:noProof/>
                <w:webHidden/>
              </w:rPr>
              <w:fldChar w:fldCharType="end"/>
            </w:r>
          </w:hyperlink>
        </w:p>
        <w:p w14:paraId="3DE6F38E" w14:textId="0F30E642" w:rsidR="002C3438" w:rsidRDefault="002C3438">
          <w:pPr>
            <w:pStyle w:val="TOC1"/>
            <w:tabs>
              <w:tab w:val="right" w:leader="dot" w:pos="9629"/>
            </w:tabs>
            <w:rPr>
              <w:noProof/>
            </w:rPr>
          </w:pPr>
          <w:hyperlink w:anchor="_Toc241398685" w:history="1">
            <w:r w:rsidRPr="00EA7265">
              <w:rPr>
                <w:rStyle w:val="Hyperlink"/>
                <w:noProof/>
              </w:rPr>
              <w:t>39. Recovery Commands</w:t>
            </w:r>
            <w:r>
              <w:rPr>
                <w:noProof/>
                <w:webHidden/>
              </w:rPr>
              <w:tab/>
            </w:r>
            <w:r>
              <w:rPr>
                <w:noProof/>
                <w:webHidden/>
              </w:rPr>
              <w:fldChar w:fldCharType="begin"/>
            </w:r>
            <w:r>
              <w:rPr>
                <w:noProof/>
                <w:webHidden/>
              </w:rPr>
              <w:instrText xml:space="preserve"> PAGEREF _Toc241398685 \h </w:instrText>
            </w:r>
            <w:r>
              <w:rPr>
                <w:noProof/>
                <w:webHidden/>
              </w:rPr>
            </w:r>
            <w:r>
              <w:rPr>
                <w:noProof/>
                <w:webHidden/>
              </w:rPr>
              <w:fldChar w:fldCharType="separate"/>
            </w:r>
            <w:r>
              <w:rPr>
                <w:noProof/>
                <w:webHidden/>
              </w:rPr>
              <w:t>28</w:t>
            </w:r>
            <w:r>
              <w:rPr>
                <w:noProof/>
                <w:webHidden/>
              </w:rPr>
              <w:fldChar w:fldCharType="end"/>
            </w:r>
          </w:hyperlink>
        </w:p>
        <w:p w14:paraId="601A7576" w14:textId="6EF5390B" w:rsidR="002C3438" w:rsidRDefault="002C3438">
          <w:pPr>
            <w:pStyle w:val="TOC1"/>
            <w:tabs>
              <w:tab w:val="right" w:leader="dot" w:pos="9629"/>
            </w:tabs>
            <w:rPr>
              <w:noProof/>
            </w:rPr>
          </w:pPr>
          <w:hyperlink w:anchor="_Toc241398686" w:history="1">
            <w:r w:rsidRPr="00EA7265">
              <w:rPr>
                <w:rStyle w:val="Hyperlink"/>
                <w:noProof/>
              </w:rPr>
              <w:t>40. CURRENT Known Boundaries / TBD</w:t>
            </w:r>
            <w:r>
              <w:rPr>
                <w:noProof/>
                <w:webHidden/>
              </w:rPr>
              <w:tab/>
            </w:r>
            <w:r>
              <w:rPr>
                <w:noProof/>
                <w:webHidden/>
              </w:rPr>
              <w:fldChar w:fldCharType="begin"/>
            </w:r>
            <w:r>
              <w:rPr>
                <w:noProof/>
                <w:webHidden/>
              </w:rPr>
              <w:instrText xml:space="preserve"> PAGEREF _Toc241398686 \h </w:instrText>
            </w:r>
            <w:r>
              <w:rPr>
                <w:noProof/>
                <w:webHidden/>
              </w:rPr>
            </w:r>
            <w:r>
              <w:rPr>
                <w:noProof/>
                <w:webHidden/>
              </w:rPr>
              <w:fldChar w:fldCharType="separate"/>
            </w:r>
            <w:r>
              <w:rPr>
                <w:noProof/>
                <w:webHidden/>
              </w:rPr>
              <w:t>28</w:t>
            </w:r>
            <w:r>
              <w:rPr>
                <w:noProof/>
                <w:webHidden/>
              </w:rPr>
              <w:fldChar w:fldCharType="end"/>
            </w:r>
          </w:hyperlink>
        </w:p>
        <w:p w14:paraId="721918C4" w14:textId="48231951" w:rsidR="002C3438" w:rsidRDefault="002C3438">
          <w:pPr>
            <w:pStyle w:val="TOC1"/>
            <w:tabs>
              <w:tab w:val="right" w:leader="dot" w:pos="9629"/>
            </w:tabs>
            <w:rPr>
              <w:noProof/>
            </w:rPr>
          </w:pPr>
          <w:hyperlink w:anchor="_Toc241398687" w:history="1">
            <w:r w:rsidRPr="00EA7265">
              <w:rPr>
                <w:rStyle w:val="Hyperlink"/>
                <w:noProof/>
              </w:rPr>
              <w:t>41. Operational Quick Checklist</w:t>
            </w:r>
            <w:r>
              <w:rPr>
                <w:noProof/>
                <w:webHidden/>
              </w:rPr>
              <w:tab/>
            </w:r>
            <w:r>
              <w:rPr>
                <w:noProof/>
                <w:webHidden/>
              </w:rPr>
              <w:fldChar w:fldCharType="begin"/>
            </w:r>
            <w:r>
              <w:rPr>
                <w:noProof/>
                <w:webHidden/>
              </w:rPr>
              <w:instrText xml:space="preserve"> PAGEREF _Toc241398687 \h </w:instrText>
            </w:r>
            <w:r>
              <w:rPr>
                <w:noProof/>
                <w:webHidden/>
              </w:rPr>
            </w:r>
            <w:r>
              <w:rPr>
                <w:noProof/>
                <w:webHidden/>
              </w:rPr>
              <w:fldChar w:fldCharType="separate"/>
            </w:r>
            <w:r>
              <w:rPr>
                <w:noProof/>
                <w:webHidden/>
              </w:rPr>
              <w:t>29</w:t>
            </w:r>
            <w:r>
              <w:rPr>
                <w:noProof/>
                <w:webHidden/>
              </w:rPr>
              <w:fldChar w:fldCharType="end"/>
            </w:r>
          </w:hyperlink>
        </w:p>
        <w:p w14:paraId="47D7FC6E" w14:textId="5E5799E1" w:rsidR="002C3438" w:rsidRDefault="002C3438">
          <w:pPr>
            <w:pStyle w:val="TOC2"/>
            <w:tabs>
              <w:tab w:val="right" w:leader="dot" w:pos="9629"/>
            </w:tabs>
            <w:rPr>
              <w:noProof/>
            </w:rPr>
          </w:pPr>
          <w:hyperlink w:anchor="_Toc241398688" w:history="1">
            <w:r w:rsidRPr="00EA7265">
              <w:rPr>
                <w:rStyle w:val="Hyperlink"/>
                <w:noProof/>
              </w:rPr>
              <w:t>Before Run</w:t>
            </w:r>
            <w:r>
              <w:rPr>
                <w:noProof/>
                <w:webHidden/>
              </w:rPr>
              <w:tab/>
            </w:r>
            <w:r>
              <w:rPr>
                <w:noProof/>
                <w:webHidden/>
              </w:rPr>
              <w:fldChar w:fldCharType="begin"/>
            </w:r>
            <w:r>
              <w:rPr>
                <w:noProof/>
                <w:webHidden/>
              </w:rPr>
              <w:instrText xml:space="preserve"> PAGEREF _Toc241398688 \h </w:instrText>
            </w:r>
            <w:r>
              <w:rPr>
                <w:noProof/>
                <w:webHidden/>
              </w:rPr>
            </w:r>
            <w:r>
              <w:rPr>
                <w:noProof/>
                <w:webHidden/>
              </w:rPr>
              <w:fldChar w:fldCharType="separate"/>
            </w:r>
            <w:r>
              <w:rPr>
                <w:noProof/>
                <w:webHidden/>
              </w:rPr>
              <w:t>29</w:t>
            </w:r>
            <w:r>
              <w:rPr>
                <w:noProof/>
                <w:webHidden/>
              </w:rPr>
              <w:fldChar w:fldCharType="end"/>
            </w:r>
          </w:hyperlink>
        </w:p>
        <w:p w14:paraId="43FBF116" w14:textId="4DEA83EC" w:rsidR="002C3438" w:rsidRDefault="002C3438">
          <w:pPr>
            <w:pStyle w:val="TOC2"/>
            <w:tabs>
              <w:tab w:val="right" w:leader="dot" w:pos="9629"/>
            </w:tabs>
            <w:rPr>
              <w:noProof/>
            </w:rPr>
          </w:pPr>
          <w:hyperlink w:anchor="_Toc241398689" w:history="1">
            <w:r w:rsidRPr="00EA7265">
              <w:rPr>
                <w:rStyle w:val="Hyperlink"/>
                <w:noProof/>
              </w:rPr>
              <w:t>During Run</w:t>
            </w:r>
            <w:r>
              <w:rPr>
                <w:noProof/>
                <w:webHidden/>
              </w:rPr>
              <w:tab/>
            </w:r>
            <w:r>
              <w:rPr>
                <w:noProof/>
                <w:webHidden/>
              </w:rPr>
              <w:fldChar w:fldCharType="begin"/>
            </w:r>
            <w:r>
              <w:rPr>
                <w:noProof/>
                <w:webHidden/>
              </w:rPr>
              <w:instrText xml:space="preserve"> PAGEREF _Toc241398689 \h </w:instrText>
            </w:r>
            <w:r>
              <w:rPr>
                <w:noProof/>
                <w:webHidden/>
              </w:rPr>
            </w:r>
            <w:r>
              <w:rPr>
                <w:noProof/>
                <w:webHidden/>
              </w:rPr>
              <w:fldChar w:fldCharType="separate"/>
            </w:r>
            <w:r>
              <w:rPr>
                <w:noProof/>
                <w:webHidden/>
              </w:rPr>
              <w:t>29</w:t>
            </w:r>
            <w:r>
              <w:rPr>
                <w:noProof/>
                <w:webHidden/>
              </w:rPr>
              <w:fldChar w:fldCharType="end"/>
            </w:r>
          </w:hyperlink>
        </w:p>
        <w:p w14:paraId="335CACC3" w14:textId="33912D94" w:rsidR="002C3438" w:rsidRDefault="002C3438">
          <w:pPr>
            <w:pStyle w:val="TOC2"/>
            <w:tabs>
              <w:tab w:val="right" w:leader="dot" w:pos="9629"/>
            </w:tabs>
            <w:rPr>
              <w:noProof/>
            </w:rPr>
          </w:pPr>
          <w:hyperlink w:anchor="_Toc241398690" w:history="1">
            <w:r w:rsidRPr="00EA7265">
              <w:rPr>
                <w:rStyle w:val="Hyperlink"/>
                <w:noProof/>
              </w:rPr>
              <w:t>After Run</w:t>
            </w:r>
            <w:r>
              <w:rPr>
                <w:noProof/>
                <w:webHidden/>
              </w:rPr>
              <w:tab/>
            </w:r>
            <w:r>
              <w:rPr>
                <w:noProof/>
                <w:webHidden/>
              </w:rPr>
              <w:fldChar w:fldCharType="begin"/>
            </w:r>
            <w:r>
              <w:rPr>
                <w:noProof/>
                <w:webHidden/>
              </w:rPr>
              <w:instrText xml:space="preserve"> PAGEREF _Toc241398690 \h </w:instrText>
            </w:r>
            <w:r>
              <w:rPr>
                <w:noProof/>
                <w:webHidden/>
              </w:rPr>
            </w:r>
            <w:r>
              <w:rPr>
                <w:noProof/>
                <w:webHidden/>
              </w:rPr>
              <w:fldChar w:fldCharType="separate"/>
            </w:r>
            <w:r>
              <w:rPr>
                <w:noProof/>
                <w:webHidden/>
              </w:rPr>
              <w:t>29</w:t>
            </w:r>
            <w:r>
              <w:rPr>
                <w:noProof/>
                <w:webHidden/>
              </w:rPr>
              <w:fldChar w:fldCharType="end"/>
            </w:r>
          </w:hyperlink>
        </w:p>
        <w:p w14:paraId="055C9188" w14:textId="691140FC" w:rsidR="002C3438" w:rsidRDefault="002C3438">
          <w:pPr>
            <w:pStyle w:val="TOC1"/>
            <w:tabs>
              <w:tab w:val="right" w:leader="dot" w:pos="9629"/>
            </w:tabs>
            <w:rPr>
              <w:noProof/>
            </w:rPr>
          </w:pPr>
          <w:hyperlink w:anchor="_Toc241398691" w:history="1">
            <w:r w:rsidRPr="00EA7265">
              <w:rPr>
                <w:rStyle w:val="Hyperlink"/>
                <w:noProof/>
              </w:rPr>
              <w:t>42. Maintainer Decision Rules</w:t>
            </w:r>
            <w:r>
              <w:rPr>
                <w:noProof/>
                <w:webHidden/>
              </w:rPr>
              <w:tab/>
            </w:r>
            <w:r>
              <w:rPr>
                <w:noProof/>
                <w:webHidden/>
              </w:rPr>
              <w:fldChar w:fldCharType="begin"/>
            </w:r>
            <w:r>
              <w:rPr>
                <w:noProof/>
                <w:webHidden/>
              </w:rPr>
              <w:instrText xml:space="preserve"> PAGEREF _Toc241398691 \h </w:instrText>
            </w:r>
            <w:r>
              <w:rPr>
                <w:noProof/>
                <w:webHidden/>
              </w:rPr>
            </w:r>
            <w:r>
              <w:rPr>
                <w:noProof/>
                <w:webHidden/>
              </w:rPr>
              <w:fldChar w:fldCharType="separate"/>
            </w:r>
            <w:r>
              <w:rPr>
                <w:noProof/>
                <w:webHidden/>
              </w:rPr>
              <w:t>30</w:t>
            </w:r>
            <w:r>
              <w:rPr>
                <w:noProof/>
                <w:webHidden/>
              </w:rPr>
              <w:fldChar w:fldCharType="end"/>
            </w:r>
          </w:hyperlink>
        </w:p>
        <w:p w14:paraId="4B47B5F8" w14:textId="7F85D7DC" w:rsidR="002C3438" w:rsidRDefault="002C3438">
          <w:pPr>
            <w:pStyle w:val="TOC1"/>
            <w:tabs>
              <w:tab w:val="right" w:leader="dot" w:pos="9629"/>
            </w:tabs>
            <w:rPr>
              <w:noProof/>
            </w:rPr>
          </w:pPr>
          <w:hyperlink w:anchor="_Toc241398692" w:history="1">
            <w:r w:rsidRPr="00EA7265">
              <w:rPr>
                <w:rStyle w:val="Hyperlink"/>
                <w:noProof/>
              </w:rPr>
              <w:t>43. Handover / Continuity Package</w:t>
            </w:r>
            <w:r>
              <w:rPr>
                <w:noProof/>
                <w:webHidden/>
              </w:rPr>
              <w:tab/>
            </w:r>
            <w:r>
              <w:rPr>
                <w:noProof/>
                <w:webHidden/>
              </w:rPr>
              <w:fldChar w:fldCharType="begin"/>
            </w:r>
            <w:r>
              <w:rPr>
                <w:noProof/>
                <w:webHidden/>
              </w:rPr>
              <w:instrText xml:space="preserve"> PAGEREF _Toc241398692 \h </w:instrText>
            </w:r>
            <w:r>
              <w:rPr>
                <w:noProof/>
                <w:webHidden/>
              </w:rPr>
            </w:r>
            <w:r>
              <w:rPr>
                <w:noProof/>
                <w:webHidden/>
              </w:rPr>
              <w:fldChar w:fldCharType="separate"/>
            </w:r>
            <w:r>
              <w:rPr>
                <w:noProof/>
                <w:webHidden/>
              </w:rPr>
              <w:t>30</w:t>
            </w:r>
            <w:r>
              <w:rPr>
                <w:noProof/>
                <w:webHidden/>
              </w:rPr>
              <w:fldChar w:fldCharType="end"/>
            </w:r>
          </w:hyperlink>
        </w:p>
        <w:p w14:paraId="191CC157" w14:textId="256B6F8D" w:rsidR="002C3438" w:rsidRDefault="002C3438">
          <w:pPr>
            <w:pStyle w:val="TOC1"/>
            <w:tabs>
              <w:tab w:val="right" w:leader="dot" w:pos="9629"/>
            </w:tabs>
            <w:rPr>
              <w:noProof/>
            </w:rPr>
          </w:pPr>
          <w:hyperlink w:anchor="_Toc241398693" w:history="1">
            <w:r w:rsidRPr="00EA7265">
              <w:rPr>
                <w:rStyle w:val="Hyperlink"/>
                <w:noProof/>
              </w:rPr>
              <w:t>44. Definition of Completion / Current Status</w:t>
            </w:r>
            <w:r>
              <w:rPr>
                <w:noProof/>
                <w:webHidden/>
              </w:rPr>
              <w:tab/>
            </w:r>
            <w:r>
              <w:rPr>
                <w:noProof/>
                <w:webHidden/>
              </w:rPr>
              <w:fldChar w:fldCharType="begin"/>
            </w:r>
            <w:r>
              <w:rPr>
                <w:noProof/>
                <w:webHidden/>
              </w:rPr>
              <w:instrText xml:space="preserve"> PAGEREF _Toc241398693 \h </w:instrText>
            </w:r>
            <w:r>
              <w:rPr>
                <w:noProof/>
                <w:webHidden/>
              </w:rPr>
            </w:r>
            <w:r>
              <w:rPr>
                <w:noProof/>
                <w:webHidden/>
              </w:rPr>
              <w:fldChar w:fldCharType="separate"/>
            </w:r>
            <w:r>
              <w:rPr>
                <w:noProof/>
                <w:webHidden/>
              </w:rPr>
              <w:t>30</w:t>
            </w:r>
            <w:r>
              <w:rPr>
                <w:noProof/>
                <w:webHidden/>
              </w:rPr>
              <w:fldChar w:fldCharType="end"/>
            </w:r>
          </w:hyperlink>
        </w:p>
        <w:p w14:paraId="7F31DCB3" w14:textId="01225997" w:rsidR="002C3438" w:rsidRDefault="002C3438">
          <w:pPr>
            <w:pStyle w:val="TOC2"/>
            <w:tabs>
              <w:tab w:val="right" w:leader="dot" w:pos="9629"/>
            </w:tabs>
            <w:rPr>
              <w:noProof/>
            </w:rPr>
          </w:pPr>
          <w:hyperlink w:anchor="_Toc241398694" w:history="1">
            <w:r w:rsidRPr="00EA7265">
              <w:rPr>
                <w:rStyle w:val="Hyperlink"/>
                <w:noProof/>
              </w:rPr>
              <w:t>44.1 QC Core</w:t>
            </w:r>
            <w:r>
              <w:rPr>
                <w:noProof/>
                <w:webHidden/>
              </w:rPr>
              <w:tab/>
            </w:r>
            <w:r>
              <w:rPr>
                <w:noProof/>
                <w:webHidden/>
              </w:rPr>
              <w:fldChar w:fldCharType="begin"/>
            </w:r>
            <w:r>
              <w:rPr>
                <w:noProof/>
                <w:webHidden/>
              </w:rPr>
              <w:instrText xml:space="preserve"> PAGEREF _Toc241398694 \h </w:instrText>
            </w:r>
            <w:r>
              <w:rPr>
                <w:noProof/>
                <w:webHidden/>
              </w:rPr>
            </w:r>
            <w:r>
              <w:rPr>
                <w:noProof/>
                <w:webHidden/>
              </w:rPr>
              <w:fldChar w:fldCharType="separate"/>
            </w:r>
            <w:r>
              <w:rPr>
                <w:noProof/>
                <w:webHidden/>
              </w:rPr>
              <w:t>30</w:t>
            </w:r>
            <w:r>
              <w:rPr>
                <w:noProof/>
                <w:webHidden/>
              </w:rPr>
              <w:fldChar w:fldCharType="end"/>
            </w:r>
          </w:hyperlink>
        </w:p>
        <w:p w14:paraId="36ECC4C6" w14:textId="59E36CC5" w:rsidR="002C3438" w:rsidRDefault="002C3438">
          <w:pPr>
            <w:pStyle w:val="TOC2"/>
            <w:tabs>
              <w:tab w:val="right" w:leader="dot" w:pos="9629"/>
            </w:tabs>
            <w:rPr>
              <w:noProof/>
            </w:rPr>
          </w:pPr>
          <w:hyperlink w:anchor="_Toc241398695" w:history="1">
            <w:r w:rsidRPr="00EA7265">
              <w:rPr>
                <w:rStyle w:val="Hyperlink"/>
                <w:noProof/>
              </w:rPr>
              <w:t>44.2 Current Repository/Deployment Work</w:t>
            </w:r>
            <w:r>
              <w:rPr>
                <w:noProof/>
                <w:webHidden/>
              </w:rPr>
              <w:tab/>
            </w:r>
            <w:r>
              <w:rPr>
                <w:noProof/>
                <w:webHidden/>
              </w:rPr>
              <w:fldChar w:fldCharType="begin"/>
            </w:r>
            <w:r>
              <w:rPr>
                <w:noProof/>
                <w:webHidden/>
              </w:rPr>
              <w:instrText xml:space="preserve"> PAGEREF _Toc241398695 \h </w:instrText>
            </w:r>
            <w:r>
              <w:rPr>
                <w:noProof/>
                <w:webHidden/>
              </w:rPr>
            </w:r>
            <w:r>
              <w:rPr>
                <w:noProof/>
                <w:webHidden/>
              </w:rPr>
              <w:fldChar w:fldCharType="separate"/>
            </w:r>
            <w:r>
              <w:rPr>
                <w:noProof/>
                <w:webHidden/>
              </w:rPr>
              <w:t>31</w:t>
            </w:r>
            <w:r>
              <w:rPr>
                <w:noProof/>
                <w:webHidden/>
              </w:rPr>
              <w:fldChar w:fldCharType="end"/>
            </w:r>
          </w:hyperlink>
        </w:p>
        <w:p w14:paraId="3445C29C" w14:textId="534116D5" w:rsidR="002C3438" w:rsidRDefault="002C3438">
          <w:pPr>
            <w:pStyle w:val="TOC1"/>
            <w:tabs>
              <w:tab w:val="right" w:leader="dot" w:pos="9629"/>
            </w:tabs>
            <w:rPr>
              <w:noProof/>
            </w:rPr>
          </w:pPr>
          <w:hyperlink w:anchor="_Toc241398696" w:history="1">
            <w:r w:rsidRPr="00EA7265">
              <w:rPr>
                <w:rStyle w:val="Hyperlink"/>
                <w:noProof/>
              </w:rPr>
              <w:t>Appendix A — Historical Multi-Worksheet Reference</w:t>
            </w:r>
            <w:r>
              <w:rPr>
                <w:noProof/>
                <w:webHidden/>
              </w:rPr>
              <w:tab/>
            </w:r>
            <w:r>
              <w:rPr>
                <w:noProof/>
                <w:webHidden/>
              </w:rPr>
              <w:fldChar w:fldCharType="begin"/>
            </w:r>
            <w:r>
              <w:rPr>
                <w:noProof/>
                <w:webHidden/>
              </w:rPr>
              <w:instrText xml:space="preserve"> PAGEREF _Toc241398696 \h </w:instrText>
            </w:r>
            <w:r>
              <w:rPr>
                <w:noProof/>
                <w:webHidden/>
              </w:rPr>
            </w:r>
            <w:r>
              <w:rPr>
                <w:noProof/>
                <w:webHidden/>
              </w:rPr>
              <w:fldChar w:fldCharType="separate"/>
            </w:r>
            <w:r>
              <w:rPr>
                <w:noProof/>
                <w:webHidden/>
              </w:rPr>
              <w:t>31</w:t>
            </w:r>
            <w:r>
              <w:rPr>
                <w:noProof/>
                <w:webHidden/>
              </w:rPr>
              <w:fldChar w:fldCharType="end"/>
            </w:r>
          </w:hyperlink>
        </w:p>
        <w:p w14:paraId="7347BCFA" w14:textId="74AA101E" w:rsidR="002C3438" w:rsidRDefault="002C3438">
          <w:pPr>
            <w:pStyle w:val="TOC1"/>
            <w:tabs>
              <w:tab w:val="right" w:leader="dot" w:pos="9629"/>
            </w:tabs>
            <w:rPr>
              <w:noProof/>
            </w:rPr>
          </w:pPr>
          <w:hyperlink w:anchor="_Toc241398697" w:history="1">
            <w:r w:rsidRPr="00EA7265">
              <w:rPr>
                <w:rStyle w:val="Hyperlink"/>
                <w:noProof/>
              </w:rPr>
              <w:t>Appendix B — NPG Regression Reference</w:t>
            </w:r>
            <w:r>
              <w:rPr>
                <w:noProof/>
                <w:webHidden/>
              </w:rPr>
              <w:tab/>
            </w:r>
            <w:r>
              <w:rPr>
                <w:noProof/>
                <w:webHidden/>
              </w:rPr>
              <w:fldChar w:fldCharType="begin"/>
            </w:r>
            <w:r>
              <w:rPr>
                <w:noProof/>
                <w:webHidden/>
              </w:rPr>
              <w:instrText xml:space="preserve"> PAGEREF _Toc241398697 \h </w:instrText>
            </w:r>
            <w:r>
              <w:rPr>
                <w:noProof/>
                <w:webHidden/>
              </w:rPr>
            </w:r>
            <w:r>
              <w:rPr>
                <w:noProof/>
                <w:webHidden/>
              </w:rPr>
              <w:fldChar w:fldCharType="separate"/>
            </w:r>
            <w:r>
              <w:rPr>
                <w:noProof/>
                <w:webHidden/>
              </w:rPr>
              <w:t>31</w:t>
            </w:r>
            <w:r>
              <w:rPr>
                <w:noProof/>
                <w:webHidden/>
              </w:rPr>
              <w:fldChar w:fldCharType="end"/>
            </w:r>
          </w:hyperlink>
        </w:p>
        <w:p w14:paraId="2229A8A6" w14:textId="1E1E5DD5" w:rsidR="002C3438" w:rsidRDefault="002C3438">
          <w:pPr>
            <w:pStyle w:val="TOC1"/>
            <w:tabs>
              <w:tab w:val="right" w:leader="dot" w:pos="9629"/>
            </w:tabs>
            <w:rPr>
              <w:noProof/>
            </w:rPr>
          </w:pPr>
          <w:hyperlink w:anchor="_Toc241398698" w:history="1">
            <w:r w:rsidRPr="00EA7265">
              <w:rPr>
                <w:rStyle w:val="Hyperlink"/>
                <w:noProof/>
              </w:rPr>
              <w:t>Appendix C — Post-Master Smoke Reference</w:t>
            </w:r>
            <w:r>
              <w:rPr>
                <w:noProof/>
                <w:webHidden/>
              </w:rPr>
              <w:tab/>
            </w:r>
            <w:r>
              <w:rPr>
                <w:noProof/>
                <w:webHidden/>
              </w:rPr>
              <w:fldChar w:fldCharType="begin"/>
            </w:r>
            <w:r>
              <w:rPr>
                <w:noProof/>
                <w:webHidden/>
              </w:rPr>
              <w:instrText xml:space="preserve"> PAGEREF _Toc241398698 \h </w:instrText>
            </w:r>
            <w:r>
              <w:rPr>
                <w:noProof/>
                <w:webHidden/>
              </w:rPr>
            </w:r>
            <w:r>
              <w:rPr>
                <w:noProof/>
                <w:webHidden/>
              </w:rPr>
              <w:fldChar w:fldCharType="separate"/>
            </w:r>
            <w:r>
              <w:rPr>
                <w:noProof/>
                <w:webHidden/>
              </w:rPr>
              <w:t>31</w:t>
            </w:r>
            <w:r>
              <w:rPr>
                <w:noProof/>
                <w:webHidden/>
              </w:rPr>
              <w:fldChar w:fldCharType="end"/>
            </w:r>
          </w:hyperlink>
        </w:p>
        <w:p w14:paraId="3337BC73" w14:textId="10C98688" w:rsidR="002C3438" w:rsidRDefault="002C3438">
          <w:pPr>
            <w:pStyle w:val="TOC1"/>
            <w:tabs>
              <w:tab w:val="right" w:leader="dot" w:pos="9629"/>
            </w:tabs>
            <w:rPr>
              <w:noProof/>
            </w:rPr>
          </w:pPr>
          <w:hyperlink w:anchor="_Toc241398699" w:history="1">
            <w:r w:rsidRPr="00EA7265">
              <w:rPr>
                <w:rStyle w:val="Hyperlink"/>
                <w:noProof/>
              </w:rPr>
              <w:t>Appendix D — August 2026 Consolidated Verification</w:t>
            </w:r>
            <w:r>
              <w:rPr>
                <w:noProof/>
                <w:webHidden/>
              </w:rPr>
              <w:tab/>
            </w:r>
            <w:r>
              <w:rPr>
                <w:noProof/>
                <w:webHidden/>
              </w:rPr>
              <w:fldChar w:fldCharType="begin"/>
            </w:r>
            <w:r>
              <w:rPr>
                <w:noProof/>
                <w:webHidden/>
              </w:rPr>
              <w:instrText xml:space="preserve"> PAGEREF _Toc241398699 \h </w:instrText>
            </w:r>
            <w:r>
              <w:rPr>
                <w:noProof/>
                <w:webHidden/>
              </w:rPr>
            </w:r>
            <w:r>
              <w:rPr>
                <w:noProof/>
                <w:webHidden/>
              </w:rPr>
              <w:fldChar w:fldCharType="separate"/>
            </w:r>
            <w:r>
              <w:rPr>
                <w:noProof/>
                <w:webHidden/>
              </w:rPr>
              <w:t>32</w:t>
            </w:r>
            <w:r>
              <w:rPr>
                <w:noProof/>
                <w:webHidden/>
              </w:rPr>
              <w:fldChar w:fldCharType="end"/>
            </w:r>
          </w:hyperlink>
        </w:p>
        <w:p w14:paraId="7C4560F0" w14:textId="4F618920" w:rsidR="002C3438" w:rsidRDefault="002C3438">
          <w:pPr>
            <w:pStyle w:val="TOC1"/>
            <w:tabs>
              <w:tab w:val="right" w:leader="dot" w:pos="9629"/>
            </w:tabs>
            <w:rPr>
              <w:noProof/>
            </w:rPr>
          </w:pPr>
          <w:hyperlink w:anchor="_Toc241398700" w:history="1">
            <w:r w:rsidRPr="00EA7265">
              <w:rPr>
                <w:rStyle w:val="Hyperlink"/>
                <w:noProof/>
              </w:rPr>
              <w:t>Appendix E — Git / Release / Deployment Reference</w:t>
            </w:r>
            <w:r>
              <w:rPr>
                <w:noProof/>
                <w:webHidden/>
              </w:rPr>
              <w:tab/>
            </w:r>
            <w:r>
              <w:rPr>
                <w:noProof/>
                <w:webHidden/>
              </w:rPr>
              <w:fldChar w:fldCharType="begin"/>
            </w:r>
            <w:r>
              <w:rPr>
                <w:noProof/>
                <w:webHidden/>
              </w:rPr>
              <w:instrText xml:space="preserve"> PAGEREF _Toc241398700 \h </w:instrText>
            </w:r>
            <w:r>
              <w:rPr>
                <w:noProof/>
                <w:webHidden/>
              </w:rPr>
            </w:r>
            <w:r>
              <w:rPr>
                <w:noProof/>
                <w:webHidden/>
              </w:rPr>
              <w:fldChar w:fldCharType="separate"/>
            </w:r>
            <w:r>
              <w:rPr>
                <w:noProof/>
                <w:webHidden/>
              </w:rPr>
              <w:t>32</w:t>
            </w:r>
            <w:r>
              <w:rPr>
                <w:noProof/>
                <w:webHidden/>
              </w:rPr>
              <w:fldChar w:fldCharType="end"/>
            </w:r>
          </w:hyperlink>
        </w:p>
        <w:p w14:paraId="0CA4DD3D" w14:textId="1E572B08" w:rsidR="002C3438" w:rsidRDefault="002C3438">
          <w:pPr>
            <w:pStyle w:val="TOC1"/>
            <w:tabs>
              <w:tab w:val="right" w:leader="dot" w:pos="9629"/>
            </w:tabs>
            <w:rPr>
              <w:noProof/>
            </w:rPr>
          </w:pPr>
          <w:hyperlink w:anchor="_Toc241398701" w:history="1">
            <w:r w:rsidRPr="00EA7265">
              <w:rPr>
                <w:rStyle w:val="Hyperlink"/>
                <w:noProof/>
              </w:rPr>
              <w:t>Appendix F — Source Basis for Rev0.4</w:t>
            </w:r>
            <w:r>
              <w:rPr>
                <w:noProof/>
                <w:webHidden/>
              </w:rPr>
              <w:tab/>
            </w:r>
            <w:r>
              <w:rPr>
                <w:noProof/>
                <w:webHidden/>
              </w:rPr>
              <w:fldChar w:fldCharType="begin"/>
            </w:r>
            <w:r>
              <w:rPr>
                <w:noProof/>
                <w:webHidden/>
              </w:rPr>
              <w:instrText xml:space="preserve"> PAGEREF _Toc241398701 \h </w:instrText>
            </w:r>
            <w:r>
              <w:rPr>
                <w:noProof/>
                <w:webHidden/>
              </w:rPr>
            </w:r>
            <w:r>
              <w:rPr>
                <w:noProof/>
                <w:webHidden/>
              </w:rPr>
              <w:fldChar w:fldCharType="separate"/>
            </w:r>
            <w:r>
              <w:rPr>
                <w:noProof/>
                <w:webHidden/>
              </w:rPr>
              <w:t>32</w:t>
            </w:r>
            <w:r>
              <w:rPr>
                <w:noProof/>
                <w:webHidden/>
              </w:rPr>
              <w:fldChar w:fldCharType="end"/>
            </w:r>
          </w:hyperlink>
        </w:p>
        <w:p w14:paraId="25239EAD" w14:textId="111A8C21" w:rsidR="002C3438" w:rsidRDefault="002C3438">
          <w:r>
            <w:rPr>
              <w:b/>
              <w:bCs/>
              <w:noProof/>
            </w:rPr>
            <w:fldChar w:fldCharType="end"/>
          </w:r>
        </w:p>
      </w:sdtContent>
    </w:sdt>
    <w:p w14:paraId="245908CB" w14:textId="77777777" w:rsidR="007F1A70" w:rsidRDefault="002C3438">
      <w:pPr>
        <w:pStyle w:val="Heading1"/>
        <w:pageBreakBefore/>
      </w:pPr>
      <w:bookmarkStart w:id="10" w:name="_Toc241398599"/>
      <w:r>
        <w:lastRenderedPageBreak/>
        <w:t>1. Purpose</w:t>
      </w:r>
      <w:bookmarkEnd w:id="10"/>
    </w:p>
    <w:p w14:paraId="06B316BC" w14:textId="77777777" w:rsidR="007F1A70" w:rsidRDefault="002C3438">
      <w:r>
        <w:t xml:space="preserve">User Guide ini menjelaskan penggunaan, operating model, interpretation, verification, troubleshooting, recovery, deployment, dan evidence handling untuk </w:t>
      </w:r>
      <w:r>
        <w:rPr>
          <w:b/>
          <w:bCs/>
        </w:rPr>
        <w:t>NEXARIONT QC Data Mining Tool</w:t>
      </w:r>
      <w:r>
        <w:t>.</w:t>
      </w:r>
    </w:p>
    <w:p w14:paraId="1F7BEC9C" w14:textId="77777777" w:rsidR="007F1A70" w:rsidRDefault="002C3438">
      <w:pPr>
        <w:pStyle w:val="BodyText"/>
      </w:pPr>
      <w:r>
        <w:t xml:space="preserve">Tool membaca actual QC workbook legacy/operasional </w:t>
      </w:r>
      <w:r>
        <w:rPr>
          <w:rStyle w:val="VerbatimChar"/>
        </w:rPr>
        <w:t>.xls</w:t>
      </w:r>
      <w:r>
        <w:t xml:space="preserve"> / </w:t>
      </w:r>
      <w:r>
        <w:rPr>
          <w:rStyle w:val="VerbatimChar"/>
        </w:rPr>
        <w:t>.xlsx</w:t>
      </w:r>
      <w:r>
        <w:t xml:space="preserve">, memproses worksheet yang eligible, mempertahankan provenance, mengenali Sampling Point (SP) secara terkontrol, menghubungkan Parameter dengan SP dan Sampling Time, dan menghasilkan </w:t>
      </w:r>
      <w:r>
        <w:rPr>
          <w:b/>
          <w:bCs/>
        </w:rPr>
        <w:t>structured QC candidate data</w:t>
      </w:r>
      <w:r>
        <w:t xml:space="preserve"> beserta execution trace.</w:t>
      </w:r>
    </w:p>
    <w:p w14:paraId="7030ECFE" w14:textId="77777777" w:rsidR="007F1A70" w:rsidRDefault="002C3438">
      <w:pPr>
        <w:pStyle w:val="BodyText"/>
      </w:pPr>
      <w:r>
        <w:t>CURRENT operating capability juga mencakup monthly orchestration untuk memproses kumpulan workbook per minggu/domain dan menghasilkan satu consolidated monthly workbook.</w:t>
      </w:r>
    </w:p>
    <w:p w14:paraId="2000C1B0" w14:textId="77777777" w:rsidR="007F1A70" w:rsidRDefault="002C3438">
      <w:pPr>
        <w:pStyle w:val="BodyText"/>
      </w:pPr>
      <w:r>
        <w:t>Rev0.4 mempertahankan evolution implementation yang dicatat pada Rev0.3:</w:t>
      </w:r>
    </w:p>
    <w:p w14:paraId="581348B0" w14:textId="77777777" w:rsidR="007F1A70" w:rsidRDefault="002C3438">
      <w:pPr>
        <w:pStyle w:val="SourceCode"/>
        <w:shd w:val="clear" w:color="auto" w:fill="F3F6F8"/>
        <w:spacing w:before="40" w:after="80"/>
        <w:ind w:left="170"/>
        <w:rPr>
          <w:rFonts w:hint="eastAsia"/>
        </w:rPr>
      </w:pPr>
      <w:r>
        <w:rPr>
          <w:rStyle w:val="VerbatimChar"/>
        </w:rPr>
        <w:t>Single-Worksheet Baseline</w:t>
      </w:r>
      <w:r>
        <w:br/>
      </w:r>
      <w:r>
        <w:rPr>
          <w:rStyle w:val="VerbatimChar"/>
        </w:rPr>
        <w:t xml:space="preserve">        ↓</w:t>
      </w:r>
      <w:r>
        <w:br/>
      </w:r>
      <w:r>
        <w:rPr>
          <w:rStyle w:val="VerbatimChar"/>
        </w:rPr>
        <w:t>Multi-Worksheet Capability</w:t>
      </w:r>
      <w:r>
        <w:br/>
      </w:r>
      <w:r>
        <w:rPr>
          <w:rStyle w:val="VerbatimChar"/>
        </w:rPr>
        <w:t xml:space="preserve">        ↓</w:t>
      </w:r>
      <w:r>
        <w:br/>
      </w:r>
      <w:r>
        <w:rPr>
          <w:rStyle w:val="VerbatimChar"/>
        </w:rPr>
        <w:t>Multi-File Regression / Exception Discovery</w:t>
      </w:r>
      <w:r>
        <w:br/>
      </w:r>
      <w:r>
        <w:rPr>
          <w:rStyle w:val="VerbatimChar"/>
        </w:rPr>
        <w:t xml:space="preserve">        ↓</w:t>
      </w:r>
      <w:r>
        <w:br/>
      </w:r>
      <w:r>
        <w:rPr>
          <w:rStyle w:val="VerbatimChar"/>
        </w:rPr>
        <w:t>Sampling Point Master Integration</w:t>
      </w:r>
      <w:r>
        <w:br/>
      </w:r>
      <w:r>
        <w:rPr>
          <w:rStyle w:val="VerbatimChar"/>
        </w:rPr>
        <w:t xml:space="preserve">        ↓</w:t>
      </w:r>
      <w:r>
        <w:br/>
      </w:r>
      <w:r>
        <w:rPr>
          <w:rStyle w:val="VerbatimChar"/>
        </w:rPr>
        <w:t>B+C Ambiguous Identity Correction</w:t>
      </w:r>
      <w:r>
        <w:br/>
      </w:r>
      <w:r>
        <w:rPr>
          <w:rStyle w:val="VerbatimChar"/>
        </w:rPr>
        <w:t xml:space="preserve">        ↓</w:t>
      </w:r>
      <w:r>
        <w:br/>
      </w:r>
      <w:r>
        <w:rPr>
          <w:rStyle w:val="VerbatimChar"/>
        </w:rPr>
        <w:t>Phase D — Acceptance &amp; Stabilization</w:t>
      </w:r>
      <w:r>
        <w:br/>
      </w:r>
      <w:r>
        <w:rPr>
          <w:rStyle w:val="VerbatimChar"/>
        </w:rPr>
        <w:t xml:space="preserve">        ↓</w:t>
      </w:r>
      <w:r>
        <w:br/>
      </w:r>
      <w:r>
        <w:rPr>
          <w:rStyle w:val="VerbatimChar"/>
        </w:rPr>
        <w:t>Phase E — Release Baseline</w:t>
      </w:r>
      <w:r>
        <w:br/>
      </w:r>
      <w:r>
        <w:rPr>
          <w:rStyle w:val="VerbatimChar"/>
        </w:rPr>
        <w:t xml:space="preserve">        ↓</w:t>
      </w:r>
      <w:r>
        <w:br/>
      </w:r>
      <w:r>
        <w:rPr>
          <w:rStyle w:val="VerbatimChar"/>
        </w:rPr>
        <w:t>v0.2-qc-data-mining @ de44b72</w:t>
      </w:r>
      <w:r>
        <w:br/>
      </w:r>
      <w:r>
        <w:rPr>
          <w:rStyle w:val="VerbatimChar"/>
        </w:rPr>
        <w:t xml:space="preserve">        ↓</w:t>
      </w:r>
      <w:r>
        <w:br/>
      </w:r>
      <w:r>
        <w:rPr>
          <w:rStyle w:val="VerbatimChar"/>
        </w:rPr>
        <w:t>CLOSED FOR AGREED QC CORE SCOPE</w:t>
      </w:r>
      <w:r>
        <w:br/>
      </w:r>
      <w:r>
        <w:rPr>
          <w:rStyle w:val="VerbatimChar"/>
        </w:rPr>
        <w:t xml:space="preserve">        ↓</w:t>
      </w:r>
      <w:r>
        <w:br/>
      </w:r>
      <w:r>
        <w:rPr>
          <w:rStyle w:val="VerbatimChar"/>
        </w:rPr>
        <w:t>New Scoped Work:</w:t>
      </w:r>
      <w:r>
        <w:br/>
      </w:r>
      <w:r>
        <w:rPr>
          <w:rStyle w:val="VerbatimChar"/>
        </w:rPr>
        <w:t>Master-Data + Monthly Runner</w:t>
      </w:r>
      <w:r>
        <w:br/>
      </w:r>
      <w:r>
        <w:rPr>
          <w:rStyle w:val="VerbatimChar"/>
        </w:rPr>
        <w:t xml:space="preserve">        ↓</w:t>
      </w:r>
      <w:r>
        <w:br/>
      </w:r>
      <w:r>
        <w:rPr>
          <w:rStyle w:val="VerbatimChar"/>
        </w:rPr>
        <w:t>Multi-Domain Repository Restructuring</w:t>
      </w:r>
      <w:r>
        <w:br/>
      </w:r>
      <w:r>
        <w:rPr>
          <w:rStyle w:val="VerbatimChar"/>
        </w:rPr>
        <w:t xml:space="preserve">        ↓</w:t>
      </w:r>
      <w:r>
        <w:br/>
      </w:r>
      <w:r>
        <w:rPr>
          <w:rStyle w:val="VerbatimChar"/>
        </w:rPr>
        <w:t>master @ fa86702</w:t>
      </w:r>
      <w:r>
        <w:br/>
      </w:r>
      <w:r>
        <w:rPr>
          <w:rStyle w:val="VerbatimChar"/>
        </w:rPr>
        <w:t xml:space="preserve">        ↓</w:t>
      </w:r>
      <w:r>
        <w:br/>
      </w:r>
      <w:r>
        <w:rPr>
          <w:rStyle w:val="VerbatimChar"/>
        </w:rPr>
        <w:t>GitHub Publish</w:t>
      </w:r>
      <w:r>
        <w:br/>
      </w:r>
      <w:r>
        <w:rPr>
          <w:rStyle w:val="VerbatimChar"/>
        </w:rPr>
        <w:t xml:space="preserve">        ↓</w:t>
      </w:r>
      <w:r>
        <w:br/>
      </w:r>
      <w:r>
        <w:rPr>
          <w:rStyle w:val="VerbatimChar"/>
        </w:rPr>
        <w:t>Fresh Clone + New .venv + End-to-End Runtime Verification</w:t>
      </w:r>
    </w:p>
    <w:p w14:paraId="76D87A46" w14:textId="77777777" w:rsidR="007F1A70" w:rsidRDefault="002C3438">
      <w:r>
        <w:t xml:space="preserve">Output tool </w:t>
      </w:r>
      <w:r>
        <w:rPr>
          <w:b/>
          <w:bCs/>
        </w:rPr>
        <w:t>bukan otomatis</w:t>
      </w:r>
      <w:r>
        <w:t>:</w:t>
      </w:r>
    </w:p>
    <w:p w14:paraId="69D7D6AC" w14:textId="77777777" w:rsidR="007F1A70" w:rsidRDefault="002C3438" w:rsidP="002C3438">
      <w:pPr>
        <w:numPr>
          <w:ilvl w:val="0"/>
          <w:numId w:val="7"/>
        </w:numPr>
      </w:pPr>
      <w:r>
        <w:t>validated QC fact;</w:t>
      </w:r>
    </w:p>
    <w:p w14:paraId="18537F72" w14:textId="77777777" w:rsidR="007F1A70" w:rsidRDefault="002C3438" w:rsidP="002C3438">
      <w:pPr>
        <w:numPr>
          <w:ilvl w:val="0"/>
          <w:numId w:val="7"/>
        </w:numPr>
      </w:pPr>
      <w:r>
        <w:t>approved QC result;</w:t>
      </w:r>
    </w:p>
    <w:p w14:paraId="564CEEA9" w14:textId="77777777" w:rsidR="007F1A70" w:rsidRDefault="002C3438" w:rsidP="002C3438">
      <w:pPr>
        <w:numPr>
          <w:ilvl w:val="0"/>
          <w:numId w:val="7"/>
        </w:numPr>
      </w:pPr>
      <w:r>
        <w:t>product release decision;</w:t>
      </w:r>
    </w:p>
    <w:p w14:paraId="606CB6B7" w14:textId="77777777" w:rsidR="007F1A70" w:rsidRDefault="002C3438" w:rsidP="002C3438">
      <w:pPr>
        <w:numPr>
          <w:ilvl w:val="0"/>
          <w:numId w:val="7"/>
        </w:numPr>
      </w:pPr>
      <w:r>
        <w:t>QC specification compliance decision;</w:t>
      </w:r>
    </w:p>
    <w:p w14:paraId="45AA64D8" w14:textId="77777777" w:rsidR="007F1A70" w:rsidRDefault="002C3438" w:rsidP="002C3438">
      <w:pPr>
        <w:numPr>
          <w:ilvl w:val="0"/>
          <w:numId w:val="7"/>
        </w:numPr>
      </w:pPr>
      <w:r>
        <w:t>formal System of Record;</w:t>
      </w:r>
    </w:p>
    <w:p w14:paraId="34EB8E8E" w14:textId="77777777" w:rsidR="007F1A70" w:rsidRDefault="002C3438" w:rsidP="002C3438">
      <w:pPr>
        <w:numPr>
          <w:ilvl w:val="0"/>
          <w:numId w:val="7"/>
        </w:numPr>
      </w:pPr>
      <w:r>
        <w:t>Asset Readiness input;</w:t>
      </w:r>
    </w:p>
    <w:p w14:paraId="4BC8C07E" w14:textId="77777777" w:rsidR="007F1A70" w:rsidRDefault="002C3438" w:rsidP="002C3438">
      <w:pPr>
        <w:numPr>
          <w:ilvl w:val="0"/>
          <w:numId w:val="7"/>
        </w:numPr>
      </w:pPr>
      <w:r>
        <w:t>evidence of causality terhadap Production atau equipment condition.</w:t>
      </w:r>
    </w:p>
    <w:p w14:paraId="6F8D729E" w14:textId="77777777" w:rsidR="007F1A70" w:rsidRDefault="002C3438">
      <w:r>
        <w:pict w14:anchorId="1AEF8A2D">
          <v:rect id="_x0000_i1553" style="width:0;height:1.5pt" o:hralign="center" o:hrstd="t" o:hr="t"/>
        </w:pict>
      </w:r>
    </w:p>
    <w:p w14:paraId="2073173A" w14:textId="77777777" w:rsidR="007F1A70" w:rsidRDefault="002C3438">
      <w:pPr>
        <w:pStyle w:val="Heading1"/>
      </w:pPr>
      <w:bookmarkStart w:id="11" w:name="X678ecf2af9f3cb7376a18db7028ac0f4070aad0"/>
      <w:bookmarkStart w:id="12" w:name="_Toc241398600"/>
      <w:bookmarkEnd w:id="9"/>
      <w:r>
        <w:t>2. Goal Utama</w:t>
      </w:r>
      <w:bookmarkEnd w:id="12"/>
    </w:p>
    <w:p w14:paraId="7A4EE169" w14:textId="77777777" w:rsidR="007F1A70" w:rsidRDefault="002C3438">
      <w:r>
        <w:t xml:space="preserve">Goal adalah membangun </w:t>
      </w:r>
      <w:r>
        <w:rPr>
          <w:b/>
          <w:bCs/>
        </w:rPr>
        <w:t>QC Data Mining tool untuk NEXARIONT</w:t>
      </w:r>
      <w:r>
        <w:t xml:space="preserve"> yang dapat mengambil data QC dari workbook legacy/operasional secara:</w:t>
      </w:r>
    </w:p>
    <w:p w14:paraId="3F2A7514" w14:textId="77777777" w:rsidR="007F1A70" w:rsidRDefault="002C3438" w:rsidP="002C3438">
      <w:pPr>
        <w:numPr>
          <w:ilvl w:val="0"/>
          <w:numId w:val="8"/>
        </w:numPr>
      </w:pPr>
      <w:r>
        <w:t>controlled;</w:t>
      </w:r>
    </w:p>
    <w:p w14:paraId="5ADA4486" w14:textId="77777777" w:rsidR="007F1A70" w:rsidRDefault="002C3438" w:rsidP="002C3438">
      <w:pPr>
        <w:numPr>
          <w:ilvl w:val="0"/>
          <w:numId w:val="8"/>
        </w:numPr>
      </w:pPr>
      <w:r>
        <w:t>repeatable;</w:t>
      </w:r>
    </w:p>
    <w:p w14:paraId="0283B4BB" w14:textId="77777777" w:rsidR="007F1A70" w:rsidRDefault="002C3438" w:rsidP="002C3438">
      <w:pPr>
        <w:numPr>
          <w:ilvl w:val="0"/>
          <w:numId w:val="8"/>
        </w:numPr>
      </w:pPr>
      <w:r>
        <w:t>traceable;</w:t>
      </w:r>
    </w:p>
    <w:p w14:paraId="11B91A91" w14:textId="77777777" w:rsidR="007F1A70" w:rsidRDefault="002C3438" w:rsidP="002C3438">
      <w:pPr>
        <w:numPr>
          <w:ilvl w:val="0"/>
          <w:numId w:val="8"/>
        </w:numPr>
      </w:pPr>
      <w:r>
        <w:t>tanpa mengubah original source workbook;</w:t>
      </w:r>
    </w:p>
    <w:p w14:paraId="053CDBBD" w14:textId="77777777" w:rsidR="007F1A70" w:rsidRDefault="002C3438" w:rsidP="002C3438">
      <w:pPr>
        <w:numPr>
          <w:ilvl w:val="0"/>
          <w:numId w:val="8"/>
        </w:numPr>
      </w:pPr>
      <w:r>
        <w:t>tanpa merekonstruksi fakta yang tidak tersedia;</w:t>
      </w:r>
    </w:p>
    <w:p w14:paraId="0AC6887A" w14:textId="77777777" w:rsidR="007F1A70" w:rsidRDefault="002C3438" w:rsidP="002C3438">
      <w:pPr>
        <w:numPr>
          <w:ilvl w:val="0"/>
          <w:numId w:val="8"/>
        </w:numPr>
      </w:pPr>
      <w:r>
        <w:t>tanpa silently cleansing / merging / discarding ambiguous source;</w:t>
      </w:r>
    </w:p>
    <w:p w14:paraId="7D6E673D" w14:textId="77777777" w:rsidR="007F1A70" w:rsidRDefault="002C3438" w:rsidP="002C3438">
      <w:pPr>
        <w:numPr>
          <w:ilvl w:val="0"/>
          <w:numId w:val="8"/>
        </w:numPr>
      </w:pPr>
      <w:r>
        <w:lastRenderedPageBreak/>
        <w:t>dengan source workbook dan source worksheet provenance;</w:t>
      </w:r>
    </w:p>
    <w:p w14:paraId="0F7B94D6" w14:textId="77777777" w:rsidR="007F1A70" w:rsidRDefault="002C3438" w:rsidP="002C3438">
      <w:pPr>
        <w:numPr>
          <w:ilvl w:val="0"/>
          <w:numId w:val="8"/>
        </w:numPr>
      </w:pPr>
      <w:r>
        <w:t>dengan processing trace per worksheet;</w:t>
      </w:r>
    </w:p>
    <w:p w14:paraId="13098B05" w14:textId="77777777" w:rsidR="007F1A70" w:rsidRDefault="002C3438" w:rsidP="002C3438">
      <w:pPr>
        <w:numPr>
          <w:ilvl w:val="0"/>
          <w:numId w:val="8"/>
        </w:numPr>
      </w:pPr>
      <w:r>
        <w:t>dengan controlled Sampling Point recognition;</w:t>
      </w:r>
    </w:p>
    <w:p w14:paraId="7026F7E9" w14:textId="77777777" w:rsidR="007F1A70" w:rsidRDefault="002C3438" w:rsidP="002C3438">
      <w:pPr>
        <w:numPr>
          <w:ilvl w:val="0"/>
          <w:numId w:val="8"/>
        </w:numPr>
      </w:pPr>
      <w:r>
        <w:t>dengan structured output untuk verification / integration stage berikutnya;</w:t>
      </w:r>
    </w:p>
    <w:p w14:paraId="22018F38" w14:textId="77777777" w:rsidR="007F1A70" w:rsidRDefault="002C3438" w:rsidP="002C3438">
      <w:pPr>
        <w:numPr>
          <w:ilvl w:val="0"/>
          <w:numId w:val="8"/>
        </w:numPr>
      </w:pPr>
      <w:r>
        <w:t>dengan batch/monthly orchestration yang tetap mempertahankan asal source.</w:t>
      </w:r>
    </w:p>
    <w:p w14:paraId="30E02EA3" w14:textId="77777777" w:rsidR="007F1A70" w:rsidRDefault="002C3438">
      <w:r>
        <w:t>Conceptual flow:</w:t>
      </w:r>
    </w:p>
    <w:p w14:paraId="2369EE25" w14:textId="77777777" w:rsidR="007F1A70" w:rsidRDefault="002C3438">
      <w:pPr>
        <w:pStyle w:val="SourceCode"/>
        <w:shd w:val="clear" w:color="auto" w:fill="F3F6F8"/>
        <w:spacing w:before="40" w:after="80"/>
        <w:ind w:left="170"/>
        <w:rPr>
          <w:rFonts w:hint="eastAsia"/>
        </w:rPr>
      </w:pPr>
      <w:r>
        <w:rPr>
          <w:rStyle w:val="VerbatimChar"/>
        </w:rPr>
        <w:t>Actual QC Workbook(s)</w:t>
      </w:r>
      <w:r>
        <w:br/>
      </w:r>
      <w:r>
        <w:rPr>
          <w:rStyle w:val="VerbatimChar"/>
        </w:rPr>
        <w:t xml:space="preserve">        ↓</w:t>
      </w:r>
      <w:r>
        <w:br/>
      </w:r>
      <w:r>
        <w:rPr>
          <w:rStyle w:val="VerbatimChar"/>
        </w:rPr>
        <w:t>Source discovery</w:t>
      </w:r>
      <w:r>
        <w:br/>
      </w:r>
      <w:r>
        <w:rPr>
          <w:rStyle w:val="VerbatimChar"/>
        </w:rPr>
        <w:t xml:space="preserve">        ↓</w:t>
      </w:r>
      <w:r>
        <w:br/>
      </w:r>
      <w:r>
        <w:rPr>
          <w:rStyle w:val="VerbatimChar"/>
        </w:rPr>
        <w:t>Worksheet discovery / eligibility</w:t>
      </w:r>
      <w:r>
        <w:br/>
      </w:r>
      <w:r>
        <w:rPr>
          <w:rStyle w:val="VerbatimChar"/>
        </w:rPr>
        <w:t xml:space="preserve">        ↓</w:t>
      </w:r>
      <w:r>
        <w:br/>
      </w:r>
      <w:r>
        <w:rPr>
          <w:rStyle w:val="VerbatimChar"/>
        </w:rPr>
        <w:t>Sampling date / layout handling</w:t>
      </w:r>
      <w:r>
        <w:br/>
      </w:r>
      <w:r>
        <w:rPr>
          <w:rStyle w:val="VerbatimChar"/>
        </w:rPr>
        <w:t xml:space="preserve">        ↓</w:t>
      </w:r>
      <w:r>
        <w:br/>
      </w:r>
      <w:r>
        <w:rPr>
          <w:rStyle w:val="VerbatimChar"/>
        </w:rPr>
        <w:t>Controlled Sampling Point recognition</w:t>
      </w:r>
      <w:r>
        <w:br/>
      </w:r>
      <w:r>
        <w:rPr>
          <w:rStyle w:val="VerbatimChar"/>
        </w:rPr>
        <w:t xml:space="preserve">        ↓</w:t>
      </w:r>
      <w:r>
        <w:br/>
      </w:r>
      <w:r>
        <w:rPr>
          <w:rStyle w:val="VerbatimChar"/>
        </w:rPr>
        <w:t>Parameter + Sampling Time association</w:t>
      </w:r>
      <w:r>
        <w:br/>
      </w:r>
      <w:r>
        <w:rPr>
          <w:rStyle w:val="VerbatimChar"/>
        </w:rPr>
        <w:t xml:space="preserve">        ↓</w:t>
      </w:r>
      <w:r>
        <w:br/>
      </w:r>
      <w:r>
        <w:rPr>
          <w:rStyle w:val="VerbatimChar"/>
        </w:rPr>
        <w:t>Candidate normalized records</w:t>
      </w:r>
      <w:r>
        <w:br/>
      </w:r>
      <w:r>
        <w:rPr>
          <w:rStyle w:val="VerbatimChar"/>
        </w:rPr>
        <w:t xml:space="preserve">        ↓</w:t>
      </w:r>
      <w:r>
        <w:br/>
      </w:r>
      <w:r>
        <w:rPr>
          <w:rStyle w:val="VerbatimChar"/>
        </w:rPr>
        <w:t>Workbook/worksheet provenance</w:t>
      </w:r>
      <w:r>
        <w:br/>
      </w:r>
      <w:r>
        <w:rPr>
          <w:rStyle w:val="VerbatimChar"/>
        </w:rPr>
        <w:t xml:space="preserve">        ↓</w:t>
      </w:r>
      <w:r>
        <w:br/>
      </w:r>
      <w:r>
        <w:rPr>
          <w:rStyle w:val="VerbatimChar"/>
        </w:rPr>
        <w:t>Processing_Log / Run_Summary</w:t>
      </w:r>
      <w:r>
        <w:br/>
      </w:r>
      <w:r>
        <w:rPr>
          <w:rStyle w:val="VerbatimChar"/>
        </w:rPr>
        <w:t xml:space="preserve">        ↓</w:t>
      </w:r>
      <w:r>
        <w:br/>
      </w:r>
      <w:r>
        <w:rPr>
          <w:rStyle w:val="VerbatimChar"/>
        </w:rPr>
        <w:t>Verification / reconciliation</w:t>
      </w:r>
      <w:r>
        <w:br/>
      </w:r>
      <w:r>
        <w:rPr>
          <w:rStyle w:val="VerbatimChar"/>
        </w:rPr>
        <w:t xml:space="preserve">        ↓</w:t>
      </w:r>
      <w:r>
        <w:br/>
      </w:r>
      <w:r>
        <w:rPr>
          <w:rStyle w:val="VerbatimChar"/>
        </w:rPr>
        <w:t>Future controlled integration</w:t>
      </w:r>
    </w:p>
    <w:p w14:paraId="31E1CD7F" w14:textId="77777777" w:rsidR="007F1A70" w:rsidRDefault="002C3438">
      <w:r>
        <w:t xml:space="preserve">Authority, SoR, specification, QC approval, release criteria, KPI, validation authority, dan downstream integration yang belum ditetapkan tetap </w:t>
      </w:r>
      <w:r>
        <w:rPr>
          <w:b/>
          <w:bCs/>
        </w:rPr>
        <w:t>TBD</w:t>
      </w:r>
      <w:r>
        <w:t>.</w:t>
      </w:r>
    </w:p>
    <w:p w14:paraId="3E9542A0" w14:textId="77777777" w:rsidR="007F1A70" w:rsidRDefault="002C3438">
      <w:r>
        <w:pict w14:anchorId="7294A7E7">
          <v:rect id="_x0000_i1554" style="width:0;height:1.5pt" o:hralign="center" o:hrstd="t" o:hr="t"/>
        </w:pict>
      </w:r>
    </w:p>
    <w:p w14:paraId="7F29C485" w14:textId="77777777" w:rsidR="007F1A70" w:rsidRDefault="002C3438">
      <w:pPr>
        <w:pStyle w:val="Heading1"/>
      </w:pPr>
      <w:bookmarkStart w:id="13" w:name="X5d21382c8d36ec118f8d88ef294a5cccb884d02"/>
      <w:bookmarkStart w:id="14" w:name="_Toc241398601"/>
      <w:bookmarkEnd w:id="11"/>
      <w:r>
        <w:t>3. Governance and Boundary</w:t>
      </w:r>
      <w:bookmarkEnd w:id="14"/>
    </w:p>
    <w:p w14:paraId="00651EB4" w14:textId="77777777" w:rsidR="007F1A70" w:rsidRDefault="002C3438">
      <w:pPr>
        <w:pStyle w:val="Heading2"/>
      </w:pPr>
      <w:bookmarkStart w:id="15" w:name="Xa975e9ecec1b24bc13f1d8cb28f0110e0e89a94"/>
      <w:bookmarkStart w:id="16" w:name="_Toc241398602"/>
      <w:r>
        <w:t>3.1 Source Authority</w:t>
      </w:r>
      <w:bookmarkEnd w:id="16"/>
    </w:p>
    <w:p w14:paraId="42578096" w14:textId="77777777" w:rsidR="007F1A70" w:rsidRDefault="002C3438">
      <w:r>
        <w:t>Untuk project facts:</w:t>
      </w:r>
    </w:p>
    <w:p w14:paraId="31ECBFE1" w14:textId="77777777" w:rsidR="007F1A70" w:rsidRDefault="002C3438">
      <w:pPr>
        <w:pStyle w:val="SourceCode"/>
        <w:shd w:val="clear" w:color="auto" w:fill="F3F6F8"/>
        <w:spacing w:before="40" w:after="80"/>
        <w:ind w:left="170"/>
        <w:rPr>
          <w:rFonts w:hint="eastAsia"/>
        </w:rPr>
      </w:pPr>
      <w:r>
        <w:rPr>
          <w:rStyle w:val="VerbatimChar"/>
        </w:rPr>
        <w:t>00 Project Master Context</w:t>
      </w:r>
      <w:r>
        <w:br/>
      </w:r>
      <w:r>
        <w:rPr>
          <w:rStyle w:val="VerbatimChar"/>
        </w:rPr>
        <w:t xml:space="preserve">        ↓</w:t>
      </w:r>
      <w:r>
        <w:br/>
      </w:r>
      <w:r>
        <w:rPr>
          <w:rStyle w:val="VerbatimChar"/>
        </w:rPr>
        <w:t>state / routing / governance / TBD</w:t>
      </w:r>
      <w:r>
        <w:br/>
      </w:r>
      <w:r>
        <w:rPr>
          <w:rStyle w:val="VerbatimChar"/>
        </w:rPr>
        <w:t xml:space="preserve">        ↓</w:t>
      </w:r>
      <w:r>
        <w:br/>
      </w:r>
      <w:r>
        <w:rPr>
          <w:rStyle w:val="VerbatimChar"/>
        </w:rPr>
        <w:t>04 Quality Control Information Integration Concept</w:t>
      </w:r>
      <w:r>
        <w:br/>
      </w:r>
      <w:r>
        <w:rPr>
          <w:rStyle w:val="VerbatimChar"/>
        </w:rPr>
        <w:t xml:space="preserve">        ↓</w:t>
      </w:r>
      <w:r>
        <w:br/>
      </w:r>
      <w:r>
        <w:rPr>
          <w:rStyle w:val="VerbatimChar"/>
        </w:rPr>
        <w:t>QC domain concept and boundary</w:t>
      </w:r>
      <w:r>
        <w:br/>
      </w:r>
      <w:r>
        <w:rPr>
          <w:rStyle w:val="VerbatimChar"/>
        </w:rPr>
        <w:t xml:space="preserve">        ↓</w:t>
      </w:r>
      <w:r>
        <w:br/>
      </w:r>
      <w:r>
        <w:rPr>
          <w:rStyle w:val="VerbatimChar"/>
        </w:rPr>
        <w:t>actual source/config/code/runtime/Git evidence</w:t>
      </w:r>
      <w:r>
        <w:br/>
      </w:r>
      <w:r>
        <w:rPr>
          <w:rStyle w:val="VerbatimChar"/>
        </w:rPr>
        <w:t xml:space="preserve">        ↓</w:t>
      </w:r>
      <w:r>
        <w:br/>
      </w:r>
      <w:r>
        <w:rPr>
          <w:rStyle w:val="VerbatimChar"/>
        </w:rPr>
        <w:t>CURRENT Data Mining behavior</w:t>
      </w:r>
    </w:p>
    <w:p w14:paraId="6289E43E" w14:textId="77777777" w:rsidR="007F1A70" w:rsidRDefault="002C3438">
      <w:r>
        <w:t>Document 00 adalah project-level routing/governance authority dan tidak menggantikan substantive authority dokumen QC.</w:t>
      </w:r>
    </w:p>
    <w:p w14:paraId="5F05FFA1" w14:textId="77777777" w:rsidR="007F1A70" w:rsidRDefault="002C3438">
      <w:pPr>
        <w:pStyle w:val="Heading2"/>
      </w:pPr>
      <w:bookmarkStart w:id="17" w:name="X1dc4e4ddc75d7f8b36f09736497d22d95a5db2e"/>
      <w:bookmarkStart w:id="18" w:name="_Toc241398603"/>
      <w:bookmarkEnd w:id="15"/>
      <w:r>
        <w:t>3.2 QC Boundary</w:t>
      </w:r>
      <w:bookmarkEnd w:id="18"/>
    </w:p>
    <w:p w14:paraId="042CACEB" w14:textId="77777777" w:rsidR="007F1A70" w:rsidRDefault="002C3438">
      <w:r>
        <w:t>Controlled QC concept menetapkan capability seperti:</w:t>
      </w:r>
    </w:p>
    <w:p w14:paraId="40F2564A" w14:textId="77777777" w:rsidR="007F1A70" w:rsidRDefault="002C3438" w:rsidP="002C3438">
      <w:pPr>
        <w:numPr>
          <w:ilvl w:val="0"/>
          <w:numId w:val="9"/>
        </w:numPr>
      </w:pPr>
      <w:r>
        <w:t>current QC information;</w:t>
      </w:r>
    </w:p>
    <w:p w14:paraId="2BE52116" w14:textId="77777777" w:rsidR="007F1A70" w:rsidRDefault="002C3438" w:rsidP="002C3438">
      <w:pPr>
        <w:numPr>
          <w:ilvl w:val="0"/>
          <w:numId w:val="9"/>
        </w:numPr>
      </w:pPr>
      <w:r>
        <w:t>historical QC information;</w:t>
      </w:r>
    </w:p>
    <w:p w14:paraId="1033186B" w14:textId="77777777" w:rsidR="007F1A70" w:rsidRDefault="002C3438" w:rsidP="002C3438">
      <w:pPr>
        <w:numPr>
          <w:ilvl w:val="0"/>
          <w:numId w:val="9"/>
        </w:numPr>
      </w:pPr>
      <w:r>
        <w:t>trending;</w:t>
      </w:r>
    </w:p>
    <w:p w14:paraId="133C8908" w14:textId="77777777" w:rsidR="007F1A70" w:rsidRDefault="002C3438" w:rsidP="002C3438">
      <w:pPr>
        <w:numPr>
          <w:ilvl w:val="0"/>
          <w:numId w:val="9"/>
        </w:numPr>
      </w:pPr>
      <w:r>
        <w:t>validation principle;</w:t>
      </w:r>
    </w:p>
    <w:p w14:paraId="1461A850" w14:textId="77777777" w:rsidR="007F1A70" w:rsidRDefault="002C3438" w:rsidP="002C3438">
      <w:pPr>
        <w:numPr>
          <w:ilvl w:val="0"/>
          <w:numId w:val="9"/>
        </w:numPr>
      </w:pPr>
      <w:r>
        <w:t>source traceability;</w:t>
      </w:r>
    </w:p>
    <w:p w14:paraId="0182C594" w14:textId="77777777" w:rsidR="007F1A70" w:rsidRDefault="002C3438" w:rsidP="002C3438">
      <w:pPr>
        <w:numPr>
          <w:ilvl w:val="0"/>
          <w:numId w:val="9"/>
        </w:numPr>
      </w:pPr>
      <w:r>
        <w:t>timestamp/freshness principle;</w:t>
      </w:r>
    </w:p>
    <w:p w14:paraId="10E2814E" w14:textId="77777777" w:rsidR="007F1A70" w:rsidRDefault="002C3438" w:rsidP="002C3438">
      <w:pPr>
        <w:numPr>
          <w:ilvl w:val="0"/>
          <w:numId w:val="9"/>
        </w:numPr>
      </w:pPr>
      <w:r>
        <w:t>data quality;</w:t>
      </w:r>
    </w:p>
    <w:p w14:paraId="5C874C33" w14:textId="77777777" w:rsidR="007F1A70" w:rsidRDefault="002C3438" w:rsidP="002C3438">
      <w:pPr>
        <w:numPr>
          <w:ilvl w:val="0"/>
          <w:numId w:val="9"/>
        </w:numPr>
      </w:pPr>
      <w:r>
        <w:lastRenderedPageBreak/>
        <w:t>integration logging.</w:t>
      </w:r>
    </w:p>
    <w:p w14:paraId="4D833514" w14:textId="77777777" w:rsidR="007F1A70" w:rsidRDefault="002C3438">
      <w:r>
        <w:t>Namun Data Mining Tool tidak menetapkan sendiri:</w:t>
      </w:r>
    </w:p>
    <w:p w14:paraId="3D981BAE" w14:textId="77777777" w:rsidR="007F1A70" w:rsidRDefault="002C3438" w:rsidP="002C3438">
      <w:pPr>
        <w:numPr>
          <w:ilvl w:val="0"/>
          <w:numId w:val="10"/>
        </w:numPr>
      </w:pPr>
      <w:r>
        <w:t>authoritative QC source;</w:t>
      </w:r>
    </w:p>
    <w:p w14:paraId="0F6AACC5" w14:textId="77777777" w:rsidR="007F1A70" w:rsidRDefault="002C3438" w:rsidP="002C3438">
      <w:pPr>
        <w:numPr>
          <w:ilvl w:val="0"/>
          <w:numId w:val="10"/>
        </w:numPr>
      </w:pPr>
      <w:r>
        <w:t>formal QC System of Record;</w:t>
      </w:r>
    </w:p>
    <w:p w14:paraId="0A72AAC8" w14:textId="77777777" w:rsidR="007F1A70" w:rsidRDefault="002C3438" w:rsidP="002C3438">
      <w:pPr>
        <w:numPr>
          <w:ilvl w:val="0"/>
          <w:numId w:val="10"/>
        </w:numPr>
      </w:pPr>
      <w:r>
        <w:t>complete QC parameter catalogue;</w:t>
      </w:r>
    </w:p>
    <w:p w14:paraId="6C0E6A62" w14:textId="77777777" w:rsidR="007F1A70" w:rsidRDefault="002C3438" w:rsidP="002C3438">
      <w:pPr>
        <w:numPr>
          <w:ilvl w:val="0"/>
          <w:numId w:val="10"/>
        </w:numPr>
      </w:pPr>
      <w:r>
        <w:t>KPI;</w:t>
      </w:r>
    </w:p>
    <w:p w14:paraId="0014267E" w14:textId="77777777" w:rsidR="007F1A70" w:rsidRDefault="002C3438" w:rsidP="002C3438">
      <w:pPr>
        <w:numPr>
          <w:ilvl w:val="0"/>
          <w:numId w:val="10"/>
        </w:numPr>
      </w:pPr>
      <w:r>
        <w:t>specification limits;</w:t>
      </w:r>
    </w:p>
    <w:p w14:paraId="2015710A" w14:textId="77777777" w:rsidR="007F1A70" w:rsidRDefault="002C3438" w:rsidP="002C3438">
      <w:pPr>
        <w:numPr>
          <w:ilvl w:val="0"/>
          <w:numId w:val="10"/>
        </w:numPr>
      </w:pPr>
      <w:r>
        <w:t>acceptance/release criteria;</w:t>
      </w:r>
    </w:p>
    <w:p w14:paraId="719E4820" w14:textId="77777777" w:rsidR="007F1A70" w:rsidRDefault="002C3438" w:rsidP="002C3438">
      <w:pPr>
        <w:numPr>
          <w:ilvl w:val="0"/>
          <w:numId w:val="10"/>
        </w:numPr>
      </w:pPr>
      <w:r>
        <w:t>sample/batch/lot model;</w:t>
      </w:r>
    </w:p>
    <w:p w14:paraId="6041E3A4" w14:textId="77777777" w:rsidR="007F1A70" w:rsidRDefault="002C3438" w:rsidP="002C3438">
      <w:pPr>
        <w:numPr>
          <w:ilvl w:val="0"/>
          <w:numId w:val="10"/>
        </w:numPr>
      </w:pPr>
      <w:r>
        <w:t>refresh rule;</w:t>
      </w:r>
    </w:p>
    <w:p w14:paraId="5AC6F9B2" w14:textId="77777777" w:rsidR="007F1A70" w:rsidRDefault="002C3438" w:rsidP="002C3438">
      <w:pPr>
        <w:numPr>
          <w:ilvl w:val="0"/>
          <w:numId w:val="10"/>
        </w:numPr>
      </w:pPr>
      <w:r>
        <w:t>reconciliation threshold;</w:t>
      </w:r>
    </w:p>
    <w:p w14:paraId="1E6609D1" w14:textId="77777777" w:rsidR="007F1A70" w:rsidRDefault="002C3438" w:rsidP="002C3438">
      <w:pPr>
        <w:numPr>
          <w:ilvl w:val="0"/>
          <w:numId w:val="10"/>
        </w:numPr>
      </w:pPr>
      <w:r>
        <w:t>statistical/aggregation method;</w:t>
      </w:r>
    </w:p>
    <w:p w14:paraId="4B935CD5" w14:textId="77777777" w:rsidR="007F1A70" w:rsidRDefault="002C3438" w:rsidP="002C3438">
      <w:pPr>
        <w:numPr>
          <w:ilvl w:val="0"/>
          <w:numId w:val="10"/>
        </w:numPr>
      </w:pPr>
      <w:r>
        <w:t>alert/deviation rule;</w:t>
      </w:r>
    </w:p>
    <w:p w14:paraId="6F5D4346" w14:textId="77777777" w:rsidR="007F1A70" w:rsidRDefault="002C3438" w:rsidP="002C3438">
      <w:pPr>
        <w:numPr>
          <w:ilvl w:val="0"/>
          <w:numId w:val="10"/>
        </w:numPr>
      </w:pPr>
      <w:r>
        <w:t>retention;</w:t>
      </w:r>
    </w:p>
    <w:p w14:paraId="67EAC3D9" w14:textId="77777777" w:rsidR="007F1A70" w:rsidRDefault="002C3438" w:rsidP="002C3438">
      <w:pPr>
        <w:numPr>
          <w:ilvl w:val="0"/>
          <w:numId w:val="10"/>
        </w:numPr>
      </w:pPr>
      <w:r>
        <w:t>owner/approval authority;</w:t>
      </w:r>
    </w:p>
    <w:p w14:paraId="34683991" w14:textId="77777777" w:rsidR="007F1A70" w:rsidRDefault="002C3438" w:rsidP="002C3438">
      <w:pPr>
        <w:numPr>
          <w:ilvl w:val="0"/>
          <w:numId w:val="10"/>
        </w:numPr>
      </w:pPr>
      <w:r>
        <w:t>Production-QC detailed join key;</w:t>
      </w:r>
    </w:p>
    <w:p w14:paraId="1D75526F" w14:textId="77777777" w:rsidR="007F1A70" w:rsidRDefault="002C3438" w:rsidP="002C3438">
      <w:pPr>
        <w:numPr>
          <w:ilvl w:val="0"/>
          <w:numId w:val="10"/>
        </w:numPr>
      </w:pPr>
      <w:r>
        <w:t>QC-to-Asset-Readiness rule.</w:t>
      </w:r>
    </w:p>
    <w:p w14:paraId="38E82F3C" w14:textId="77777777" w:rsidR="007F1A70" w:rsidRDefault="002C3438">
      <w:pPr>
        <w:pStyle w:val="Heading2"/>
      </w:pPr>
      <w:bookmarkStart w:id="19" w:name="X8753b7e33a64f63a72bca74d5a7e017fe220339"/>
      <w:bookmarkStart w:id="20" w:name="_Toc241398604"/>
      <w:bookmarkEnd w:id="17"/>
      <w:r>
        <w:t>3.3 Candidate Data Boundary</w:t>
      </w:r>
      <w:bookmarkEnd w:id="20"/>
    </w:p>
    <w:p w14:paraId="3E68F281" w14:textId="77777777" w:rsidR="007F1A70" w:rsidRDefault="002C3438">
      <w:r>
        <w:t>Parser/miner output adalah:</w:t>
      </w:r>
    </w:p>
    <w:p w14:paraId="5B2C134E" w14:textId="77777777" w:rsidR="007F1A70" w:rsidRDefault="002C3438">
      <w:pPr>
        <w:pStyle w:val="SourceCode"/>
        <w:shd w:val="clear" w:color="auto" w:fill="F3F6F8"/>
        <w:spacing w:before="40" w:after="80"/>
        <w:ind w:left="170"/>
        <w:rPr>
          <w:rFonts w:hint="eastAsia"/>
        </w:rPr>
      </w:pPr>
      <w:r>
        <w:rPr>
          <w:rStyle w:val="VerbatimChar"/>
        </w:rPr>
        <w:t>candidate normalized QC record</w:t>
      </w:r>
    </w:p>
    <w:p w14:paraId="44ED8C60" w14:textId="77777777" w:rsidR="007F1A70" w:rsidRDefault="002C3438">
      <w:r>
        <w:t>bukan otomatis:</w:t>
      </w:r>
    </w:p>
    <w:p w14:paraId="682F0E12" w14:textId="77777777" w:rsidR="007F1A70" w:rsidRDefault="002C3438">
      <w:pPr>
        <w:pStyle w:val="SourceCode"/>
        <w:shd w:val="clear" w:color="auto" w:fill="F3F6F8"/>
        <w:spacing w:before="40" w:after="80"/>
        <w:ind w:left="170"/>
        <w:rPr>
          <w:rFonts w:hint="eastAsia"/>
        </w:rPr>
      </w:pPr>
      <w:r>
        <w:rPr>
          <w:rStyle w:val="VerbatimChar"/>
        </w:rPr>
        <w:t>validated QC fact</w:t>
      </w:r>
      <w:r>
        <w:br/>
      </w:r>
      <w:r>
        <w:rPr>
          <w:rStyle w:val="VerbatimChar"/>
        </w:rPr>
        <w:t>approved QC result</w:t>
      </w:r>
      <w:r>
        <w:br/>
      </w:r>
      <w:r>
        <w:rPr>
          <w:rStyle w:val="VerbatimChar"/>
        </w:rPr>
        <w:t>product release decision</w:t>
      </w:r>
      <w:r>
        <w:br/>
      </w:r>
      <w:r>
        <w:rPr>
          <w:rStyle w:val="VerbatimChar"/>
        </w:rPr>
        <w:t>formal System-of-Record record</w:t>
      </w:r>
      <w:r>
        <w:br/>
      </w:r>
      <w:r>
        <w:rPr>
          <w:rStyle w:val="VerbatimChar"/>
        </w:rPr>
        <w:t>Asset Readiness evidence</w:t>
      </w:r>
    </w:p>
    <w:p w14:paraId="703BC884" w14:textId="77777777" w:rsidR="007F1A70" w:rsidRDefault="002C3438">
      <w:pPr>
        <w:pStyle w:val="Heading2"/>
      </w:pPr>
      <w:bookmarkStart w:id="21" w:name="Xcc811272de507a266fb1c9dd26ae46b9a173d80"/>
      <w:bookmarkStart w:id="22" w:name="_Toc241398605"/>
      <w:bookmarkEnd w:id="19"/>
      <w:r>
        <w:t>3.4 Cross-Domain Boundary</w:t>
      </w:r>
      <w:bookmarkEnd w:id="22"/>
    </w:p>
    <w:p w14:paraId="40885315" w14:textId="77777777" w:rsidR="007F1A70" w:rsidRDefault="002C3438">
      <w:r>
        <w:t>Repository sekarang menyediakan folder untuk:</w:t>
      </w:r>
    </w:p>
    <w:p w14:paraId="48E83275" w14:textId="77777777" w:rsidR="007F1A70" w:rsidRDefault="002C3438">
      <w:pPr>
        <w:pStyle w:val="SourceCode"/>
        <w:shd w:val="clear" w:color="auto" w:fill="F3F6F8"/>
        <w:spacing w:before="40" w:after="80"/>
        <w:ind w:left="170"/>
        <w:rPr>
          <w:rFonts w:hint="eastAsia"/>
        </w:rPr>
      </w:pPr>
      <w:r>
        <w:rPr>
          <w:rStyle w:val="VerbatimChar"/>
        </w:rPr>
        <w:t>QC</w:t>
      </w:r>
      <w:r>
        <w:br/>
      </w:r>
      <w:r>
        <w:rPr>
          <w:rStyle w:val="VerbatimChar"/>
        </w:rPr>
        <w:t>Production</w:t>
      </w:r>
      <w:r>
        <w:br/>
      </w:r>
      <w:r>
        <w:rPr>
          <w:rStyle w:val="VerbatimChar"/>
        </w:rPr>
        <w:t>Maintenance</w:t>
      </w:r>
      <w:r>
        <w:br/>
      </w:r>
      <w:r>
        <w:rPr>
          <w:rStyle w:val="VerbatimChar"/>
        </w:rPr>
        <w:t>SHE</w:t>
      </w:r>
    </w:p>
    <w:p w14:paraId="0EE48694" w14:textId="77777777" w:rsidR="007F1A70" w:rsidRDefault="002C3438">
      <w:r>
        <w:t xml:space="preserve">Tetapi keberadaan folder </w:t>
      </w:r>
      <w:r>
        <w:rPr>
          <w:b/>
          <w:bCs/>
        </w:rPr>
        <w:t>tidak berarti</w:t>
      </w:r>
      <w:r>
        <w:t xml:space="preserve"> Production, Maintenance, atau SHE Data Mining capability sudah diimplementasikan.</w:t>
      </w:r>
    </w:p>
    <w:p w14:paraId="700B8799" w14:textId="77777777" w:rsidR="007F1A70" w:rsidRDefault="002C3438">
      <w:pPr>
        <w:pStyle w:val="BodyText"/>
      </w:pPr>
      <w:r>
        <w:t>Tidak boleh ada automatic propagation QC rule ke domain lain.</w:t>
      </w:r>
    </w:p>
    <w:p w14:paraId="055DDC64" w14:textId="77777777" w:rsidR="007F1A70" w:rsidRDefault="002C3438">
      <w:pPr>
        <w:pStyle w:val="BodyText"/>
      </w:pPr>
      <w:r>
        <w:rPr>
          <w:rStyle w:val="VerbatimChar"/>
        </w:rPr>
        <w:t>shared/</w:t>
      </w:r>
      <w:r>
        <w:t xml:space="preserve"> </w:t>
      </w:r>
      <w:r>
        <w:t xml:space="preserve">hanya untuk reusable technical utility yang sudah diverifikasi domain-neutral. Business rule domain tidak otomatis dipindahkan ke </w:t>
      </w:r>
      <w:r>
        <w:rPr>
          <w:rStyle w:val="VerbatimChar"/>
        </w:rPr>
        <w:t>shared/</w:t>
      </w:r>
      <w:r>
        <w:t>.</w:t>
      </w:r>
    </w:p>
    <w:p w14:paraId="7CDC99B4" w14:textId="77777777" w:rsidR="007F1A70" w:rsidRDefault="002C3438">
      <w:r>
        <w:pict w14:anchorId="4BFA34AA">
          <v:rect id="_x0000_i1555" style="width:0;height:1.5pt" o:hralign="center" o:hrstd="t" o:hr="t"/>
        </w:pict>
      </w:r>
    </w:p>
    <w:p w14:paraId="36018321" w14:textId="77777777" w:rsidR="007F1A70" w:rsidRDefault="002C3438">
      <w:pPr>
        <w:pStyle w:val="Heading1"/>
      </w:pPr>
      <w:bookmarkStart w:id="23" w:name="X537e1cc5be54db584be957db74418dd2a32d856"/>
      <w:bookmarkStart w:id="24" w:name="_Toc241398606"/>
      <w:bookmarkEnd w:id="13"/>
      <w:bookmarkEnd w:id="21"/>
      <w:r>
        <w:t>4. CURRENT Implementation and Release State</w:t>
      </w:r>
      <w:bookmarkEnd w:id="24"/>
    </w:p>
    <w:p w14:paraId="731062D3" w14:textId="77777777" w:rsidR="007F1A70" w:rsidRDefault="002C3438">
      <w:pPr>
        <w:pStyle w:val="Heading2"/>
      </w:pPr>
      <w:bookmarkStart w:id="25" w:name="X6a291685873a9ca40ad06d5235164559218fbec"/>
      <w:bookmarkStart w:id="26" w:name="_Toc241398607"/>
      <w:r>
        <w:t>4.1 QC Core Release Baseline</w:t>
      </w:r>
      <w:bookmarkEnd w:id="26"/>
    </w:p>
    <w:p w14:paraId="56AC30B0" w14:textId="77777777" w:rsidR="007F1A70" w:rsidRDefault="002C3438">
      <w:r>
        <w:t>QC core finite workflow telah mencapai release baseline dan CLOSED untuk agreed scope.</w:t>
      </w:r>
    </w:p>
    <w:p w14:paraId="26D4A97B" w14:textId="77777777" w:rsidR="007F1A70" w:rsidRDefault="002C3438">
      <w:pPr>
        <w:pStyle w:val="BodyText"/>
      </w:pPr>
      <w:r>
        <w:t>Verified core release:</w:t>
      </w:r>
    </w:p>
    <w:p w14:paraId="4776897B" w14:textId="77777777" w:rsidR="007F1A70" w:rsidRDefault="002C3438">
      <w:pPr>
        <w:pStyle w:val="SourceCode"/>
        <w:shd w:val="clear" w:color="auto" w:fill="F3F6F8"/>
        <w:spacing w:before="40" w:after="80"/>
        <w:ind w:left="170"/>
        <w:rPr>
          <w:rFonts w:hint="eastAsia"/>
        </w:rPr>
      </w:pPr>
      <w:r>
        <w:rPr>
          <w:rStyle w:val="VerbatimChar"/>
        </w:rPr>
        <w:t>Commit : de44b72</w:t>
      </w:r>
      <w:r>
        <w:br/>
      </w:r>
      <w:r>
        <w:rPr>
          <w:rStyle w:val="VerbatimChar"/>
        </w:rPr>
        <w:t>Message: Fix ambiguous B+C sampling point output identity</w:t>
      </w:r>
      <w:r>
        <w:br/>
      </w:r>
      <w:r>
        <w:rPr>
          <w:rStyle w:val="VerbatimChar"/>
        </w:rPr>
        <w:t>Tag    : v0.2-qc-data-mining</w:t>
      </w:r>
    </w:p>
    <w:p w14:paraId="29851D8F" w14:textId="77777777" w:rsidR="007F1A70" w:rsidRDefault="002C3438">
      <w:r>
        <w:t xml:space="preserve">Tag </w:t>
      </w:r>
      <w:r>
        <w:rPr>
          <w:rStyle w:val="VerbatimChar"/>
        </w:rPr>
        <w:t>v0.2-qc-data-mining</w:t>
      </w:r>
      <w:r>
        <w:t xml:space="preserve"> tetap menunjuk ke </w:t>
      </w:r>
      <w:r>
        <w:rPr>
          <w:rStyle w:val="VerbatimChar"/>
        </w:rPr>
        <w:t>de44b72</w:t>
      </w:r>
      <w:r>
        <w:t>.</w:t>
      </w:r>
    </w:p>
    <w:p w14:paraId="72CBC3AC" w14:textId="77777777" w:rsidR="007F1A70" w:rsidRDefault="002C3438">
      <w:pPr>
        <w:pStyle w:val="BodyText"/>
      </w:pPr>
      <w:r>
        <w:t xml:space="preserve">Tag tersebut </w:t>
      </w:r>
      <w:r>
        <w:rPr>
          <w:b/>
          <w:bCs/>
        </w:rPr>
        <w:t>tidak dipindahkan</w:t>
      </w:r>
      <w:r>
        <w:t xml:space="preserve"> </w:t>
      </w:r>
      <w:r>
        <w:t>ketika repository kemudian direstrukturisasi.</w:t>
      </w:r>
    </w:p>
    <w:p w14:paraId="0E1E9DB1" w14:textId="77777777" w:rsidR="007F1A70" w:rsidRDefault="002C3438">
      <w:pPr>
        <w:pStyle w:val="Heading2"/>
      </w:pPr>
      <w:bookmarkStart w:id="27" w:name="Xdc84a601e93ae4bdf6ac4e5c2f8a99f8787bf17"/>
      <w:bookmarkStart w:id="28" w:name="_Toc241398608"/>
      <w:bookmarkEnd w:id="25"/>
      <w:r>
        <w:lastRenderedPageBreak/>
        <w:t>4.2 CURRENT Repository Baseline</w:t>
      </w:r>
      <w:bookmarkEnd w:id="28"/>
    </w:p>
    <w:p w14:paraId="47943AAF" w14:textId="77777777" w:rsidR="007F1A70" w:rsidRDefault="002C3438">
      <w:r>
        <w:t>CURRENT repository state setelah restructuring:</w:t>
      </w:r>
    </w:p>
    <w:p w14:paraId="1C9C2BEF" w14:textId="77777777" w:rsidR="007F1A70" w:rsidRDefault="002C3438">
      <w:pPr>
        <w:pStyle w:val="SourceCode"/>
        <w:shd w:val="clear" w:color="auto" w:fill="F3F6F8"/>
        <w:spacing w:before="40" w:after="80"/>
        <w:ind w:left="170"/>
        <w:rPr>
          <w:rFonts w:hint="eastAsia"/>
        </w:rPr>
      </w:pPr>
      <w:r>
        <w:rPr>
          <w:rStyle w:val="VerbatimChar"/>
        </w:rPr>
        <w:t>Branch : master</w:t>
      </w:r>
      <w:r>
        <w:br/>
      </w:r>
      <w:r>
        <w:rPr>
          <w:rStyle w:val="VerbatimChar"/>
        </w:rPr>
        <w:t>HEAD   : fa86702</w:t>
      </w:r>
      <w:r>
        <w:br/>
      </w:r>
      <w:r>
        <w:rPr>
          <w:rStyle w:val="VerbatimChar"/>
        </w:rPr>
        <w:t>Commit : Restructure data mining repository for multi-domain development</w:t>
      </w:r>
      <w:r>
        <w:br/>
      </w:r>
      <w:r>
        <w:rPr>
          <w:rStyle w:val="VerbatimChar"/>
        </w:rPr>
        <w:t>Remote : origin/master</w:t>
      </w:r>
      <w:r>
        <w:br/>
      </w:r>
      <w:r>
        <w:rPr>
          <w:rStyle w:val="VerbatimChar"/>
        </w:rPr>
        <w:t>Status : clean</w:t>
      </w:r>
    </w:p>
    <w:p w14:paraId="2E4E39EE" w14:textId="77777777" w:rsidR="007F1A70" w:rsidRDefault="002C3438">
      <w:r>
        <w:t>Repository remote:</w:t>
      </w:r>
    </w:p>
    <w:p w14:paraId="0A112B97" w14:textId="77777777" w:rsidR="007F1A70" w:rsidRDefault="002C3438">
      <w:pPr>
        <w:pStyle w:val="SourceCode"/>
        <w:shd w:val="clear" w:color="auto" w:fill="F3F6F8"/>
        <w:spacing w:before="40" w:after="80"/>
        <w:ind w:left="170"/>
        <w:rPr>
          <w:rFonts w:hint="eastAsia"/>
        </w:rPr>
      </w:pPr>
      <w:r>
        <w:rPr>
          <w:rStyle w:val="VerbatimChar"/>
        </w:rPr>
        <w:t>https://github.com/slametsampon/nexariont-data-mining.git</w:t>
      </w:r>
    </w:p>
    <w:p w14:paraId="4FC2084F" w14:textId="77777777" w:rsidR="007F1A70" w:rsidRDefault="002C3438">
      <w:r>
        <w:t xml:space="preserve">CURRENT repository checkpoint </w:t>
      </w:r>
      <w:r>
        <w:rPr>
          <w:rStyle w:val="VerbatimChar"/>
        </w:rPr>
        <w:t>fa86702</w:t>
      </w:r>
      <w:r>
        <w:t xml:space="preserve"> mencakup repository restructuring dan menambahkan current monthly-operating artifacts yang belum berada pada tag </w:t>
      </w:r>
      <w:r>
        <w:rPr>
          <w:rStyle w:val="VerbatimChar"/>
        </w:rPr>
        <w:t>v0.2-qc-data-mining</w:t>
      </w:r>
      <w:r>
        <w:t>.</w:t>
      </w:r>
    </w:p>
    <w:p w14:paraId="61C5B156" w14:textId="77777777" w:rsidR="007F1A70" w:rsidRDefault="002C3438">
      <w:pPr>
        <w:pStyle w:val="BodyText"/>
      </w:pPr>
      <w:r>
        <w:t xml:space="preserve">Tidak ada new formal version tag untuk </w:t>
      </w:r>
      <w:r>
        <w:rPr>
          <w:rStyle w:val="VerbatimChar"/>
        </w:rPr>
        <w:t>fa86702</w:t>
      </w:r>
      <w:r>
        <w:t xml:space="preserve"> yang ditetapkan pada working session ini.</w:t>
      </w:r>
    </w:p>
    <w:p w14:paraId="78312CFF" w14:textId="77777777" w:rsidR="007F1A70" w:rsidRDefault="002C3438">
      <w:pPr>
        <w:pStyle w:val="Heading2"/>
      </w:pPr>
      <w:bookmarkStart w:id="29" w:name="Xa7cf87a8b6c32d1d8c268b0fd4a7754c774f278"/>
      <w:bookmarkStart w:id="30" w:name="_Toc241398609"/>
      <w:bookmarkEnd w:id="27"/>
      <w:r>
        <w:t>4.3 Workflow Position</w:t>
      </w:r>
      <w:bookmarkEnd w:id="30"/>
    </w:p>
    <w:p w14:paraId="11981D0A" w14:textId="77777777" w:rsidR="007F1A70" w:rsidRDefault="002C3438">
      <w:r>
        <w:t>Workflow Rev02 memiliki finite path:</w:t>
      </w:r>
    </w:p>
    <w:p w14:paraId="139EB96A" w14:textId="77777777" w:rsidR="007F1A70" w:rsidRDefault="002C3438">
      <w:pPr>
        <w:pStyle w:val="SourceCode"/>
        <w:shd w:val="clear" w:color="auto" w:fill="F3F6F8"/>
        <w:spacing w:before="40" w:after="80"/>
        <w:ind w:left="170"/>
        <w:rPr>
          <w:rFonts w:hint="eastAsia"/>
        </w:rPr>
      </w:pPr>
      <w:r>
        <w:rPr>
          <w:rStyle w:val="VerbatimChar"/>
        </w:rPr>
        <w:t>Phase A — Core Parser Baseline</w:t>
      </w:r>
      <w:r>
        <w:br/>
      </w:r>
      <w:r>
        <w:rPr>
          <w:rStyle w:val="VerbatimChar"/>
        </w:rPr>
        <w:t>Phase B — Multi-Worksheet Capability</w:t>
      </w:r>
      <w:r>
        <w:br/>
      </w:r>
      <w:r>
        <w:rPr>
          <w:rStyle w:val="VerbatimChar"/>
        </w:rPr>
        <w:t>Phase C — Multi-File Regression &amp; Exception Discovery</w:t>
      </w:r>
      <w:r>
        <w:br/>
      </w:r>
      <w:r>
        <w:rPr>
          <w:rStyle w:val="VerbatimChar"/>
        </w:rPr>
        <w:t>Phase D — Acceptance &amp; Stabilization</w:t>
      </w:r>
      <w:r>
        <w:br/>
      </w:r>
      <w:r>
        <w:rPr>
          <w:rStyle w:val="VerbatimChar"/>
        </w:rPr>
        <w:t>Phase E — Release Baseline</w:t>
      </w:r>
      <w:r>
        <w:br/>
      </w:r>
      <w:r>
        <w:rPr>
          <w:rStyle w:val="VerbatimChar"/>
        </w:rPr>
        <w:t>CLOSED</w:t>
      </w:r>
    </w:p>
    <w:p w14:paraId="4B3BD480" w14:textId="77777777" w:rsidR="007F1A70" w:rsidRDefault="002C3438">
      <w:r>
        <w:t xml:space="preserve">CURRENT status untuk </w:t>
      </w:r>
      <w:r>
        <w:rPr>
          <w:b/>
          <w:bCs/>
        </w:rPr>
        <w:t>agreed QC core scope</w:t>
      </w:r>
      <w:r>
        <w:t>:</w:t>
      </w:r>
    </w:p>
    <w:p w14:paraId="515406CB" w14:textId="77777777" w:rsidR="007F1A70" w:rsidRDefault="002C3438">
      <w:pPr>
        <w:pStyle w:val="SourceCode"/>
        <w:shd w:val="clear" w:color="auto" w:fill="F3F6F8"/>
        <w:spacing w:before="40" w:after="80"/>
        <w:ind w:left="170"/>
        <w:rPr>
          <w:rFonts w:hint="eastAsia"/>
        </w:rPr>
      </w:pPr>
      <w:r>
        <w:rPr>
          <w:rStyle w:val="VerbatimChar"/>
        </w:rPr>
        <w:t>Phase A   COMPLETE</w:t>
      </w:r>
      <w:r>
        <w:br/>
      </w:r>
      <w:r>
        <w:rPr>
          <w:rStyle w:val="VerbatimChar"/>
        </w:rPr>
        <w:t>Phase B   COMPLETE</w:t>
      </w:r>
      <w:r>
        <w:br/>
      </w:r>
      <w:r>
        <w:rPr>
          <w:rStyle w:val="VerbatimChar"/>
        </w:rPr>
        <w:t>Phase C   COMPLETE for agreed regression evidence</w:t>
      </w:r>
      <w:r>
        <w:br/>
      </w:r>
      <w:r>
        <w:rPr>
          <w:rStyle w:val="VerbatimChar"/>
        </w:rPr>
        <w:t>Phase D   COMPLETE</w:t>
      </w:r>
      <w:r>
        <w:br/>
      </w:r>
      <w:r>
        <w:rPr>
          <w:rStyle w:val="VerbatimChar"/>
        </w:rPr>
        <w:t>Phase E   COMPLETE</w:t>
      </w:r>
      <w:r>
        <w:br/>
      </w:r>
      <w:r>
        <w:rPr>
          <w:rStyle w:val="VerbatimChar"/>
        </w:rPr>
        <w:t>Release   v0.2-qc-data-mining @ de44b72</w:t>
      </w:r>
      <w:r>
        <w:br/>
      </w:r>
      <w:r>
        <w:rPr>
          <w:rStyle w:val="VerbatimChar"/>
        </w:rPr>
        <w:t>Status    CLOSED FOR AGREED QC CORE SCOPE</w:t>
      </w:r>
    </w:p>
    <w:p w14:paraId="1F9580DA" w14:textId="77777777" w:rsidR="007F1A70" w:rsidRDefault="002C3438">
      <w:r>
        <w:t xml:space="preserve">Capability setelah closure diperlakukan sebagai </w:t>
      </w:r>
      <w:r>
        <w:rPr>
          <w:b/>
          <w:bCs/>
        </w:rPr>
        <w:t>new scoped work item / feature</w:t>
      </w:r>
      <w:r>
        <w:t>, bukan automatic CP5/CP6 atau Phase F.</w:t>
      </w:r>
    </w:p>
    <w:p w14:paraId="457CDC46" w14:textId="77777777" w:rsidR="007F1A70" w:rsidRDefault="002C3438">
      <w:pPr>
        <w:pStyle w:val="BodyText"/>
      </w:pPr>
      <w:r>
        <w:t>Repository restructuring, monthly orchestration, Master-Data consolidation, GitHub publication, dan deployment verification adalah post-closure scoped work; pekerjaan tersebut tidak membuka kembali Phase A-E.</w:t>
      </w:r>
    </w:p>
    <w:p w14:paraId="621B424B" w14:textId="77777777" w:rsidR="007F1A70" w:rsidRDefault="002C3438">
      <w:r>
        <w:pict w14:anchorId="58C33F63">
          <v:rect id="_x0000_i1556" style="width:0;height:1.5pt" o:hralign="center" o:hrstd="t" o:hr="t"/>
        </w:pict>
      </w:r>
    </w:p>
    <w:p w14:paraId="4ACB216B" w14:textId="77777777" w:rsidR="007F1A70" w:rsidRDefault="002C3438">
      <w:pPr>
        <w:pStyle w:val="Heading1"/>
      </w:pPr>
      <w:bookmarkStart w:id="31" w:name="X27d4908ba328b1c2539075bbec5d4e7a4ec2105"/>
      <w:bookmarkStart w:id="32" w:name="_Toc241398610"/>
      <w:bookmarkEnd w:id="23"/>
      <w:bookmarkEnd w:id="29"/>
      <w:r>
        <w:t>5. Development and Recovery Checkpoints</w:t>
      </w:r>
      <w:bookmarkEnd w:id="32"/>
    </w:p>
    <w:p w14:paraId="6DCDEE78" w14:textId="77777777" w:rsidR="007F1A70" w:rsidRDefault="002C3438">
      <w:r>
        <w:t>Verified development/recovery history yang relevan:</w:t>
      </w:r>
    </w:p>
    <w:p w14:paraId="10426151" w14:textId="77777777" w:rsidR="007F1A70" w:rsidRDefault="002C3438">
      <w:pPr>
        <w:pStyle w:val="SourceCode"/>
        <w:shd w:val="clear" w:color="auto" w:fill="F3F6F8"/>
        <w:spacing w:before="40" w:after="80"/>
        <w:ind w:left="170"/>
        <w:rPr>
          <w:rFonts w:hint="eastAsia"/>
        </w:rPr>
      </w:pPr>
      <w:r>
        <w:rPr>
          <w:rStyle w:val="VerbatimChar"/>
        </w:rPr>
        <w:t>5afe138  Baseline: direct XLS shift-pagi parser verified 74 records</w:t>
      </w:r>
      <w:r>
        <w:br/>
      </w:r>
      <w:r>
        <w:rPr>
          <w:rStyle w:val="VerbatimChar"/>
        </w:rPr>
        <w:t>0486509  Add workbook worksheet discovery</w:t>
      </w:r>
      <w:r>
        <w:br/>
      </w:r>
      <w:r>
        <w:rPr>
          <w:rStyle w:val="VerbatimChar"/>
        </w:rPr>
        <w:t>1f7c992  Add worksheet visibility filtering</w:t>
      </w:r>
      <w:r>
        <w:br/>
      </w:r>
      <w:r>
        <w:rPr>
          <w:rStyle w:val="VerbatimChar"/>
        </w:rPr>
        <w:t>5fc2936  Add multi-worksheet diagnostic processing</w:t>
      </w:r>
      <w:r>
        <w:br/>
      </w:r>
      <w:r>
        <w:rPr>
          <w:rStyle w:val="VerbatimChar"/>
        </w:rPr>
        <w:t>3e7150d  Add worksheet provenance model</w:t>
      </w:r>
      <w:r>
        <w:br/>
      </w:r>
      <w:r>
        <w:rPr>
          <w:rStyle w:val="VerbatimChar"/>
        </w:rPr>
        <w:t>75261a9  Add multi-worksheet service orchestration</w:t>
      </w:r>
      <w:r>
        <w:br/>
      </w:r>
      <w:r>
        <w:rPr>
          <w:rStyle w:val="VerbatimChar"/>
        </w:rPr>
        <w:t>69deea8  Add multi-worksheet Excel export</w:t>
      </w:r>
      <w:r>
        <w:br/>
      </w:r>
      <w:r>
        <w:rPr>
          <w:rStyle w:val="VerbatimChar"/>
        </w:rPr>
        <w:t>375e9a3  Add multi-worksheet processing log</w:t>
      </w:r>
      <w:r>
        <w:br/>
      </w:r>
      <w:r>
        <w:rPr>
          <w:rStyle w:val="VerbatimChar"/>
        </w:rPr>
        <w:t>e874eef  Integrate multi-worksheet main execution path</w:t>
      </w:r>
      <w:r>
        <w:br/>
      </w:r>
      <w:r>
        <w:rPr>
          <w:rStyle w:val="VerbatimChar"/>
        </w:rPr>
        <w:t>3984a65  Add report-level Date/Day fallback</w:t>
      </w:r>
      <w:r>
        <w:br/>
      </w:r>
      <w:r>
        <w:rPr>
          <w:rStyle w:val="VerbatimChar"/>
        </w:rPr>
        <w:t>d7257ce  Exclude non-candidate QC worksheets</w:t>
      </w:r>
      <w:r>
        <w:br/>
      </w:r>
      <w:r>
        <w:rPr>
          <w:rStyle w:val="VerbatimChar"/>
        </w:rPr>
        <w:t>6b96e75  Add master-driven sampling point recognition</w:t>
      </w:r>
      <w:r>
        <w:br/>
      </w:r>
      <w:r>
        <w:rPr>
          <w:rStyle w:val="VerbatimChar"/>
        </w:rPr>
        <w:t>de44b72  Fix ambiguous B+C sampling point output identity</w:t>
      </w:r>
      <w:r>
        <w:br/>
      </w:r>
      <w:r>
        <w:rPr>
          <w:rStyle w:val="VerbatimChar"/>
        </w:rPr>
        <w:t>fa86702  Restructure data mining repository for multi-domain development</w:t>
      </w:r>
    </w:p>
    <w:p w14:paraId="5D9C0D4E" w14:textId="77777777" w:rsidR="007F1A70" w:rsidRDefault="002C3438">
      <w:r>
        <w:t>Important release points:</w:t>
      </w:r>
    </w:p>
    <w:p w14:paraId="46B761F8" w14:textId="77777777" w:rsidR="007F1A70" w:rsidRDefault="002C3438">
      <w:pPr>
        <w:pStyle w:val="SourceCode"/>
        <w:shd w:val="clear" w:color="auto" w:fill="F3F6F8"/>
        <w:spacing w:before="40" w:after="80"/>
        <w:ind w:left="170"/>
        <w:rPr>
          <w:rFonts w:hint="eastAsia"/>
        </w:rPr>
      </w:pPr>
      <w:r>
        <w:rPr>
          <w:rStyle w:val="VerbatimChar"/>
        </w:rPr>
        <w:t>v0.1-baseline       historical local baseline</w:t>
      </w:r>
      <w:r>
        <w:br/>
      </w:r>
      <w:r>
        <w:rPr>
          <w:rStyle w:val="VerbatimChar"/>
        </w:rPr>
        <w:t>v0.2-qc-data-mining QC core release @ de44b72</w:t>
      </w:r>
    </w:p>
    <w:p w14:paraId="043651DF" w14:textId="77777777" w:rsidR="007F1A70" w:rsidRDefault="002C3438">
      <w:r>
        <w:t>Gunakan Git sebagai recovery mechanism. Jangan merekonstruksi implementation dari memory jika actual Git source dapat diperiksa.</w:t>
      </w:r>
    </w:p>
    <w:p w14:paraId="32EF8545" w14:textId="77777777" w:rsidR="007F1A70" w:rsidRDefault="002C3438">
      <w:r>
        <w:pict w14:anchorId="5563ACCE">
          <v:rect id="_x0000_i1557" style="width:0;height:1.5pt" o:hralign="center" o:hrstd="t" o:hr="t"/>
        </w:pict>
      </w:r>
    </w:p>
    <w:p w14:paraId="29D876D1" w14:textId="77777777" w:rsidR="007F1A70" w:rsidRDefault="002C3438">
      <w:pPr>
        <w:pStyle w:val="Heading1"/>
      </w:pPr>
      <w:bookmarkStart w:id="33" w:name="Xc7ff6174776b4f01e9100663ed75d1dd019e882"/>
      <w:bookmarkStart w:id="34" w:name="_Toc241398611"/>
      <w:bookmarkEnd w:id="31"/>
      <w:r>
        <w:lastRenderedPageBreak/>
        <w:t>6. CURRENT Repository Structure</w:t>
      </w:r>
      <w:bookmarkEnd w:id="34"/>
    </w:p>
    <w:p w14:paraId="70530617" w14:textId="77777777" w:rsidR="007F1A70" w:rsidRDefault="002C3438">
      <w:r>
        <w:t>CURRENT repository name:</w:t>
      </w:r>
    </w:p>
    <w:p w14:paraId="3C1D9C36" w14:textId="77777777" w:rsidR="007F1A70" w:rsidRDefault="002C3438">
      <w:pPr>
        <w:pStyle w:val="SourceCode"/>
        <w:shd w:val="clear" w:color="auto" w:fill="F3F6F8"/>
        <w:spacing w:before="40" w:after="80"/>
        <w:ind w:left="170"/>
        <w:rPr>
          <w:rFonts w:hint="eastAsia"/>
        </w:rPr>
      </w:pPr>
      <w:r>
        <w:rPr>
          <w:rStyle w:val="VerbatimChar"/>
        </w:rPr>
        <w:t>nexariont-data-mining</w:t>
      </w:r>
    </w:p>
    <w:p w14:paraId="56FEA732" w14:textId="77777777" w:rsidR="007F1A70" w:rsidRDefault="002C3438">
      <w:r>
        <w:t>Current verified structure:</w:t>
      </w:r>
    </w:p>
    <w:p w14:paraId="0261125E" w14:textId="77777777" w:rsidR="007F1A70" w:rsidRDefault="002C3438">
      <w:pPr>
        <w:pStyle w:val="SourceCode"/>
        <w:shd w:val="clear" w:color="auto" w:fill="F3F6F8"/>
        <w:spacing w:before="40" w:after="80"/>
        <w:ind w:left="170"/>
        <w:rPr>
          <w:rFonts w:hint="eastAsia"/>
        </w:rPr>
      </w:pPr>
      <w:r>
        <w:rPr>
          <w:rStyle w:val="VerbatimChar"/>
        </w:rPr>
        <w:t>nexariont-data-mining/</w:t>
      </w:r>
      <w:r>
        <w:br/>
      </w:r>
      <w:r>
        <w:rPr>
          <w:rStyle w:val="VerbatimChar"/>
        </w:rPr>
        <w:t>├── .gitignore</w:t>
      </w:r>
      <w:r>
        <w:br/>
      </w:r>
      <w:r>
        <w:rPr>
          <w:rStyle w:val="VerbatimChar"/>
        </w:rPr>
        <w:t>├── docs/</w:t>
      </w:r>
      <w:r>
        <w:br/>
      </w:r>
      <w:r>
        <w:rPr>
          <w:rStyle w:val="VerbatimChar"/>
        </w:rPr>
        <w:t>│   ├── deployment/</w:t>
      </w:r>
      <w:r>
        <w:br/>
      </w:r>
      <w:r>
        <w:rPr>
          <w:rStyle w:val="VerbatimChar"/>
        </w:rPr>
        <w:t>│   │   └── README.md</w:t>
      </w:r>
      <w:r>
        <w:br/>
      </w:r>
      <w:r>
        <w:rPr>
          <w:rStyle w:val="VerbatimChar"/>
        </w:rPr>
        <w:t>│   └── governance/</w:t>
      </w:r>
      <w:r>
        <w:br/>
      </w:r>
      <w:r>
        <w:rPr>
          <w:rStyle w:val="VerbatimChar"/>
        </w:rPr>
        <w:t>│       └── README.md</w:t>
      </w:r>
      <w:r>
        <w:br/>
      </w:r>
      <w:r>
        <w:rPr>
          <w:rStyle w:val="VerbatimChar"/>
        </w:rPr>
        <w:t>├── domains/</w:t>
      </w:r>
      <w:r>
        <w:br/>
      </w:r>
      <w:r>
        <w:rPr>
          <w:rStyle w:val="VerbatimChar"/>
        </w:rPr>
        <w:t>│   ├── maintenance/</w:t>
      </w:r>
      <w:r>
        <w:br/>
      </w:r>
      <w:r>
        <w:rPr>
          <w:rStyle w:val="VerbatimChar"/>
        </w:rPr>
        <w:t>│   │   └── README.md</w:t>
      </w:r>
      <w:r>
        <w:br/>
      </w:r>
      <w:r>
        <w:rPr>
          <w:rStyle w:val="VerbatimChar"/>
        </w:rPr>
        <w:t>│   ├── production/</w:t>
      </w:r>
      <w:r>
        <w:br/>
      </w:r>
      <w:r>
        <w:rPr>
          <w:rStyle w:val="VerbatimChar"/>
        </w:rPr>
        <w:t>│   │   └── README.md</w:t>
      </w:r>
      <w:r>
        <w:br/>
      </w:r>
      <w:r>
        <w:rPr>
          <w:rStyle w:val="VerbatimChar"/>
        </w:rPr>
        <w:t>│   ├── qc/</w:t>
      </w:r>
      <w:r>
        <w:br/>
      </w:r>
      <w:r>
        <w:rPr>
          <w:rStyle w:val="VerbatimChar"/>
        </w:rPr>
        <w:t>│   │   ├── main.py</w:t>
      </w:r>
      <w:r>
        <w:br/>
      </w:r>
      <w:r>
        <w:rPr>
          <w:rStyle w:val="VerbatimChar"/>
        </w:rPr>
        <w:t>│   │   ├── requirements.txt</w:t>
      </w:r>
      <w:r>
        <w:br/>
      </w:r>
      <w:r>
        <w:rPr>
          <w:rStyle w:val="VerbatimChar"/>
        </w:rPr>
        <w:t>│   │   ├── run_monthly_qc_mining.py</w:t>
      </w:r>
      <w:r>
        <w:br/>
      </w:r>
      <w:r>
        <w:rPr>
          <w:rStyle w:val="VerbatimChar"/>
        </w:rPr>
        <w:t>│   │   ├── doc/</w:t>
      </w:r>
      <w:r>
        <w:br/>
      </w:r>
      <w:r>
        <w:rPr>
          <w:rStyle w:val="VerbatimChar"/>
        </w:rPr>
        <w:t>│   │   │   ├── Master-Data.xlsx</w:t>
      </w:r>
      <w:r>
        <w:br/>
      </w:r>
      <w:r>
        <w:rPr>
          <w:rStyle w:val="VerbatimChar"/>
        </w:rPr>
        <w:t>│   │   │   ├── NEXARIONT_QC_Data_Mining_Handover_Checkpoint.md</w:t>
      </w:r>
      <w:r>
        <w:br/>
      </w:r>
      <w:r>
        <w:rPr>
          <w:rStyle w:val="VerbatimChar"/>
        </w:rPr>
        <w:t>│   │   │   ├── NEXARIONT_QC_Data_Mining_Phase_D_Handover_Rev01.md</w:t>
      </w:r>
      <w:r>
        <w:br/>
      </w:r>
      <w:r>
        <w:rPr>
          <w:rStyle w:val="VerbatimChar"/>
        </w:rPr>
        <w:t>│   │   │   ├── NEXARIONT_QC_Data_Mining_User_Guide_Rev0.1.md</w:t>
      </w:r>
      <w:r>
        <w:br/>
      </w:r>
      <w:r>
        <w:rPr>
          <w:rStyle w:val="VerbatimChar"/>
        </w:rPr>
        <w:t>│   │   │   ├── NEXARIONT_Sampling_Point_Master_Candidate-sam01.xlsx</w:t>
      </w:r>
      <w:r>
        <w:br/>
      </w:r>
      <w:r>
        <w:rPr>
          <w:rStyle w:val="VerbatimChar"/>
        </w:rPr>
        <w:t>│   │   │   ├── qc_multi_worksheet_workflow_reference.md</w:t>
      </w:r>
      <w:r>
        <w:br/>
      </w:r>
      <w:r>
        <w:rPr>
          <w:rStyle w:val="VerbatimChar"/>
        </w:rPr>
        <w:t>│   │   │   └── qc_multi_worksheet_workflow_reference_Rev02.md</w:t>
      </w:r>
      <w:r>
        <w:br/>
      </w:r>
      <w:r>
        <w:rPr>
          <w:rStyle w:val="VerbatimChar"/>
        </w:rPr>
        <w:t>│   │   └── src/</w:t>
      </w:r>
      <w:r>
        <w:br/>
      </w:r>
      <w:r>
        <w:rPr>
          <w:rStyle w:val="VerbatimChar"/>
        </w:rPr>
        <w:t>│   │       ├── __init__.py</w:t>
      </w:r>
      <w:r>
        <w:br/>
      </w:r>
      <w:r>
        <w:rPr>
          <w:rStyle w:val="VerbatimChar"/>
        </w:rPr>
        <w:t>│   │       ├── config.py</w:t>
      </w:r>
      <w:r>
        <w:br/>
      </w:r>
      <w:r>
        <w:rPr>
          <w:rStyle w:val="VerbatimChar"/>
        </w:rPr>
        <w:t>│   │       ├── exporter.py</w:t>
      </w:r>
      <w:r>
        <w:br/>
      </w:r>
      <w:r>
        <w:rPr>
          <w:rStyle w:val="VerbatimChar"/>
        </w:rPr>
        <w:t>│   │       ├── models.py</w:t>
      </w:r>
      <w:r>
        <w:br/>
      </w:r>
      <w:r>
        <w:rPr>
          <w:rStyle w:val="VerbatimChar"/>
        </w:rPr>
        <w:t>│   │       ├── parser.py</w:t>
      </w:r>
      <w:r>
        <w:br/>
      </w:r>
      <w:r>
        <w:rPr>
          <w:rStyle w:val="VerbatimChar"/>
        </w:rPr>
        <w:t>│   │       ├── sampling_point_master.py</w:t>
      </w:r>
      <w:r>
        <w:br/>
      </w:r>
      <w:r>
        <w:rPr>
          <w:rStyle w:val="VerbatimChar"/>
        </w:rPr>
        <w:t>│   │       ├── service.py</w:t>
      </w:r>
      <w:r>
        <w:br/>
      </w:r>
      <w:r>
        <w:rPr>
          <w:rStyle w:val="VerbatimChar"/>
        </w:rPr>
        <w:t>│   │       └── workbook_reader.py</w:t>
      </w:r>
      <w:r>
        <w:br/>
      </w:r>
      <w:r>
        <w:rPr>
          <w:rStyle w:val="VerbatimChar"/>
        </w:rPr>
        <w:t>│   └── she/</w:t>
      </w:r>
      <w:r>
        <w:br/>
      </w:r>
      <w:r>
        <w:rPr>
          <w:rStyle w:val="VerbatimChar"/>
        </w:rPr>
        <w:t>│       └── README.md</w:t>
      </w:r>
      <w:r>
        <w:br/>
      </w:r>
      <w:r>
        <w:rPr>
          <w:rStyle w:val="VerbatimChar"/>
        </w:rPr>
        <w:t>└── shared/</w:t>
      </w:r>
      <w:r>
        <w:br/>
      </w:r>
      <w:r>
        <w:rPr>
          <w:rStyle w:val="VerbatimChar"/>
        </w:rPr>
        <w:t xml:space="preserve">    └── README.md</w:t>
      </w:r>
    </w:p>
    <w:p w14:paraId="610A5486" w14:textId="77777777" w:rsidR="007F1A70" w:rsidRDefault="002C3438">
      <w:r>
        <w:t>Local-only/runtime locations may include:</w:t>
      </w:r>
    </w:p>
    <w:p w14:paraId="6459713F" w14:textId="77777777" w:rsidR="007F1A70" w:rsidRDefault="002C3438">
      <w:pPr>
        <w:pStyle w:val="SourceCode"/>
        <w:shd w:val="clear" w:color="auto" w:fill="F3F6F8"/>
        <w:spacing w:before="40" w:after="80"/>
        <w:ind w:left="170"/>
        <w:rPr>
          <w:rFonts w:hint="eastAsia"/>
        </w:rPr>
      </w:pPr>
      <w:r>
        <w:rPr>
          <w:rStyle w:val="VerbatimChar"/>
        </w:rPr>
        <w:t>.venv/</w:t>
      </w:r>
      <w:r>
        <w:br/>
      </w:r>
      <w:r>
        <w:rPr>
          <w:rStyle w:val="VerbatimChar"/>
        </w:rPr>
        <w:t>output/</w:t>
      </w:r>
      <w:r>
        <w:br/>
      </w:r>
      <w:r>
        <w:rPr>
          <w:rStyle w:val="VerbatimChar"/>
        </w:rPr>
        <w:t>scratch/</w:t>
      </w:r>
      <w:r>
        <w:br/>
      </w:r>
      <w:r>
        <w:rPr>
          <w:rStyle w:val="VerbatimChar"/>
        </w:rPr>
        <w:t>__pycache__/</w:t>
      </w:r>
    </w:p>
    <w:p w14:paraId="565A6330" w14:textId="77777777" w:rsidR="007F1A70" w:rsidRDefault="002C3438">
      <w:r>
        <w:t>dan tidak dimaksudkan sebagai implementation source di Git.</w:t>
      </w:r>
    </w:p>
    <w:p w14:paraId="649C1874" w14:textId="77777777" w:rsidR="007F1A70" w:rsidRDefault="002C3438">
      <w:pPr>
        <w:pStyle w:val="BodyText"/>
      </w:pPr>
      <w:r>
        <w:rPr>
          <w:rStyle w:val="VerbatimChar"/>
        </w:rPr>
        <w:t>diagnostic.py</w:t>
      </w:r>
      <w:r>
        <w:t xml:space="preserve"> telah dipindahkan ke </w:t>
      </w:r>
      <w:r>
        <w:rPr>
          <w:rStyle w:val="VerbatimChar"/>
        </w:rPr>
        <w:t>scratch/</w:t>
      </w:r>
      <w:r>
        <w:t xml:space="preserve"> </w:t>
      </w:r>
      <w:r>
        <w:t xml:space="preserve">setelah trace menunjukkan tidak dipakai pada CURRENT runtime path. </w:t>
      </w:r>
      <w:r>
        <w:rPr>
          <w:rStyle w:val="VerbatimChar"/>
        </w:rPr>
        <w:t>scratch/</w:t>
      </w:r>
      <w:r>
        <w:t xml:space="preserve"> di-ignore oleh Git.</w:t>
      </w:r>
    </w:p>
    <w:p w14:paraId="5363092F" w14:textId="77777777" w:rsidR="007F1A70" w:rsidRDefault="002C3438">
      <w:r>
        <w:pict w14:anchorId="6BE92DA1">
          <v:rect id="_x0000_i1558" style="width:0;height:1.5pt" o:hralign="center" o:hrstd="t" o:hr="t"/>
        </w:pict>
      </w:r>
    </w:p>
    <w:p w14:paraId="19643142" w14:textId="77777777" w:rsidR="007F1A70" w:rsidRDefault="002C3438">
      <w:pPr>
        <w:pStyle w:val="Heading1"/>
      </w:pPr>
      <w:bookmarkStart w:id="35" w:name="Xf25ae2a575d83d122c1a31219548b32d94b43dd"/>
      <w:bookmarkStart w:id="36" w:name="_Toc241398612"/>
      <w:bookmarkEnd w:id="33"/>
      <w:r>
        <w:t>7. Execution Architecture</w:t>
      </w:r>
      <w:bookmarkEnd w:id="36"/>
    </w:p>
    <w:p w14:paraId="33C27B02" w14:textId="77777777" w:rsidR="007F1A70" w:rsidRDefault="002C3438">
      <w:pPr>
        <w:pStyle w:val="Heading2"/>
      </w:pPr>
      <w:bookmarkStart w:id="37" w:name="X7c51c92bcd97cfed7e34d8d45d2053b555982af"/>
      <w:bookmarkStart w:id="38" w:name="_Toc241398613"/>
      <w:r>
        <w:t>7.1 Single-Workbook Core Path</w:t>
      </w:r>
      <w:bookmarkEnd w:id="38"/>
    </w:p>
    <w:p w14:paraId="46F5C0E3" w14:textId="77777777" w:rsidR="007F1A70" w:rsidRDefault="002C3438">
      <w:pPr>
        <w:pStyle w:val="SourceCode"/>
        <w:shd w:val="clear" w:color="auto" w:fill="F3F6F8"/>
        <w:spacing w:before="40" w:after="80"/>
        <w:ind w:left="170"/>
        <w:rPr>
          <w:rFonts w:hint="eastAsia"/>
        </w:rPr>
      </w:pPr>
      <w:r>
        <w:rPr>
          <w:rStyle w:val="VerbatimChar"/>
        </w:rPr>
        <w:t>QC Source Workbook (.xls / .xlsx)</w:t>
      </w:r>
      <w:r>
        <w:br/>
      </w:r>
      <w:r>
        <w:rPr>
          <w:rStyle w:val="VerbatimChar"/>
        </w:rPr>
        <w:t xml:space="preserve">        |</w:t>
      </w:r>
      <w:r>
        <w:br/>
      </w:r>
      <w:r>
        <w:rPr>
          <w:rStyle w:val="VerbatimChar"/>
        </w:rPr>
        <w:t xml:space="preserve">        v</w:t>
      </w:r>
      <w:r>
        <w:br/>
      </w:r>
      <w:r>
        <w:rPr>
          <w:rStyle w:val="VerbatimChar"/>
        </w:rPr>
        <w:t>domains/qc/main.py</w:t>
      </w:r>
      <w:r>
        <w:br/>
      </w:r>
      <w:r>
        <w:rPr>
          <w:rStyle w:val="VerbatimChar"/>
        </w:rPr>
        <w:t xml:space="preserve">        |</w:t>
      </w:r>
      <w:r>
        <w:br/>
      </w:r>
      <w:r>
        <w:rPr>
          <w:rStyle w:val="VerbatimChar"/>
        </w:rPr>
        <w:t xml:space="preserve">        +-- optional controlled Sampling Point Master</w:t>
      </w:r>
      <w:r>
        <w:br/>
      </w:r>
      <w:r>
        <w:rPr>
          <w:rStyle w:val="VerbatimChar"/>
        </w:rPr>
        <w:t xml:space="preserve">        |</w:t>
      </w:r>
      <w:r>
        <w:br/>
      </w:r>
      <w:r>
        <w:rPr>
          <w:rStyle w:val="VerbatimChar"/>
        </w:rPr>
        <w:t xml:space="preserve">        v</w:t>
      </w:r>
      <w:r>
        <w:br/>
      </w:r>
      <w:r>
        <w:rPr>
          <w:rStyle w:val="VerbatimChar"/>
        </w:rPr>
        <w:lastRenderedPageBreak/>
        <w:t>WorkbookReader</w:t>
      </w:r>
      <w:r>
        <w:br/>
      </w:r>
      <w:r>
        <w:rPr>
          <w:rStyle w:val="VerbatimChar"/>
        </w:rPr>
        <w:t xml:space="preserve">        |</w:t>
      </w:r>
      <w:r>
        <w:br/>
      </w:r>
      <w:r>
        <w:rPr>
          <w:rStyle w:val="VerbatimChar"/>
        </w:rPr>
        <w:t xml:space="preserve">        |-- .xls reader</w:t>
      </w:r>
      <w:r>
        <w:br/>
      </w:r>
      <w:r>
        <w:rPr>
          <w:rStyle w:val="VerbatimChar"/>
        </w:rPr>
        <w:t xml:space="preserve">        |-- .xlsx reader</w:t>
      </w:r>
      <w:r>
        <w:br/>
      </w:r>
      <w:r>
        <w:rPr>
          <w:rStyle w:val="VerbatimChar"/>
        </w:rPr>
        <w:t xml:space="preserve">        |-- worksheet discovery</w:t>
      </w:r>
      <w:r>
        <w:br/>
      </w:r>
      <w:r>
        <w:rPr>
          <w:rStyle w:val="VerbatimChar"/>
        </w:rPr>
        <w:t xml:space="preserve">        |-- visibility metadata</w:t>
      </w:r>
      <w:r>
        <w:br/>
      </w:r>
      <w:r>
        <w:rPr>
          <w:rStyle w:val="VerbatimChar"/>
        </w:rPr>
        <w:t xml:space="preserve">        |</w:t>
      </w:r>
      <w:r>
        <w:br/>
      </w:r>
      <w:r>
        <w:rPr>
          <w:rStyle w:val="VerbatimChar"/>
        </w:rPr>
        <w:t xml:space="preserve">        v</w:t>
      </w:r>
      <w:r>
        <w:br/>
      </w:r>
      <w:r>
        <w:rPr>
          <w:rStyle w:val="VerbatimChar"/>
        </w:rPr>
        <w:t>QCDataMiningService.process_all_worksheets()</w:t>
      </w:r>
      <w:r>
        <w:br/>
      </w:r>
      <w:r>
        <w:rPr>
          <w:rStyle w:val="VerbatimChar"/>
        </w:rPr>
        <w:t xml:space="preserve">        |</w:t>
      </w:r>
      <w:r>
        <w:br/>
      </w:r>
      <w:r>
        <w:rPr>
          <w:rStyle w:val="VerbatimChar"/>
        </w:rPr>
        <w:t xml:space="preserve">        |-- exclude non-visible</w:t>
      </w:r>
      <w:r>
        <w:br/>
      </w:r>
      <w:r>
        <w:rPr>
          <w:rStyle w:val="VerbatimChar"/>
        </w:rPr>
        <w:t xml:space="preserve">        |-- exclude configured non-candidate worksheet</w:t>
      </w:r>
      <w:r>
        <w:br/>
      </w:r>
      <w:r>
        <w:rPr>
          <w:rStyle w:val="VerbatimChar"/>
        </w:rPr>
        <w:t xml:space="preserve">        |-- process eligible worksheet</w:t>
      </w:r>
      <w:r>
        <w:br/>
      </w:r>
      <w:r>
        <w:rPr>
          <w:rStyle w:val="VerbatimChar"/>
        </w:rPr>
        <w:t xml:space="preserve">        |-- isolate worksheet error</w:t>
      </w:r>
      <w:r>
        <w:br/>
      </w:r>
      <w:r>
        <w:rPr>
          <w:rStyle w:val="VerbatimChar"/>
        </w:rPr>
        <w:t xml:space="preserve">        |-- retain source worksheet</w:t>
      </w:r>
      <w:r>
        <w:br/>
      </w:r>
      <w:r>
        <w:rPr>
          <w:rStyle w:val="VerbatimChar"/>
        </w:rPr>
        <w:t xml:space="preserve">        |</w:t>
      </w:r>
      <w:r>
        <w:br/>
      </w:r>
      <w:r>
        <w:rPr>
          <w:rStyle w:val="VerbatimChar"/>
        </w:rPr>
        <w:t xml:space="preserve">        v</w:t>
      </w:r>
      <w:r>
        <w:br/>
      </w:r>
      <w:r>
        <w:rPr>
          <w:rStyle w:val="VerbatimChar"/>
        </w:rPr>
        <w:t>ShiftReportParser</w:t>
      </w:r>
      <w:r>
        <w:br/>
      </w:r>
      <w:r>
        <w:rPr>
          <w:rStyle w:val="VerbatimChar"/>
        </w:rPr>
        <w:t xml:space="preserve">        |</w:t>
      </w:r>
      <w:r>
        <w:br/>
      </w:r>
      <w:r>
        <w:rPr>
          <w:rStyle w:val="VerbatimChar"/>
        </w:rPr>
        <w:t xml:space="preserve">        |-- source layout</w:t>
      </w:r>
      <w:r>
        <w:br/>
      </w:r>
      <w:r>
        <w:rPr>
          <w:rStyle w:val="VerbatimChar"/>
        </w:rPr>
        <w:t xml:space="preserve">        |-- Sampling Date</w:t>
      </w:r>
      <w:r>
        <w:br/>
      </w:r>
      <w:r>
        <w:rPr>
          <w:rStyle w:val="VerbatimChar"/>
        </w:rPr>
        <w:t xml:space="preserve">        |-- Sampling Point</w:t>
      </w:r>
      <w:r>
        <w:br/>
      </w:r>
      <w:r>
        <w:rPr>
          <w:rStyle w:val="VerbatimChar"/>
        </w:rPr>
        <w:t xml:space="preserve">        |-- Parameter</w:t>
      </w:r>
      <w:r>
        <w:br/>
      </w:r>
      <w:r>
        <w:rPr>
          <w:rStyle w:val="VerbatimChar"/>
        </w:rPr>
        <w:t xml:space="preserve">        |-- Sampling Time</w:t>
      </w:r>
      <w:r>
        <w:br/>
      </w:r>
      <w:r>
        <w:rPr>
          <w:rStyle w:val="VerbatimChar"/>
        </w:rPr>
        <w:t xml:space="preserve">        |</w:t>
      </w:r>
      <w:r>
        <w:br/>
      </w:r>
      <w:r>
        <w:rPr>
          <w:rStyle w:val="VerbatimChar"/>
        </w:rPr>
        <w:t xml:space="preserve">        v</w:t>
      </w:r>
      <w:r>
        <w:br/>
      </w:r>
      <w:r>
        <w:rPr>
          <w:rStyle w:val="VerbatimChar"/>
        </w:rPr>
        <w:t>SourcedSamplingRecord</w:t>
      </w:r>
      <w:r>
        <w:br/>
      </w:r>
      <w:r>
        <w:rPr>
          <w:rStyle w:val="VerbatimChar"/>
        </w:rPr>
        <w:t xml:space="preserve">        |</w:t>
      </w:r>
      <w:r>
        <w:br/>
      </w:r>
      <w:r>
        <w:rPr>
          <w:rStyle w:val="VerbatimChar"/>
        </w:rPr>
        <w:t xml:space="preserve">        v</w:t>
      </w:r>
      <w:r>
        <w:br/>
      </w:r>
      <w:r>
        <w:rPr>
          <w:rStyle w:val="VerbatimChar"/>
        </w:rPr>
        <w:t>ExcelExporter.export_multi_worksheet()</w:t>
      </w:r>
      <w:r>
        <w:br/>
      </w:r>
      <w:r>
        <w:rPr>
          <w:rStyle w:val="VerbatimChar"/>
        </w:rPr>
        <w:t xml:space="preserve">        |</w:t>
      </w:r>
      <w:r>
        <w:br/>
      </w:r>
      <w:r>
        <w:rPr>
          <w:rStyle w:val="VerbatimChar"/>
        </w:rPr>
        <w:t xml:space="preserve">        +--&gt; Data_Mining</w:t>
      </w:r>
      <w:r>
        <w:br/>
      </w:r>
      <w:r>
        <w:rPr>
          <w:rStyle w:val="VerbatimChar"/>
        </w:rPr>
        <w:t xml:space="preserve">        +--&gt; Control</w:t>
      </w:r>
      <w:r>
        <w:br/>
      </w:r>
      <w:r>
        <w:rPr>
          <w:rStyle w:val="VerbatimChar"/>
        </w:rPr>
        <w:t xml:space="preserve">        +--&gt; Processing_Log</w:t>
      </w:r>
    </w:p>
    <w:p w14:paraId="5CF5910A" w14:textId="77777777" w:rsidR="007F1A70" w:rsidRDefault="002C3438">
      <w:pPr>
        <w:pStyle w:val="Heading2"/>
      </w:pPr>
      <w:bookmarkStart w:id="39" w:name="X2bae9fd25a0d65b41cb9bc96f2a3b38244c97a8"/>
      <w:bookmarkStart w:id="40" w:name="_Toc241398614"/>
      <w:bookmarkEnd w:id="37"/>
      <w:r>
        <w:t>7.2 Monthly Orchestration Path</w:t>
      </w:r>
      <w:bookmarkEnd w:id="40"/>
    </w:p>
    <w:p w14:paraId="53CA1EE6" w14:textId="77777777" w:rsidR="007F1A70" w:rsidRDefault="002C3438">
      <w:r>
        <w:t>CURRENT monthly operating path:</w:t>
      </w:r>
    </w:p>
    <w:p w14:paraId="0C103779" w14:textId="77777777" w:rsidR="007F1A70" w:rsidRDefault="002C3438">
      <w:pPr>
        <w:pStyle w:val="SourceCode"/>
        <w:shd w:val="clear" w:color="auto" w:fill="F3F6F8"/>
        <w:spacing w:before="40" w:after="80"/>
        <w:ind w:left="170"/>
        <w:rPr>
          <w:rFonts w:hint="eastAsia"/>
        </w:rPr>
      </w:pPr>
      <w:r>
        <w:rPr>
          <w:rStyle w:val="VerbatimChar"/>
        </w:rPr>
        <w:t>Monthly Source Root</w:t>
      </w:r>
      <w:r>
        <w:br/>
      </w:r>
      <w:r>
        <w:rPr>
          <w:rStyle w:val="VerbatimChar"/>
        </w:rPr>
        <w:t xml:space="preserve">        |</w:t>
      </w:r>
      <w:r>
        <w:br/>
      </w:r>
      <w:r>
        <w:rPr>
          <w:rStyle w:val="VerbatimChar"/>
        </w:rPr>
        <w:t xml:space="preserve">        +--&gt; Minggu I</w:t>
      </w:r>
      <w:r>
        <w:br/>
      </w:r>
      <w:r>
        <w:rPr>
          <w:rStyle w:val="VerbatimChar"/>
        </w:rPr>
        <w:t xml:space="preserve">        +--&gt; Minggu II</w:t>
      </w:r>
      <w:r>
        <w:br/>
      </w:r>
      <w:r>
        <w:rPr>
          <w:rStyle w:val="VerbatimChar"/>
        </w:rPr>
        <w:t xml:space="preserve">        +--&gt; Minggu III</w:t>
      </w:r>
      <w:r>
        <w:br/>
      </w:r>
      <w:r>
        <w:rPr>
          <w:rStyle w:val="VerbatimChar"/>
        </w:rPr>
        <w:t xml:space="preserve">        +--&gt; Minggu IV</w:t>
      </w:r>
      <w:r>
        <w:br/>
      </w:r>
      <w:r>
        <w:rPr>
          <w:rStyle w:val="VerbatimChar"/>
        </w:rPr>
        <w:t xml:space="preserve">        +--&gt; Minggu V (jika ada)</w:t>
      </w:r>
      <w:r>
        <w:br/>
      </w:r>
      <w:r>
        <w:rPr>
          <w:rStyle w:val="VerbatimChar"/>
        </w:rPr>
        <w:t xml:space="preserve">                 |</w:t>
      </w:r>
      <w:r>
        <w:br/>
      </w:r>
      <w:r>
        <w:rPr>
          <w:rStyle w:val="VerbatimChar"/>
        </w:rPr>
        <w:t xml:space="preserve">                 +--&gt; NPG</w:t>
      </w:r>
      <w:r>
        <w:br/>
      </w:r>
      <w:r>
        <w:rPr>
          <w:rStyle w:val="VerbatimChar"/>
        </w:rPr>
        <w:t xml:space="preserve">                 +--&gt; Octanol</w:t>
      </w:r>
      <w:r>
        <w:br/>
      </w:r>
      <w:r>
        <w:rPr>
          <w:rStyle w:val="VerbatimChar"/>
        </w:rPr>
        <w:t xml:space="preserve">                 +--&gt; Syn Gas</w:t>
      </w:r>
      <w:r>
        <w:br/>
      </w:r>
      <w:r>
        <w:rPr>
          <w:rStyle w:val="VerbatimChar"/>
        </w:rPr>
        <w:t xml:space="preserve">                 +--&gt; Utility</w:t>
      </w:r>
      <w:r>
        <w:br/>
      </w:r>
      <w:r>
        <w:rPr>
          <w:rStyle w:val="VerbatimChar"/>
        </w:rPr>
        <w:t xml:space="preserve">                 +--&gt; WWT</w:t>
      </w:r>
      <w:r>
        <w:br/>
      </w:r>
      <w:r>
        <w:rPr>
          <w:rStyle w:val="VerbatimChar"/>
        </w:rPr>
        <w:t xml:space="preserve">        |</w:t>
      </w:r>
      <w:r>
        <w:br/>
      </w:r>
      <w:r>
        <w:rPr>
          <w:rStyle w:val="VerbatimChar"/>
        </w:rPr>
        <w:t xml:space="preserve">        v</w:t>
      </w:r>
      <w:r>
        <w:br/>
      </w:r>
      <w:r>
        <w:rPr>
          <w:rStyle w:val="VerbatimChar"/>
        </w:rPr>
        <w:t>domains/qc/run_monthly_qc_mining.py</w:t>
      </w:r>
      <w:r>
        <w:br/>
      </w:r>
      <w:r>
        <w:rPr>
          <w:rStyle w:val="VerbatimChar"/>
        </w:rPr>
        <w:t xml:space="preserve">        |</w:t>
      </w:r>
      <w:r>
        <w:br/>
      </w:r>
      <w:r>
        <w:rPr>
          <w:rStyle w:val="VerbatimChar"/>
        </w:rPr>
        <w:t xml:space="preserve">        |-- discover week/domain folders</w:t>
      </w:r>
      <w:r>
        <w:br/>
      </w:r>
      <w:r>
        <w:rPr>
          <w:rStyle w:val="VerbatimChar"/>
        </w:rPr>
        <w:t xml:space="preserve">        |-- discover .xls / .xlsx</w:t>
      </w:r>
      <w:r>
        <w:br/>
      </w:r>
      <w:r>
        <w:rPr>
          <w:rStyle w:val="VerbatimChar"/>
        </w:rPr>
        <w:t xml:space="preserve">        |-- invoke QC core per workbook</w:t>
      </w:r>
      <w:r>
        <w:br/>
      </w:r>
      <w:r>
        <w:rPr>
          <w:rStyle w:val="VerbatimChar"/>
        </w:rPr>
        <w:t xml:space="preserve">        |-- collect Data_Mining / Control / Processing_Log</w:t>
      </w:r>
      <w:r>
        <w:br/>
      </w:r>
      <w:r>
        <w:rPr>
          <w:rStyle w:val="VerbatimChar"/>
        </w:rPr>
        <w:t xml:space="preserve">        |-- retain month/week/domain/workbook provenance</w:t>
      </w:r>
      <w:r>
        <w:br/>
      </w:r>
      <w:r>
        <w:rPr>
          <w:rStyle w:val="VerbatimChar"/>
        </w:rPr>
        <w:t xml:space="preserve">        |-- isolate execution/output-read errors</w:t>
      </w:r>
      <w:r>
        <w:br/>
      </w:r>
      <w:r>
        <w:rPr>
          <w:rStyle w:val="VerbatimChar"/>
        </w:rPr>
        <w:t xml:space="preserve">        |</w:t>
      </w:r>
      <w:r>
        <w:br/>
      </w:r>
      <w:r>
        <w:rPr>
          <w:rStyle w:val="VerbatimChar"/>
        </w:rPr>
        <w:t xml:space="preserve">        v</w:t>
      </w:r>
      <w:r>
        <w:br/>
      </w:r>
      <w:r>
        <w:rPr>
          <w:rStyle w:val="VerbatimChar"/>
        </w:rPr>
        <w:t>Single Consolidated Monthly Workbook</w:t>
      </w:r>
      <w:r>
        <w:br/>
      </w:r>
      <w:r>
        <w:rPr>
          <w:rStyle w:val="VerbatimChar"/>
        </w:rPr>
        <w:t xml:space="preserve">        |</w:t>
      </w:r>
      <w:r>
        <w:br/>
      </w:r>
      <w:r>
        <w:rPr>
          <w:rStyle w:val="VerbatimChar"/>
        </w:rPr>
        <w:t xml:space="preserve">        +--&gt; Data_Mining</w:t>
      </w:r>
      <w:r>
        <w:br/>
      </w:r>
      <w:r>
        <w:rPr>
          <w:rStyle w:val="VerbatimChar"/>
        </w:rPr>
        <w:t xml:space="preserve">        +--&gt; Control</w:t>
      </w:r>
      <w:r>
        <w:br/>
      </w:r>
      <w:r>
        <w:rPr>
          <w:rStyle w:val="VerbatimChar"/>
        </w:rPr>
        <w:lastRenderedPageBreak/>
        <w:t xml:space="preserve">        +--&gt; Processing_Log</w:t>
      </w:r>
      <w:r>
        <w:br/>
      </w:r>
      <w:r>
        <w:rPr>
          <w:rStyle w:val="VerbatimChar"/>
        </w:rPr>
        <w:t xml:space="preserve">        +--&gt; Run_Summary</w:t>
      </w:r>
    </w:p>
    <w:p w14:paraId="652CCF3B" w14:textId="77777777" w:rsidR="007F1A70" w:rsidRDefault="002C3438">
      <w:r>
        <w:t>Monthly runner tidak mengubah source workbook.</w:t>
      </w:r>
    </w:p>
    <w:p w14:paraId="03170612" w14:textId="77777777" w:rsidR="007F1A70" w:rsidRDefault="002C3438">
      <w:r>
        <w:pict w14:anchorId="6B886EAC">
          <v:rect id="_x0000_i1559" style="width:0;height:1.5pt" o:hralign="center" o:hrstd="t" o:hr="t"/>
        </w:pict>
      </w:r>
    </w:p>
    <w:p w14:paraId="255088C7" w14:textId="77777777" w:rsidR="007F1A70" w:rsidRDefault="002C3438">
      <w:pPr>
        <w:pStyle w:val="Heading1"/>
      </w:pPr>
      <w:bookmarkStart w:id="41" w:name="X6a6a8b6c3d76b517bd791a05186c3638af926e9"/>
      <w:bookmarkStart w:id="42" w:name="_Toc241398615"/>
      <w:bookmarkEnd w:id="35"/>
      <w:bookmarkEnd w:id="39"/>
      <w:r>
        <w:t>8. Prerequisites</w:t>
      </w:r>
      <w:bookmarkEnd w:id="42"/>
    </w:p>
    <w:p w14:paraId="1D9C0287" w14:textId="77777777" w:rsidR="007F1A70" w:rsidRDefault="002C3438">
      <w:pPr>
        <w:pStyle w:val="Heading2"/>
      </w:pPr>
      <w:bookmarkStart w:id="43" w:name="X86bcbc3142066aa31213079a7dbad855523036b"/>
      <w:bookmarkStart w:id="44" w:name="_Toc241398616"/>
      <w:r>
        <w:t>8.1 Verified Environment</w:t>
      </w:r>
      <w:bookmarkEnd w:id="44"/>
    </w:p>
    <w:p w14:paraId="0519C36C" w14:textId="77777777" w:rsidR="007F1A70" w:rsidRDefault="002C3438">
      <w:r>
        <w:t>Verified workstation environment selama final deployment test:</w:t>
      </w:r>
    </w:p>
    <w:p w14:paraId="486AB98F" w14:textId="77777777" w:rsidR="007F1A70" w:rsidRDefault="002C3438">
      <w:pPr>
        <w:pStyle w:val="SourceCode"/>
        <w:shd w:val="clear" w:color="auto" w:fill="F3F6F8"/>
        <w:spacing w:before="40" w:after="80"/>
        <w:ind w:left="170"/>
        <w:rPr>
          <w:rFonts w:hint="eastAsia"/>
        </w:rPr>
      </w:pPr>
      <w:r>
        <w:rPr>
          <w:rStyle w:val="VerbatimChar"/>
        </w:rPr>
        <w:t>Operating shell : Windows PowerShell</w:t>
      </w:r>
      <w:r>
        <w:br/>
      </w:r>
      <w:r>
        <w:rPr>
          <w:rStyle w:val="VerbatimChar"/>
        </w:rPr>
        <w:t>Python          : 3.14</w:t>
      </w:r>
      <w:r>
        <w:br/>
      </w:r>
      <w:r>
        <w:rPr>
          <w:rStyle w:val="VerbatimChar"/>
        </w:rPr>
        <w:t>Virtual env     : .venv</w:t>
      </w:r>
      <w:r>
        <w:br/>
      </w:r>
      <w:r>
        <w:rPr>
          <w:rStyle w:val="VerbatimChar"/>
        </w:rPr>
        <w:t>Git             : used for source/recovery/deployment</w:t>
      </w:r>
    </w:p>
    <w:p w14:paraId="415D8D0C" w14:textId="77777777" w:rsidR="007F1A70" w:rsidRDefault="002C3438">
      <w:r>
        <w:t xml:space="preserve">Python 3.14 adalah </w:t>
      </w:r>
      <w:r>
        <w:rPr>
          <w:b/>
          <w:bCs/>
        </w:rPr>
        <w:t>verified environment evidence</w:t>
      </w:r>
      <w:r>
        <w:t>, bukan formal minimum Python specification untuk semua future machines.</w:t>
      </w:r>
    </w:p>
    <w:p w14:paraId="3CF8E6FE" w14:textId="77777777" w:rsidR="007F1A70" w:rsidRDefault="002C3438">
      <w:pPr>
        <w:pStyle w:val="Heading2"/>
      </w:pPr>
      <w:bookmarkStart w:id="45" w:name="X580920fd39a273d2fbc5d8993e8e56c0c779184"/>
      <w:bookmarkStart w:id="46" w:name="_Toc241398617"/>
      <w:bookmarkEnd w:id="43"/>
      <w:r>
        <w:t>8.2 CURRENT QC Requirements</w:t>
      </w:r>
      <w:bookmarkEnd w:id="46"/>
    </w:p>
    <w:p w14:paraId="33C26BC0" w14:textId="77777777" w:rsidR="007F1A70" w:rsidRDefault="002C3438">
      <w:r>
        <w:t>Fresh-clone installation verified:</w:t>
      </w:r>
    </w:p>
    <w:p w14:paraId="44AC778C" w14:textId="77777777" w:rsidR="007F1A70" w:rsidRDefault="002C3438">
      <w:pPr>
        <w:pStyle w:val="SourceCode"/>
        <w:shd w:val="clear" w:color="auto" w:fill="F3F6F8"/>
        <w:spacing w:before="40" w:after="80"/>
        <w:ind w:left="170"/>
        <w:rPr>
          <w:rFonts w:hint="eastAsia"/>
        </w:rPr>
      </w:pPr>
      <w:r>
        <w:rPr>
          <w:rStyle w:val="VerbatimChar"/>
        </w:rPr>
        <w:t>et_xmlfile==2.0.0</w:t>
      </w:r>
      <w:r>
        <w:br/>
      </w:r>
      <w:r>
        <w:rPr>
          <w:rStyle w:val="VerbatimChar"/>
        </w:rPr>
        <w:t>openpyxl==3.1.5</w:t>
      </w:r>
      <w:r>
        <w:br/>
      </w:r>
      <w:r>
        <w:rPr>
          <w:rStyle w:val="VerbatimChar"/>
        </w:rPr>
        <w:t>xlrd==2.0.2</w:t>
      </w:r>
    </w:p>
    <w:p w14:paraId="277304B0" w14:textId="77777777" w:rsidR="007F1A70" w:rsidRDefault="002C3438">
      <w:r>
        <w:t>Source:</w:t>
      </w:r>
    </w:p>
    <w:p w14:paraId="02878AB7" w14:textId="77777777" w:rsidR="007F1A70" w:rsidRDefault="002C3438">
      <w:pPr>
        <w:pStyle w:val="SourceCode"/>
        <w:shd w:val="clear" w:color="auto" w:fill="F3F6F8"/>
        <w:spacing w:before="40" w:after="80"/>
        <w:ind w:left="170"/>
        <w:rPr>
          <w:rFonts w:hint="eastAsia"/>
        </w:rPr>
      </w:pPr>
      <w:r>
        <w:rPr>
          <w:rStyle w:val="VerbatimChar"/>
        </w:rPr>
        <w:t>domains/qc/requirements.txt</w:t>
      </w:r>
    </w:p>
    <w:p w14:paraId="24E1397E" w14:textId="77777777" w:rsidR="007F1A70" w:rsidRDefault="002C3438">
      <w:r>
        <w:t>Fresh clone test also completed:</w:t>
      </w:r>
    </w:p>
    <w:p w14:paraId="6F67544A" w14:textId="77777777" w:rsidR="007F1A70" w:rsidRDefault="002C3438">
      <w:pPr>
        <w:pStyle w:val="SourceCode"/>
        <w:shd w:val="clear" w:color="auto" w:fill="F3F6F8"/>
        <w:spacing w:before="40" w:after="80"/>
        <w:ind w:left="170"/>
        <w:rPr>
          <w:rFonts w:hint="eastAsia"/>
        </w:rPr>
      </w:pPr>
      <w:r>
        <w:rPr>
          <w:rStyle w:val="VerbatimChar"/>
        </w:rPr>
        <w:t>python -m pip check</w:t>
      </w:r>
      <w:r>
        <w:br/>
      </w:r>
      <w:r>
        <w:rPr>
          <w:rStyle w:val="VerbatimChar"/>
        </w:rPr>
        <w:t>No broken requirements found.</w:t>
      </w:r>
    </w:p>
    <w:p w14:paraId="6A199098" w14:textId="77777777" w:rsidR="007F1A70" w:rsidRDefault="002C3438">
      <w:r>
        <w:rPr>
          <w:rStyle w:val="VerbatimChar"/>
        </w:rPr>
        <w:t>pip</w:t>
      </w:r>
      <w:r>
        <w:t xml:space="preserve"> version itself is not a QC business/technical requirement unless separately baselined.</w:t>
      </w:r>
    </w:p>
    <w:p w14:paraId="71CCFED8" w14:textId="77777777" w:rsidR="007F1A70" w:rsidRDefault="002C3438">
      <w:pPr>
        <w:pStyle w:val="Heading2"/>
      </w:pPr>
      <w:bookmarkStart w:id="47" w:name="X44a7b7a8e0be6ac21348420f4fde383174fef15"/>
      <w:bookmarkStart w:id="48" w:name="_Toc241398618"/>
      <w:bookmarkEnd w:id="45"/>
      <w:r>
        <w:t>8.3 Supported Source Workbook Formats</w:t>
      </w:r>
      <w:bookmarkEnd w:id="48"/>
    </w:p>
    <w:p w14:paraId="60598653" w14:textId="77777777" w:rsidR="007F1A70" w:rsidRDefault="002C3438">
      <w:r>
        <w:t>Established:</w:t>
      </w:r>
    </w:p>
    <w:p w14:paraId="658300AE" w14:textId="77777777" w:rsidR="007F1A70" w:rsidRDefault="002C3438">
      <w:pPr>
        <w:pStyle w:val="SourceCode"/>
        <w:shd w:val="clear" w:color="auto" w:fill="F3F6F8"/>
        <w:spacing w:before="40" w:after="80"/>
        <w:ind w:left="170"/>
        <w:rPr>
          <w:rFonts w:hint="eastAsia"/>
        </w:rPr>
      </w:pPr>
      <w:r>
        <w:rPr>
          <w:rStyle w:val="VerbatimChar"/>
        </w:rPr>
        <w:t>.xls</w:t>
      </w:r>
      <w:r>
        <w:br/>
      </w:r>
      <w:r>
        <w:rPr>
          <w:rStyle w:val="VerbatimChar"/>
        </w:rPr>
        <w:t>.xlsx</w:t>
      </w:r>
    </w:p>
    <w:p w14:paraId="6DBE0DF1" w14:textId="77777777" w:rsidR="007F1A70" w:rsidRDefault="002C3438">
      <w:r>
        <w:rPr>
          <w:rStyle w:val="VerbatimChar"/>
        </w:rPr>
        <w:t>.xls</w:t>
      </w:r>
      <w:r>
        <w:t xml:space="preserve"> is read using </w:t>
      </w:r>
      <w:r>
        <w:rPr>
          <w:rStyle w:val="VerbatimChar"/>
        </w:rPr>
        <w:t>xlrd</w:t>
      </w:r>
      <w:r>
        <w:t>.</w:t>
      </w:r>
    </w:p>
    <w:p w14:paraId="2F29C49F" w14:textId="77777777" w:rsidR="007F1A70" w:rsidRDefault="002C3438">
      <w:pPr>
        <w:pStyle w:val="BodyText"/>
      </w:pPr>
      <w:r>
        <w:rPr>
          <w:rStyle w:val="VerbatimChar"/>
        </w:rPr>
        <w:t>.xlsx</w:t>
      </w:r>
      <w:r>
        <w:t xml:space="preserve"> is read using </w:t>
      </w:r>
      <w:r>
        <w:rPr>
          <w:rStyle w:val="VerbatimChar"/>
        </w:rPr>
        <w:t>openpyxl</w:t>
      </w:r>
      <w:r>
        <w:t>.</w:t>
      </w:r>
    </w:p>
    <w:p w14:paraId="7068DB27" w14:textId="77777777" w:rsidR="007F1A70" w:rsidRDefault="002C3438">
      <w:pPr>
        <w:pStyle w:val="BodyText"/>
      </w:pPr>
      <w:r>
        <w:t>Other formats remain unsupported/TBD unless new capability is established and verified.</w:t>
      </w:r>
    </w:p>
    <w:p w14:paraId="01AC6DBE" w14:textId="77777777" w:rsidR="007F1A70" w:rsidRDefault="002C3438">
      <w:r>
        <w:pict w14:anchorId="6C0ABFFB">
          <v:rect id="_x0000_i1560" style="width:0;height:1.5pt" o:hralign="center" o:hrstd="t" o:hr="t"/>
        </w:pict>
      </w:r>
    </w:p>
    <w:p w14:paraId="4EFACE31" w14:textId="77777777" w:rsidR="007F1A70" w:rsidRDefault="002C3438">
      <w:pPr>
        <w:pStyle w:val="Heading1"/>
      </w:pPr>
      <w:bookmarkStart w:id="49" w:name="Xc38b3c922e028e2d750d2a42836cff288e359b1"/>
      <w:bookmarkStart w:id="50" w:name="_Toc241398619"/>
      <w:bookmarkEnd w:id="41"/>
      <w:bookmarkEnd w:id="47"/>
      <w:r>
        <w:t>9. Source Folder Model</w:t>
      </w:r>
      <w:bookmarkEnd w:id="50"/>
    </w:p>
    <w:p w14:paraId="06C5022D" w14:textId="77777777" w:rsidR="007F1A70" w:rsidRDefault="002C3438">
      <w:r>
        <w:t>Verified August 2026 source root example:</w:t>
      </w:r>
    </w:p>
    <w:p w14:paraId="4EF130B1" w14:textId="77777777" w:rsidR="007F1A70" w:rsidRDefault="002C3438">
      <w:pPr>
        <w:pStyle w:val="SourceCode"/>
        <w:shd w:val="clear" w:color="auto" w:fill="F3F6F8"/>
        <w:spacing w:before="40" w:after="80"/>
        <w:ind w:left="170"/>
        <w:rPr>
          <w:rFonts w:hint="eastAsia"/>
        </w:rPr>
      </w:pPr>
      <w:r>
        <w:rPr>
          <w:rStyle w:val="VerbatimChar"/>
        </w:rPr>
        <w:t>C:\Users\sam294\Documents\DATA\Staff-ahli\nexariont\data\qca\8-AGUSTUS 2026</w:t>
      </w:r>
    </w:p>
    <w:p w14:paraId="15E5E6EC" w14:textId="77777777" w:rsidR="007F1A70" w:rsidRDefault="002C3438">
      <w:r>
        <w:t>Verified weeks:</w:t>
      </w:r>
    </w:p>
    <w:p w14:paraId="2FD89F70" w14:textId="77777777" w:rsidR="007F1A70" w:rsidRDefault="002C3438">
      <w:pPr>
        <w:pStyle w:val="SourceCode"/>
        <w:shd w:val="clear" w:color="auto" w:fill="F3F6F8"/>
        <w:spacing w:before="40" w:after="80"/>
        <w:ind w:left="170"/>
        <w:rPr>
          <w:rFonts w:hint="eastAsia"/>
        </w:rPr>
      </w:pPr>
      <w:r>
        <w:rPr>
          <w:rStyle w:val="VerbatimChar"/>
        </w:rPr>
        <w:t>MInggu I ( 02 AGU - 08 AGU  )</w:t>
      </w:r>
      <w:r>
        <w:br/>
      </w:r>
      <w:r>
        <w:rPr>
          <w:rStyle w:val="VerbatimChar"/>
        </w:rPr>
        <w:t>MInggu II ( 09 AGU - 15 AGU  )</w:t>
      </w:r>
      <w:r>
        <w:br/>
      </w:r>
      <w:r>
        <w:rPr>
          <w:rStyle w:val="VerbatimChar"/>
        </w:rPr>
        <w:t>MInggu III ( 16 AGU - 22 AGU )</w:t>
      </w:r>
      <w:r>
        <w:br/>
      </w:r>
      <w:r>
        <w:rPr>
          <w:rStyle w:val="VerbatimChar"/>
        </w:rPr>
        <w:t>MInggu IV ( 23 AGU - 29 AGU  )</w:t>
      </w:r>
    </w:p>
    <w:p w14:paraId="24694BE7" w14:textId="77777777" w:rsidR="007F1A70" w:rsidRDefault="002C3438">
      <w:r>
        <w:t>Monthly runner is designed to detect week folders matching the controlled week naming approach, including Roman I-V / supported numeric handling in CURRENT implementation.</w:t>
      </w:r>
    </w:p>
    <w:p w14:paraId="7691A9F1" w14:textId="77777777" w:rsidR="007F1A70" w:rsidRDefault="002C3438">
      <w:pPr>
        <w:pStyle w:val="BodyText"/>
      </w:pPr>
      <w:r>
        <w:t>Source root may be local or UNC/server path.</w:t>
      </w:r>
    </w:p>
    <w:p w14:paraId="4D317843" w14:textId="77777777" w:rsidR="007F1A70" w:rsidRDefault="002C3438">
      <w:pPr>
        <w:pStyle w:val="BodyText"/>
      </w:pPr>
      <w:r>
        <w:t>Absolute example path above is workstation evidence, not universal installation requirement.</w:t>
      </w:r>
    </w:p>
    <w:p w14:paraId="7DDF89F6" w14:textId="77777777" w:rsidR="007F1A70" w:rsidRDefault="002C3438">
      <w:r>
        <w:pict w14:anchorId="7373F7FE">
          <v:rect id="_x0000_i1561" style="width:0;height:1.5pt" o:hralign="center" o:hrstd="t" o:hr="t"/>
        </w:pict>
      </w:r>
    </w:p>
    <w:p w14:paraId="03BCAA97" w14:textId="77777777" w:rsidR="007F1A70" w:rsidRDefault="002C3438">
      <w:pPr>
        <w:pStyle w:val="Heading1"/>
      </w:pPr>
      <w:bookmarkStart w:id="51" w:name="X77929ac52f7d5c402d7954fe38063dcdd0101d5"/>
      <w:bookmarkStart w:id="52" w:name="_Toc241398620"/>
      <w:bookmarkEnd w:id="49"/>
      <w:r>
        <w:t>10. Domain Routing</w:t>
      </w:r>
      <w:bookmarkEnd w:id="52"/>
    </w:p>
    <w:p w14:paraId="77E91F05" w14:textId="77777777" w:rsidR="007F1A70" w:rsidRDefault="002C3438">
      <w:r>
        <w:t>CURRENT QC monthly routing:</w:t>
      </w:r>
    </w:p>
    <w:tbl>
      <w:tblPr>
        <w:tblStyle w:val="TableGrid"/>
        <w:tblW w:w="0" w:type="auto"/>
        <w:jc w:val="center"/>
        <w:tblLayout w:type="fixed"/>
        <w:tblLook w:val="04A0" w:firstRow="1" w:lastRow="0" w:firstColumn="1" w:lastColumn="0" w:noHBand="0" w:noVBand="1"/>
      </w:tblPr>
      <w:tblGrid>
        <w:gridCol w:w="4536"/>
        <w:gridCol w:w="4536"/>
      </w:tblGrid>
      <w:tr w:rsidR="007F1A70" w14:paraId="29D62A86" w14:textId="77777777">
        <w:trPr>
          <w:tblHeader/>
          <w:jc w:val="center"/>
        </w:trPr>
        <w:tc>
          <w:tcPr>
            <w:tcW w:w="4536" w:type="dxa"/>
            <w:shd w:val="clear" w:color="auto" w:fill="D9EAF7"/>
          </w:tcPr>
          <w:p w14:paraId="4557FD8D" w14:textId="77777777" w:rsidR="007F1A70" w:rsidRDefault="002C3438">
            <w:pPr>
              <w:spacing w:after="20"/>
            </w:pPr>
            <w:r>
              <w:rPr>
                <w:b/>
                <w:sz w:val="16"/>
              </w:rPr>
              <w:lastRenderedPageBreak/>
              <w:t>Source Folder</w:t>
            </w:r>
          </w:p>
        </w:tc>
        <w:tc>
          <w:tcPr>
            <w:tcW w:w="4536" w:type="dxa"/>
            <w:shd w:val="clear" w:color="auto" w:fill="D9EAF7"/>
          </w:tcPr>
          <w:p w14:paraId="5BA6D214" w14:textId="77777777" w:rsidR="007F1A70" w:rsidRDefault="002C3438">
            <w:pPr>
              <w:spacing w:after="20"/>
            </w:pPr>
            <w:r>
              <w:rPr>
                <w:b/>
                <w:sz w:val="16"/>
              </w:rPr>
              <w:t>Parser Domain</w:t>
            </w:r>
          </w:p>
        </w:tc>
      </w:tr>
      <w:tr w:rsidR="007F1A70" w14:paraId="6C8D0733" w14:textId="77777777">
        <w:trPr>
          <w:jc w:val="center"/>
        </w:trPr>
        <w:tc>
          <w:tcPr>
            <w:tcW w:w="4536" w:type="dxa"/>
          </w:tcPr>
          <w:p w14:paraId="182A27AE" w14:textId="77777777" w:rsidR="007F1A70" w:rsidRDefault="002C3438">
            <w:pPr>
              <w:spacing w:after="20"/>
            </w:pPr>
            <w:r>
              <w:rPr>
                <w:sz w:val="16"/>
              </w:rPr>
              <w:t>NPG</w:t>
            </w:r>
          </w:p>
        </w:tc>
        <w:tc>
          <w:tcPr>
            <w:tcW w:w="4536" w:type="dxa"/>
          </w:tcPr>
          <w:p w14:paraId="2440FF40" w14:textId="77777777" w:rsidR="007F1A70" w:rsidRDefault="002C3438">
            <w:pPr>
              <w:spacing w:after="20"/>
            </w:pPr>
            <w:r>
              <w:rPr>
                <w:sz w:val="16"/>
              </w:rPr>
              <w:t>NPG</w:t>
            </w:r>
          </w:p>
        </w:tc>
      </w:tr>
      <w:tr w:rsidR="007F1A70" w14:paraId="185574FE" w14:textId="77777777">
        <w:trPr>
          <w:jc w:val="center"/>
        </w:trPr>
        <w:tc>
          <w:tcPr>
            <w:tcW w:w="4536" w:type="dxa"/>
          </w:tcPr>
          <w:p w14:paraId="795A1E45" w14:textId="77777777" w:rsidR="007F1A70" w:rsidRDefault="002C3438">
            <w:pPr>
              <w:spacing w:after="20"/>
            </w:pPr>
            <w:r>
              <w:rPr>
                <w:sz w:val="16"/>
              </w:rPr>
              <w:t>Octanol</w:t>
            </w:r>
          </w:p>
        </w:tc>
        <w:tc>
          <w:tcPr>
            <w:tcW w:w="4536" w:type="dxa"/>
          </w:tcPr>
          <w:p w14:paraId="114828E4" w14:textId="77777777" w:rsidR="007F1A70" w:rsidRDefault="002C3438">
            <w:pPr>
              <w:spacing w:after="20"/>
            </w:pPr>
            <w:r>
              <w:rPr>
                <w:sz w:val="16"/>
              </w:rPr>
              <w:t>Octanol</w:t>
            </w:r>
          </w:p>
        </w:tc>
      </w:tr>
      <w:tr w:rsidR="007F1A70" w14:paraId="087C92DF" w14:textId="77777777">
        <w:trPr>
          <w:jc w:val="center"/>
        </w:trPr>
        <w:tc>
          <w:tcPr>
            <w:tcW w:w="4536" w:type="dxa"/>
          </w:tcPr>
          <w:p w14:paraId="2175F6A9" w14:textId="77777777" w:rsidR="007F1A70" w:rsidRDefault="002C3438">
            <w:pPr>
              <w:spacing w:after="20"/>
            </w:pPr>
            <w:r>
              <w:rPr>
                <w:sz w:val="16"/>
              </w:rPr>
              <w:t>Syn Gas</w:t>
            </w:r>
          </w:p>
        </w:tc>
        <w:tc>
          <w:tcPr>
            <w:tcW w:w="4536" w:type="dxa"/>
          </w:tcPr>
          <w:p w14:paraId="458488B0" w14:textId="77777777" w:rsidR="007F1A70" w:rsidRDefault="002C3438">
            <w:pPr>
              <w:spacing w:after="20"/>
            </w:pPr>
            <w:r>
              <w:rPr>
                <w:sz w:val="16"/>
              </w:rPr>
              <w:t>Syngas</w:t>
            </w:r>
          </w:p>
        </w:tc>
      </w:tr>
      <w:tr w:rsidR="007F1A70" w14:paraId="79B28422" w14:textId="77777777">
        <w:trPr>
          <w:jc w:val="center"/>
        </w:trPr>
        <w:tc>
          <w:tcPr>
            <w:tcW w:w="4536" w:type="dxa"/>
          </w:tcPr>
          <w:p w14:paraId="2E1B1AB4" w14:textId="77777777" w:rsidR="007F1A70" w:rsidRDefault="002C3438">
            <w:pPr>
              <w:spacing w:after="20"/>
            </w:pPr>
            <w:r>
              <w:rPr>
                <w:sz w:val="16"/>
              </w:rPr>
              <w:t>Utility</w:t>
            </w:r>
          </w:p>
        </w:tc>
        <w:tc>
          <w:tcPr>
            <w:tcW w:w="4536" w:type="dxa"/>
          </w:tcPr>
          <w:p w14:paraId="60DC2CE0" w14:textId="77777777" w:rsidR="007F1A70" w:rsidRDefault="002C3438">
            <w:pPr>
              <w:spacing w:after="20"/>
            </w:pPr>
            <w:r>
              <w:rPr>
                <w:sz w:val="16"/>
              </w:rPr>
              <w:t>Utility</w:t>
            </w:r>
          </w:p>
        </w:tc>
      </w:tr>
      <w:tr w:rsidR="007F1A70" w14:paraId="36B225F1" w14:textId="77777777">
        <w:trPr>
          <w:jc w:val="center"/>
        </w:trPr>
        <w:tc>
          <w:tcPr>
            <w:tcW w:w="4536" w:type="dxa"/>
          </w:tcPr>
          <w:p w14:paraId="508408BB" w14:textId="77777777" w:rsidR="007F1A70" w:rsidRDefault="002C3438">
            <w:pPr>
              <w:spacing w:after="20"/>
            </w:pPr>
            <w:r>
              <w:rPr>
                <w:sz w:val="16"/>
              </w:rPr>
              <w:t>WWT</w:t>
            </w:r>
          </w:p>
        </w:tc>
        <w:tc>
          <w:tcPr>
            <w:tcW w:w="4536" w:type="dxa"/>
          </w:tcPr>
          <w:p w14:paraId="744FDBDA" w14:textId="77777777" w:rsidR="007F1A70" w:rsidRDefault="002C3438">
            <w:pPr>
              <w:spacing w:after="20"/>
            </w:pPr>
            <w:r>
              <w:rPr>
                <w:sz w:val="16"/>
              </w:rPr>
              <w:t>wwt</w:t>
            </w:r>
          </w:p>
        </w:tc>
      </w:tr>
    </w:tbl>
    <w:p w14:paraId="6B66702E" w14:textId="77777777" w:rsidR="007F1A70" w:rsidRDefault="002C3438">
      <w:pPr>
        <w:pStyle w:val="BodyText"/>
      </w:pPr>
      <w:r>
        <w:t>Important:</w:t>
      </w:r>
    </w:p>
    <w:p w14:paraId="53EA888D" w14:textId="77777777" w:rsidR="007F1A70" w:rsidRDefault="002C3438">
      <w:pPr>
        <w:pStyle w:val="SourceCode"/>
        <w:shd w:val="clear" w:color="auto" w:fill="F3F6F8"/>
        <w:spacing w:before="40" w:after="80"/>
        <w:ind w:left="170"/>
        <w:rPr>
          <w:rFonts w:hint="eastAsia"/>
        </w:rPr>
      </w:pPr>
      <w:r>
        <w:rPr>
          <w:rStyle w:val="VerbatimChar"/>
        </w:rPr>
        <w:t>Utility ≠ Utility NPG</w:t>
      </w:r>
    </w:p>
    <w:p w14:paraId="67855C2B" w14:textId="77777777" w:rsidR="007F1A70" w:rsidRDefault="002C3438">
      <w:r>
        <w:rPr>
          <w:rStyle w:val="VerbatimChar"/>
        </w:rPr>
        <w:t>Utility NPG</w:t>
      </w:r>
      <w:r>
        <w:t xml:space="preserve"> routing remains TBD unless separately established.</w:t>
      </w:r>
    </w:p>
    <w:p w14:paraId="022DBA63" w14:textId="77777777" w:rsidR="007F1A70" w:rsidRDefault="002C3438">
      <w:pPr>
        <w:pStyle w:val="BodyText"/>
      </w:pPr>
      <w:r>
        <w:t xml:space="preserve">Do not silently route </w:t>
      </w:r>
      <w:r>
        <w:rPr>
          <w:rStyle w:val="VerbatimChar"/>
        </w:rPr>
        <w:t>Utility NPG</w:t>
      </w:r>
      <w:r>
        <w:t xml:space="preserve"> as </w:t>
      </w:r>
      <w:r>
        <w:rPr>
          <w:rStyle w:val="VerbatimChar"/>
        </w:rPr>
        <w:t>Utility</w:t>
      </w:r>
      <w:r>
        <w:t>.</w:t>
      </w:r>
    </w:p>
    <w:p w14:paraId="2F54167F" w14:textId="77777777" w:rsidR="007F1A70" w:rsidRDefault="002C3438">
      <w:pPr>
        <w:pStyle w:val="BodyText"/>
      </w:pPr>
      <w:r>
        <w:t>Domain routing is parser/master context; it does not establish data ownership, QC authority, or SoR.</w:t>
      </w:r>
    </w:p>
    <w:p w14:paraId="47EFD843" w14:textId="77777777" w:rsidR="007F1A70" w:rsidRDefault="002C3438">
      <w:r>
        <w:pict w14:anchorId="42FDB632">
          <v:rect id="_x0000_i1562" style="width:0;height:1.5pt" o:hralign="center" o:hrstd="t" o:hr="t"/>
        </w:pict>
      </w:r>
    </w:p>
    <w:p w14:paraId="57484FD1" w14:textId="77777777" w:rsidR="007F1A70" w:rsidRDefault="002C3438">
      <w:pPr>
        <w:pStyle w:val="Heading1"/>
      </w:pPr>
      <w:bookmarkStart w:id="53" w:name="X51fc5296940a93904170a34a495ca2999c69094"/>
      <w:bookmarkStart w:id="54" w:name="_Toc241398621"/>
      <w:bookmarkEnd w:id="51"/>
      <w:r>
        <w:t>11. CURRENT Master Data</w:t>
      </w:r>
      <w:bookmarkEnd w:id="54"/>
    </w:p>
    <w:p w14:paraId="0C2AD7BA" w14:textId="77777777" w:rsidR="007F1A70" w:rsidRDefault="002C3438">
      <w:pPr>
        <w:pStyle w:val="Heading2"/>
      </w:pPr>
      <w:bookmarkStart w:id="55" w:name="X9b4a5f263580c9333abf47b6053a90a6c11f3c7"/>
      <w:bookmarkStart w:id="56" w:name="_Toc241398622"/>
      <w:r>
        <w:t>11.1 Canonical Working File</w:t>
      </w:r>
      <w:bookmarkEnd w:id="56"/>
    </w:p>
    <w:p w14:paraId="62A2A308" w14:textId="77777777" w:rsidR="007F1A70" w:rsidRDefault="002C3438">
      <w:r>
        <w:t>CURRENT monthly working master:</w:t>
      </w:r>
    </w:p>
    <w:p w14:paraId="1455470C" w14:textId="77777777" w:rsidR="007F1A70" w:rsidRDefault="002C3438">
      <w:pPr>
        <w:pStyle w:val="SourceCode"/>
        <w:shd w:val="clear" w:color="auto" w:fill="F3F6F8"/>
        <w:spacing w:before="40" w:after="80"/>
        <w:ind w:left="170"/>
        <w:rPr>
          <w:rFonts w:hint="eastAsia"/>
        </w:rPr>
      </w:pPr>
      <w:r>
        <w:rPr>
          <w:rStyle w:val="VerbatimChar"/>
        </w:rPr>
        <w:t>domains/qc/doc/Master-Data.xlsx</w:t>
      </w:r>
    </w:p>
    <w:p w14:paraId="2693425F" w14:textId="77777777" w:rsidR="007F1A70" w:rsidRDefault="002C3438">
      <w:r>
        <w:t>Established worksheets:</w:t>
      </w:r>
    </w:p>
    <w:p w14:paraId="7A65F406" w14:textId="77777777" w:rsidR="007F1A70" w:rsidRDefault="002C3438">
      <w:pPr>
        <w:pStyle w:val="SourceCode"/>
        <w:shd w:val="clear" w:color="auto" w:fill="F3F6F8"/>
        <w:spacing w:before="40" w:after="80"/>
        <w:ind w:left="170"/>
        <w:rPr>
          <w:rFonts w:hint="eastAsia"/>
        </w:rPr>
      </w:pPr>
      <w:r>
        <w:rPr>
          <w:rStyle w:val="VerbatimChar"/>
        </w:rPr>
        <w:t>Sampling-Point</w:t>
      </w:r>
      <w:r>
        <w:br/>
      </w:r>
      <w:r>
        <w:rPr>
          <w:rStyle w:val="VerbatimChar"/>
        </w:rPr>
        <w:t>Parameter</w:t>
      </w:r>
    </w:p>
    <w:p w14:paraId="344F8F41" w14:textId="77777777" w:rsidR="007F1A70" w:rsidRDefault="002C3438">
      <w:pPr>
        <w:pStyle w:val="Heading2"/>
      </w:pPr>
      <w:bookmarkStart w:id="57" w:name="Xecf7092caa674098b4f2c7dc0134dd6d00c9041"/>
      <w:bookmarkStart w:id="58" w:name="_Toc241398623"/>
      <w:bookmarkEnd w:id="55"/>
      <w:r>
        <w:t>11.2 Sampling-Point Worksheet</w:t>
      </w:r>
      <w:bookmarkEnd w:id="58"/>
    </w:p>
    <w:p w14:paraId="6B377ADD" w14:textId="77777777" w:rsidR="007F1A70" w:rsidRDefault="002C3438">
      <w:r>
        <w:rPr>
          <w:rStyle w:val="VerbatimChar"/>
        </w:rPr>
        <w:t>Sampling-Point</w:t>
      </w:r>
      <w:r>
        <w:t xml:space="preserve"> replaces the older operational dependency on:</w:t>
      </w:r>
    </w:p>
    <w:p w14:paraId="4A7170B6" w14:textId="77777777" w:rsidR="007F1A70" w:rsidRDefault="002C3438">
      <w:pPr>
        <w:pStyle w:val="SourceCode"/>
        <w:shd w:val="clear" w:color="auto" w:fill="F3F6F8"/>
        <w:spacing w:before="40" w:after="80"/>
        <w:ind w:left="170"/>
        <w:rPr>
          <w:rFonts w:hint="eastAsia"/>
        </w:rPr>
      </w:pPr>
      <w:r>
        <w:rPr>
          <w:rStyle w:val="VerbatimChar"/>
        </w:rPr>
        <w:t>NEXARIONT_Sampling_Point_Master_Candidate-sam01.xlsx</w:t>
      </w:r>
      <w:r>
        <w:br/>
      </w:r>
      <w:r>
        <w:rPr>
          <w:rStyle w:val="VerbatimChar"/>
        </w:rPr>
        <w:t>worksheet: QA Review</w:t>
      </w:r>
    </w:p>
    <w:p w14:paraId="7CFDDCD7" w14:textId="77777777" w:rsidR="007F1A70" w:rsidRDefault="002C3438">
      <w:r>
        <w:t>for the CURRENT monthly runner.</w:t>
      </w:r>
    </w:p>
    <w:p w14:paraId="320E256F" w14:textId="77777777" w:rsidR="007F1A70" w:rsidRDefault="002C3438">
      <w:pPr>
        <w:pStyle w:val="BodyText"/>
      </w:pPr>
      <w:r>
        <w:t xml:space="preserve">The historical candidate file remains in </w:t>
      </w:r>
      <w:r>
        <w:rPr>
          <w:rStyle w:val="VerbatimChar"/>
        </w:rPr>
        <w:t>domains/qc/doc/</w:t>
      </w:r>
      <w:r>
        <w:t xml:space="preserve"> as reference/provenance and is not the default monthly master.</w:t>
      </w:r>
    </w:p>
    <w:p w14:paraId="63BEDA94" w14:textId="77777777" w:rsidR="007F1A70" w:rsidRDefault="002C3438">
      <w:pPr>
        <w:pStyle w:val="Heading2"/>
      </w:pPr>
      <w:bookmarkStart w:id="59" w:name="X9cedcca147126f120bb15774866167d692785c4"/>
      <w:bookmarkStart w:id="60" w:name="_Toc241398624"/>
      <w:bookmarkEnd w:id="57"/>
      <w:r>
        <w:t>11.3 Core Compatibility Adapter</w:t>
      </w:r>
      <w:bookmarkEnd w:id="60"/>
    </w:p>
    <w:p w14:paraId="2BD45601" w14:textId="77777777" w:rsidR="007F1A70" w:rsidRDefault="002C3438">
      <w:r>
        <w:t>QC core release was built to read Master worksheet:</w:t>
      </w:r>
    </w:p>
    <w:p w14:paraId="0BF42FF8" w14:textId="77777777" w:rsidR="007F1A70" w:rsidRDefault="002C3438">
      <w:pPr>
        <w:pStyle w:val="SourceCode"/>
        <w:shd w:val="clear" w:color="auto" w:fill="F3F6F8"/>
        <w:spacing w:before="40" w:after="80"/>
        <w:ind w:left="170"/>
        <w:rPr>
          <w:rFonts w:hint="eastAsia"/>
        </w:rPr>
      </w:pPr>
      <w:r>
        <w:rPr>
          <w:rStyle w:val="VerbatimChar"/>
        </w:rPr>
        <w:t>QA Review</w:t>
      </w:r>
    </w:p>
    <w:p w14:paraId="31E0FB23" w14:textId="77777777" w:rsidR="007F1A70" w:rsidRDefault="002C3438">
      <w:r>
        <w:t>CURRENT monthly runner therefore:</w:t>
      </w:r>
    </w:p>
    <w:p w14:paraId="1F0F307A" w14:textId="77777777" w:rsidR="007F1A70" w:rsidRDefault="002C3438" w:rsidP="002C3438">
      <w:pPr>
        <w:numPr>
          <w:ilvl w:val="0"/>
          <w:numId w:val="11"/>
        </w:numPr>
      </w:pPr>
      <w:r>
        <w:t xml:space="preserve">opens canonical </w:t>
      </w:r>
      <w:r>
        <w:rPr>
          <w:rStyle w:val="VerbatimChar"/>
        </w:rPr>
        <w:t>Master-Data.xlsx</w:t>
      </w:r>
      <w:r>
        <w:t>;</w:t>
      </w:r>
    </w:p>
    <w:p w14:paraId="24C38C18" w14:textId="77777777" w:rsidR="007F1A70" w:rsidRDefault="002C3438" w:rsidP="002C3438">
      <w:pPr>
        <w:numPr>
          <w:ilvl w:val="0"/>
          <w:numId w:val="11"/>
        </w:numPr>
      </w:pPr>
      <w:r>
        <w:t xml:space="preserve">requires worksheet </w:t>
      </w:r>
      <w:r>
        <w:rPr>
          <w:rStyle w:val="VerbatimChar"/>
        </w:rPr>
        <w:t>Sampling-Point</w:t>
      </w:r>
      <w:r>
        <w:t>;</w:t>
      </w:r>
    </w:p>
    <w:p w14:paraId="7CE22B0A" w14:textId="77777777" w:rsidR="007F1A70" w:rsidRDefault="002C3438" w:rsidP="002C3438">
      <w:pPr>
        <w:numPr>
          <w:ilvl w:val="0"/>
          <w:numId w:val="11"/>
        </w:numPr>
      </w:pPr>
      <w:r>
        <w:t>creates a temporary adapter workbook;</w:t>
      </w:r>
    </w:p>
    <w:p w14:paraId="0B9A12ED" w14:textId="77777777" w:rsidR="007F1A70" w:rsidRDefault="002C3438" w:rsidP="002C3438">
      <w:pPr>
        <w:numPr>
          <w:ilvl w:val="0"/>
          <w:numId w:val="11"/>
        </w:numPr>
      </w:pPr>
      <w:r>
        <w:t xml:space="preserve">copies the </w:t>
      </w:r>
      <w:r>
        <w:rPr>
          <w:rStyle w:val="VerbatimChar"/>
        </w:rPr>
        <w:t>Sampling-Point</w:t>
      </w:r>
      <w:r>
        <w:t xml:space="preserve"> rows into temporary worksheet </w:t>
      </w:r>
      <w:r>
        <w:rPr>
          <w:rStyle w:val="VerbatimChar"/>
        </w:rPr>
        <w:t>QA Review</w:t>
      </w:r>
      <w:r>
        <w:t>;</w:t>
      </w:r>
    </w:p>
    <w:p w14:paraId="30D4BDFA" w14:textId="77777777" w:rsidR="007F1A70" w:rsidRDefault="002C3438" w:rsidP="002C3438">
      <w:pPr>
        <w:numPr>
          <w:ilvl w:val="0"/>
          <w:numId w:val="11"/>
        </w:numPr>
      </w:pPr>
      <w:r>
        <w:t>passes the adapter to the existing core;</w:t>
      </w:r>
    </w:p>
    <w:p w14:paraId="6C88FC48" w14:textId="77777777" w:rsidR="007F1A70" w:rsidRDefault="002C3438" w:rsidP="002C3438">
      <w:pPr>
        <w:numPr>
          <w:ilvl w:val="0"/>
          <w:numId w:val="11"/>
        </w:numPr>
      </w:pPr>
      <w:r>
        <w:t xml:space="preserve">does not modify canonical </w:t>
      </w:r>
      <w:r>
        <w:rPr>
          <w:rStyle w:val="VerbatimChar"/>
        </w:rPr>
        <w:t>Master-Data.xlsx</w:t>
      </w:r>
      <w:r>
        <w:t>.</w:t>
      </w:r>
    </w:p>
    <w:p w14:paraId="5E43358A" w14:textId="77777777" w:rsidR="007F1A70" w:rsidRDefault="002C3438">
      <w:r>
        <w:t>This preserves current core behavior without silently rewriting the released parser.</w:t>
      </w:r>
    </w:p>
    <w:p w14:paraId="5369D1D0" w14:textId="77777777" w:rsidR="007F1A70" w:rsidRDefault="002C3438">
      <w:pPr>
        <w:pStyle w:val="Heading2"/>
      </w:pPr>
      <w:bookmarkStart w:id="61" w:name="Xa550a82cb5fb98ca65501503f938248b3b3a160"/>
      <w:bookmarkStart w:id="62" w:name="_Toc241398625"/>
      <w:bookmarkEnd w:id="59"/>
      <w:r>
        <w:t>11.4 Parameter Worksheet Boundary</w:t>
      </w:r>
      <w:bookmarkEnd w:id="62"/>
    </w:p>
    <w:p w14:paraId="1DA2FADF" w14:textId="77777777" w:rsidR="007F1A70" w:rsidRDefault="002C3438">
      <w:r>
        <w:rPr>
          <w:rStyle w:val="VerbatimChar"/>
        </w:rPr>
        <w:t>Master-Data.xlsx</w:t>
      </w:r>
      <w:r>
        <w:t xml:space="preserve"> also contains:</w:t>
      </w:r>
    </w:p>
    <w:p w14:paraId="107EFC7B" w14:textId="77777777" w:rsidR="007F1A70" w:rsidRDefault="002C3438">
      <w:pPr>
        <w:pStyle w:val="SourceCode"/>
        <w:shd w:val="clear" w:color="auto" w:fill="F3F6F8"/>
        <w:spacing w:before="40" w:after="80"/>
        <w:ind w:left="170"/>
        <w:rPr>
          <w:rFonts w:hint="eastAsia"/>
        </w:rPr>
      </w:pPr>
      <w:r>
        <w:rPr>
          <w:rStyle w:val="VerbatimChar"/>
        </w:rPr>
        <w:t>Parameter</w:t>
      </w:r>
    </w:p>
    <w:p w14:paraId="72A8A863" w14:textId="77777777" w:rsidR="007F1A70" w:rsidRDefault="002C3438">
      <w:r>
        <w:t xml:space="preserve">The </w:t>
      </w:r>
      <w:r>
        <w:rPr>
          <w:rStyle w:val="VerbatimChar"/>
        </w:rPr>
        <w:t>Parameter</w:t>
      </w:r>
      <w:r>
        <w:t xml:space="preserve"> worksheet is maintained as working master/reference data.</w:t>
      </w:r>
    </w:p>
    <w:p w14:paraId="4B50D686" w14:textId="77777777" w:rsidR="007F1A70" w:rsidRDefault="002C3438">
      <w:pPr>
        <w:pStyle w:val="BodyText"/>
      </w:pPr>
      <w:r>
        <w:t xml:space="preserve">It is </w:t>
      </w:r>
      <w:r>
        <w:rPr>
          <w:b/>
          <w:bCs/>
        </w:rPr>
        <w:t>not automatically a parser rule</w:t>
      </w:r>
      <w:r>
        <w:t xml:space="preserve"> in the CURRENT core.</w:t>
      </w:r>
    </w:p>
    <w:p w14:paraId="7742B68E" w14:textId="77777777" w:rsidR="007F1A70" w:rsidRDefault="002C3438">
      <w:pPr>
        <w:pStyle w:val="BodyText"/>
      </w:pPr>
      <w:r>
        <w:t>Do not wire Parameter Master into recognition/validation logic without a separately defined requirement, implementation change, and verification.</w:t>
      </w:r>
    </w:p>
    <w:p w14:paraId="55626AA8" w14:textId="77777777" w:rsidR="007F1A70" w:rsidRDefault="002C3438">
      <w:pPr>
        <w:pStyle w:val="Heading2"/>
      </w:pPr>
      <w:bookmarkStart w:id="63" w:name="X4927c67e6f19b912be1a7880f5d74bd931da0d0"/>
      <w:bookmarkStart w:id="64" w:name="_Toc241398626"/>
      <w:bookmarkEnd w:id="61"/>
      <w:r>
        <w:t>11.5 Parameter Worksheet Creation Evidence</w:t>
      </w:r>
      <w:bookmarkEnd w:id="64"/>
    </w:p>
    <w:p w14:paraId="3BA29FA6" w14:textId="77777777" w:rsidR="007F1A70" w:rsidRDefault="002C3438">
      <w:r>
        <w:t xml:space="preserve">The working </w:t>
      </w:r>
      <w:r>
        <w:rPr>
          <w:rStyle w:val="VerbatimChar"/>
        </w:rPr>
        <w:t>Parameter</w:t>
      </w:r>
      <w:r>
        <w:t xml:space="preserve"> worksheet was generated from the verified consolidated August mining output:</w:t>
      </w:r>
    </w:p>
    <w:p w14:paraId="68D37D5E" w14:textId="77777777" w:rsidR="007F1A70" w:rsidRDefault="002C3438">
      <w:pPr>
        <w:pStyle w:val="SourceCode"/>
        <w:shd w:val="clear" w:color="auto" w:fill="F3F6F8"/>
        <w:spacing w:before="40" w:after="80"/>
        <w:ind w:left="170"/>
        <w:rPr>
          <w:rFonts w:hint="eastAsia"/>
        </w:rPr>
      </w:pPr>
      <w:r>
        <w:rPr>
          <w:rStyle w:val="VerbatimChar"/>
        </w:rPr>
        <w:lastRenderedPageBreak/>
        <w:t>QC_Data_Mining_8-AGUSTUS_2026.xlsx</w:t>
      </w:r>
      <w:r>
        <w:br/>
      </w:r>
      <w:r>
        <w:rPr>
          <w:rStyle w:val="VerbatimChar"/>
        </w:rPr>
        <w:t>worksheet: Data_Mining</w:t>
      </w:r>
    </w:p>
    <w:p w14:paraId="147D65BA" w14:textId="77777777" w:rsidR="007F1A70" w:rsidRDefault="002C3438">
      <w:r>
        <w:t>The source range inspected contained:</w:t>
      </w:r>
    </w:p>
    <w:p w14:paraId="29B45D99" w14:textId="77777777" w:rsidR="007F1A70" w:rsidRDefault="002C3438">
      <w:pPr>
        <w:pStyle w:val="SourceCode"/>
        <w:shd w:val="clear" w:color="auto" w:fill="F3F6F8"/>
        <w:spacing w:before="40" w:after="80"/>
        <w:ind w:left="170"/>
        <w:rPr>
          <w:rFonts w:hint="eastAsia"/>
        </w:rPr>
      </w:pPr>
      <w:r>
        <w:rPr>
          <w:rStyle w:val="VerbatimChar"/>
        </w:rPr>
        <w:t>1 header row</w:t>
      </w:r>
      <w:r>
        <w:br/>
      </w:r>
      <w:r>
        <w:rPr>
          <w:rStyle w:val="VerbatimChar"/>
        </w:rPr>
        <w:t>12633 data rows</w:t>
      </w:r>
    </w:p>
    <w:p w14:paraId="077785EF" w14:textId="77777777" w:rsidR="007F1A70" w:rsidRDefault="002C3438">
      <w:r>
        <w:t>Working extraction result:</w:t>
      </w:r>
    </w:p>
    <w:p w14:paraId="0F59E304" w14:textId="77777777" w:rsidR="007F1A70" w:rsidRDefault="002C3438">
      <w:pPr>
        <w:pStyle w:val="SourceCode"/>
        <w:shd w:val="clear" w:color="auto" w:fill="F3F6F8"/>
        <w:spacing w:before="40" w:after="80"/>
        <w:ind w:left="170"/>
        <w:rPr>
          <w:rFonts w:hint="eastAsia"/>
        </w:rPr>
      </w:pPr>
      <w:r>
        <w:rPr>
          <w:rStyle w:val="VerbatimChar"/>
        </w:rPr>
        <w:t>126 unique Parameter identities</w:t>
      </w:r>
    </w:p>
    <w:p w14:paraId="0666C4FB" w14:textId="77777777" w:rsidR="007F1A70" w:rsidRDefault="002C3438">
      <w:r>
        <w:t>The extraction used Parameter identity as the de-duplication key after case-insensitive / whitespace-normalized comparison. Where the same Parameter appeared with more than one Domain or Unit, the observed source values were preserved rather than silently selecting one. Blank Unit evidence was preserved explicitly in the working extraction rather than inferred.</w:t>
      </w:r>
    </w:p>
    <w:p w14:paraId="2F9F9153" w14:textId="77777777" w:rsidR="007F1A70" w:rsidRDefault="002C3438">
      <w:pPr>
        <w:pStyle w:val="BodyText"/>
      </w:pPr>
      <w:r>
        <w:t xml:space="preserve">This extraction is a </w:t>
      </w:r>
      <w:r>
        <w:rPr>
          <w:b/>
          <w:bCs/>
        </w:rPr>
        <w:t>working Master preparation result</w:t>
      </w:r>
      <w:r>
        <w:t>. It does not by itself establish an approved complete QC parameter catalogue, parameter authority, or QC specification rule.</w:t>
      </w:r>
    </w:p>
    <w:p w14:paraId="1796E337" w14:textId="77777777" w:rsidR="007F1A70" w:rsidRDefault="002C3438">
      <w:r>
        <w:pict w14:anchorId="1A437DCC">
          <v:rect id="_x0000_i1563" style="width:0;height:1.5pt" o:hralign="center" o:hrstd="t" o:hr="t"/>
        </w:pict>
      </w:r>
    </w:p>
    <w:p w14:paraId="12976217" w14:textId="77777777" w:rsidR="007F1A70" w:rsidRDefault="002C3438">
      <w:pPr>
        <w:pStyle w:val="Heading1"/>
      </w:pPr>
      <w:bookmarkStart w:id="65" w:name="X7c9b8cfeec07ab6e8ff3d72b0374ba559cdfd5e"/>
      <w:bookmarkStart w:id="66" w:name="_Toc241398627"/>
      <w:bookmarkEnd w:id="53"/>
      <w:bookmarkEnd w:id="63"/>
      <w:r>
        <w:t>12. Controlled Sampling Point Recognition</w:t>
      </w:r>
      <w:bookmarkEnd w:id="66"/>
    </w:p>
    <w:p w14:paraId="549ACD2B" w14:textId="77777777" w:rsidR="007F1A70" w:rsidRDefault="002C3438">
      <w:r>
        <w:t>Sampling Point recognition remains conservative.</w:t>
      </w:r>
    </w:p>
    <w:p w14:paraId="51BDC908" w14:textId="77777777" w:rsidR="007F1A70" w:rsidRDefault="002C3438">
      <w:pPr>
        <w:pStyle w:val="BodyText"/>
      </w:pPr>
      <w:r>
        <w:t>Principles:</w:t>
      </w:r>
    </w:p>
    <w:p w14:paraId="78D60CA6" w14:textId="77777777" w:rsidR="007F1A70" w:rsidRDefault="002C3438" w:rsidP="002C3438">
      <w:pPr>
        <w:numPr>
          <w:ilvl w:val="0"/>
          <w:numId w:val="12"/>
        </w:numPr>
      </w:pPr>
      <w:r>
        <w:t>no general fuzzy edit-distance inference;</w:t>
      </w:r>
    </w:p>
    <w:p w14:paraId="46B026DA" w14:textId="77777777" w:rsidR="007F1A70" w:rsidRDefault="002C3438" w:rsidP="002C3438">
      <w:pPr>
        <w:numPr>
          <w:ilvl w:val="0"/>
          <w:numId w:val="12"/>
        </w:numPr>
      </w:pPr>
      <w:r>
        <w:t>no semantic guessing;</w:t>
      </w:r>
    </w:p>
    <w:p w14:paraId="6ECF5E6C" w14:textId="77777777" w:rsidR="007F1A70" w:rsidRDefault="002C3438" w:rsidP="002C3438">
      <w:pPr>
        <w:numPr>
          <w:ilvl w:val="0"/>
          <w:numId w:val="12"/>
        </w:numPr>
      </w:pPr>
      <w:r>
        <w:t>unique primary Sampling Point identity may be recognized;</w:t>
      </w:r>
    </w:p>
    <w:p w14:paraId="24663E49" w14:textId="77777777" w:rsidR="007F1A70" w:rsidRDefault="002C3438" w:rsidP="002C3438">
      <w:pPr>
        <w:numPr>
          <w:ilvl w:val="0"/>
          <w:numId w:val="12"/>
        </w:numPr>
      </w:pPr>
      <w:r>
        <w:t>if primary identity is ambiguous, controlled B+C identity is used;</w:t>
      </w:r>
    </w:p>
    <w:p w14:paraId="0170437A" w14:textId="77777777" w:rsidR="007F1A70" w:rsidRDefault="002C3438" w:rsidP="002C3438">
      <w:pPr>
        <w:numPr>
          <w:ilvl w:val="0"/>
          <w:numId w:val="12"/>
        </w:numPr>
      </w:pPr>
      <w:r>
        <w:t>similar text is not automatically same Sampling Point;</w:t>
      </w:r>
    </w:p>
    <w:p w14:paraId="4AD94156" w14:textId="77777777" w:rsidR="007F1A70" w:rsidRDefault="002C3438" w:rsidP="002C3438">
      <w:pPr>
        <w:numPr>
          <w:ilvl w:val="0"/>
          <w:numId w:val="12"/>
        </w:numPr>
      </w:pPr>
      <w:r>
        <w:t>missing description is not invented;</w:t>
      </w:r>
    </w:p>
    <w:p w14:paraId="0BAC6BEB" w14:textId="77777777" w:rsidR="007F1A70" w:rsidRDefault="002C3438" w:rsidP="002C3438">
      <w:pPr>
        <w:numPr>
          <w:ilvl w:val="0"/>
          <w:numId w:val="12"/>
        </w:numPr>
      </w:pPr>
      <w:r>
        <w:t>duplicate/collision is not silently resolved;</w:t>
      </w:r>
    </w:p>
    <w:p w14:paraId="70B4D5FC" w14:textId="77777777" w:rsidR="007F1A70" w:rsidRDefault="002C3438" w:rsidP="002C3438">
      <w:pPr>
        <w:numPr>
          <w:ilvl w:val="0"/>
          <w:numId w:val="12"/>
        </w:numPr>
      </w:pPr>
      <w:r>
        <w:t>trailing sampling-time stripping is only applied under established controlled logic.</w:t>
      </w:r>
    </w:p>
    <w:p w14:paraId="6482068D" w14:textId="77777777" w:rsidR="007F1A70" w:rsidRDefault="002C3438">
      <w:r>
        <w:t>The correction at:</w:t>
      </w:r>
    </w:p>
    <w:p w14:paraId="6B423F8A" w14:textId="77777777" w:rsidR="007F1A70" w:rsidRDefault="002C3438">
      <w:pPr>
        <w:pStyle w:val="SourceCode"/>
        <w:shd w:val="clear" w:color="auto" w:fill="F3F6F8"/>
        <w:spacing w:before="40" w:after="80"/>
        <w:ind w:left="170"/>
        <w:rPr>
          <w:rFonts w:hint="eastAsia"/>
        </w:rPr>
      </w:pPr>
      <w:r>
        <w:rPr>
          <w:rStyle w:val="VerbatimChar"/>
        </w:rPr>
        <w:t>de44b72  Fix ambiguous B+C sampling point output identity</w:t>
      </w:r>
    </w:p>
    <w:p w14:paraId="678C75AF" w14:textId="77777777" w:rsidR="007F1A70" w:rsidRDefault="002C3438">
      <w:r>
        <w:t>was verified to prevent collapsing distinct ambiguous B+C identities.</w:t>
      </w:r>
    </w:p>
    <w:p w14:paraId="128BB1CA" w14:textId="77777777" w:rsidR="007F1A70" w:rsidRDefault="002C3438">
      <w:pPr>
        <w:pStyle w:val="BodyText"/>
      </w:pPr>
      <w:r>
        <w:t>Full cross-domain regression after the fix preserved:</w:t>
      </w:r>
    </w:p>
    <w:p w14:paraId="1430457D" w14:textId="77777777" w:rsidR="007F1A70" w:rsidRDefault="002C3438">
      <w:pPr>
        <w:pStyle w:val="SourceCode"/>
        <w:shd w:val="clear" w:color="auto" w:fill="F3F6F8"/>
        <w:spacing w:before="40" w:after="80"/>
        <w:ind w:left="170"/>
        <w:rPr>
          <w:rFonts w:hint="eastAsia"/>
        </w:rPr>
      </w:pPr>
      <w:r>
        <w:rPr>
          <w:rStyle w:val="VerbatimChar"/>
        </w:rPr>
        <w:t>172 B+C rows</w:t>
      </w:r>
      <w:r>
        <w:br/>
      </w:r>
      <w:r>
        <w:rPr>
          <w:rStyle w:val="VerbatimChar"/>
        </w:rPr>
        <w:t>0 collapsed/collisions</w:t>
      </w:r>
    </w:p>
    <w:p w14:paraId="1AE67B3E" w14:textId="77777777" w:rsidR="007F1A70" w:rsidRDefault="002C3438">
      <w:r>
        <w:t>for the verified regression evidence.</w:t>
      </w:r>
    </w:p>
    <w:p w14:paraId="1712C128" w14:textId="77777777" w:rsidR="007F1A70" w:rsidRDefault="002C3438">
      <w:r>
        <w:pict w14:anchorId="2A3DC896">
          <v:rect id="_x0000_i1564" style="width:0;height:1.5pt" o:hralign="center" o:hrstd="t" o:hr="t"/>
        </w:pict>
      </w:r>
    </w:p>
    <w:p w14:paraId="4588E7E2" w14:textId="77777777" w:rsidR="007F1A70" w:rsidRDefault="002C3438">
      <w:pPr>
        <w:pStyle w:val="Heading1"/>
      </w:pPr>
      <w:bookmarkStart w:id="67" w:name="X6712082fd0773b69ea71897da2868841aefe3ad"/>
      <w:bookmarkStart w:id="68" w:name="_Toc241398628"/>
      <w:bookmarkEnd w:id="65"/>
      <w:r>
        <w:t>13. Sampling Date Handling</w:t>
      </w:r>
      <w:bookmarkEnd w:id="68"/>
    </w:p>
    <w:p w14:paraId="3034A677" w14:textId="77777777" w:rsidR="007F1A70" w:rsidRDefault="002C3438">
      <w:r>
        <w:t>Parser uses dates explicitly available in source.</w:t>
      </w:r>
    </w:p>
    <w:p w14:paraId="6EE2E324" w14:textId="77777777" w:rsidR="007F1A70" w:rsidRDefault="002C3438">
      <w:pPr>
        <w:pStyle w:val="BodyText"/>
      </w:pPr>
      <w:r>
        <w:t>Established handling includes:</w:t>
      </w:r>
    </w:p>
    <w:p w14:paraId="1130D9F6" w14:textId="77777777" w:rsidR="007F1A70" w:rsidRDefault="002C3438" w:rsidP="002C3438">
      <w:pPr>
        <w:numPr>
          <w:ilvl w:val="0"/>
          <w:numId w:val="13"/>
        </w:numPr>
      </w:pPr>
      <w:r>
        <w:t xml:space="preserve">expected </w:t>
      </w:r>
      <w:r>
        <w:rPr>
          <w:rStyle w:val="VerbatimChar"/>
        </w:rPr>
        <w:t>dd/mm/yyyy</w:t>
      </w:r>
      <w:r>
        <w:t xml:space="preserve"> date form;</w:t>
      </w:r>
    </w:p>
    <w:p w14:paraId="1A266BD7" w14:textId="77777777" w:rsidR="007F1A70" w:rsidRDefault="002C3438" w:rsidP="002C3438">
      <w:pPr>
        <w:numPr>
          <w:ilvl w:val="0"/>
          <w:numId w:val="13"/>
        </w:numPr>
      </w:pPr>
      <w:r>
        <w:t xml:space="preserve">report-level </w:t>
      </w:r>
      <w:r>
        <w:rPr>
          <w:rStyle w:val="VerbatimChar"/>
        </w:rPr>
        <w:t>Date/Day</w:t>
      </w:r>
      <w:r>
        <w:t xml:space="preserve"> fallback for verified source variation;</w:t>
      </w:r>
    </w:p>
    <w:p w14:paraId="4F03D6CB" w14:textId="77777777" w:rsidR="007F1A70" w:rsidRDefault="002C3438" w:rsidP="002C3438">
      <w:pPr>
        <w:numPr>
          <w:ilvl w:val="0"/>
          <w:numId w:val="13"/>
        </w:numPr>
      </w:pPr>
      <w:r>
        <w:t>Indonesian textual month recognition where implemented.</w:t>
      </w:r>
    </w:p>
    <w:p w14:paraId="615412B8" w14:textId="77777777" w:rsidR="007F1A70" w:rsidRDefault="002C3438">
      <w:r>
        <w:t>Mandatory boundary:</w:t>
      </w:r>
    </w:p>
    <w:p w14:paraId="715F090A" w14:textId="77777777" w:rsidR="007F1A70" w:rsidRDefault="002C3438">
      <w:pPr>
        <w:pStyle w:val="SourceCode"/>
        <w:shd w:val="clear" w:color="auto" w:fill="F3F6F8"/>
        <w:spacing w:before="40" w:after="80"/>
        <w:ind w:left="170"/>
        <w:rPr>
          <w:rFonts w:hint="eastAsia"/>
        </w:rPr>
      </w:pPr>
      <w:r>
        <w:rPr>
          <w:rStyle w:val="VerbatimChar"/>
        </w:rPr>
        <w:t>Do not infer Sampling Date from:</w:t>
      </w:r>
      <w:r>
        <w:br/>
      </w:r>
      <w:r>
        <w:rPr>
          <w:rStyle w:val="VerbatimChar"/>
        </w:rPr>
        <w:t>- filename</w:t>
      </w:r>
      <w:r>
        <w:br/>
      </w:r>
      <w:r>
        <w:rPr>
          <w:rStyle w:val="VerbatimChar"/>
        </w:rPr>
        <w:t>- folder name</w:t>
      </w:r>
      <w:r>
        <w:br/>
      </w:r>
      <w:r>
        <w:rPr>
          <w:rStyle w:val="VerbatimChar"/>
        </w:rPr>
        <w:t>- worksheet name</w:t>
      </w:r>
      <w:r>
        <w:br/>
      </w:r>
      <w:r>
        <w:rPr>
          <w:rStyle w:val="VerbatimChar"/>
        </w:rPr>
        <w:t>- file timestamp</w:t>
      </w:r>
      <w:r>
        <w:br/>
      </w:r>
      <w:r>
        <w:rPr>
          <w:rStyle w:val="VerbatimChar"/>
        </w:rPr>
        <w:t>- neighboring workbook</w:t>
      </w:r>
    </w:p>
    <w:p w14:paraId="65EAA98F" w14:textId="77777777" w:rsidR="007F1A70" w:rsidRDefault="002C3438">
      <w:r>
        <w:t>If usable Sampling Date evidence is unavailable, leave the condition as exception/error evidence.</w:t>
      </w:r>
    </w:p>
    <w:p w14:paraId="7677C690" w14:textId="77777777" w:rsidR="007F1A70" w:rsidRDefault="002C3438">
      <w:r>
        <w:pict w14:anchorId="1F44F54A">
          <v:rect id="_x0000_i1565" style="width:0;height:1.5pt" o:hralign="center" o:hrstd="t" o:hr="t"/>
        </w:pict>
      </w:r>
    </w:p>
    <w:p w14:paraId="6C096690" w14:textId="77777777" w:rsidR="007F1A70" w:rsidRDefault="002C3438">
      <w:pPr>
        <w:pStyle w:val="Heading1"/>
      </w:pPr>
      <w:bookmarkStart w:id="69" w:name="X06be2d774a1b8e630452042ec53999cb3e98d1a"/>
      <w:bookmarkStart w:id="70" w:name="_Toc241398629"/>
      <w:bookmarkEnd w:id="67"/>
      <w:r>
        <w:lastRenderedPageBreak/>
        <w:t>14. Worksheet Discovery and Eligibility</w:t>
      </w:r>
      <w:bookmarkEnd w:id="70"/>
    </w:p>
    <w:p w14:paraId="3FB0A404" w14:textId="77777777" w:rsidR="007F1A70" w:rsidRDefault="002C3438">
      <w:pPr>
        <w:pStyle w:val="Heading2"/>
      </w:pPr>
      <w:bookmarkStart w:id="71" w:name="Xb444c2f86a5ebee625e5f5a0254ad1c1e4b11bc"/>
      <w:bookmarkStart w:id="72" w:name="_Toc241398630"/>
      <w:r>
        <w:t>14.1 Visibility</w:t>
      </w:r>
      <w:bookmarkEnd w:id="72"/>
    </w:p>
    <w:p w14:paraId="7690F11C" w14:textId="77777777" w:rsidR="007F1A70" w:rsidRDefault="002C3438">
      <w:r>
        <w:t>Representation:</w:t>
      </w:r>
    </w:p>
    <w:p w14:paraId="317EC033" w14:textId="77777777" w:rsidR="007F1A70" w:rsidRDefault="002C3438">
      <w:pPr>
        <w:pStyle w:val="SourceCode"/>
        <w:shd w:val="clear" w:color="auto" w:fill="F3F6F8"/>
        <w:spacing w:before="40" w:after="80"/>
        <w:ind w:left="170"/>
        <w:rPr>
          <w:rFonts w:hint="eastAsia"/>
        </w:rPr>
      </w:pPr>
      <w:r>
        <w:rPr>
          <w:rStyle w:val="VerbatimChar"/>
        </w:rPr>
        <w:t>0 = visible</w:t>
      </w:r>
      <w:r>
        <w:br/>
      </w:r>
      <w:r>
        <w:rPr>
          <w:rStyle w:val="VerbatimChar"/>
        </w:rPr>
        <w:t>1 = hidden</w:t>
      </w:r>
      <w:r>
        <w:br/>
      </w:r>
      <w:r>
        <w:rPr>
          <w:rStyle w:val="VerbatimChar"/>
        </w:rPr>
        <w:t>2 = very hidden</w:t>
      </w:r>
    </w:p>
    <w:p w14:paraId="66A03646" w14:textId="77777777" w:rsidR="007F1A70" w:rsidRDefault="002C3438">
      <w:r>
        <w:t>Rule:</w:t>
      </w:r>
    </w:p>
    <w:p w14:paraId="2B4EFBCA" w14:textId="77777777" w:rsidR="007F1A70" w:rsidRDefault="002C3438">
      <w:pPr>
        <w:pStyle w:val="SourceCode"/>
        <w:shd w:val="clear" w:color="auto" w:fill="F3F6F8"/>
        <w:spacing w:before="40" w:after="80"/>
        <w:ind w:left="170"/>
        <w:rPr>
          <w:rFonts w:hint="eastAsia"/>
        </w:rPr>
      </w:pPr>
      <w:r>
        <w:rPr>
          <w:rStyle w:val="VerbatimChar"/>
        </w:rPr>
        <w:t>Worksheet discovered</w:t>
      </w:r>
      <w:r>
        <w:br/>
      </w:r>
      <w:r>
        <w:rPr>
          <w:rStyle w:val="VerbatimChar"/>
        </w:rPr>
        <w:t xml:space="preserve">        ≠</w:t>
      </w:r>
      <w:r>
        <w:br/>
      </w:r>
      <w:r>
        <w:rPr>
          <w:rStyle w:val="VerbatimChar"/>
        </w:rPr>
        <w:t>Worksheet automatically parsed</w:t>
      </w:r>
    </w:p>
    <w:p w14:paraId="101E3E7D" w14:textId="77777777" w:rsidR="007F1A70" w:rsidRDefault="002C3438">
      <w:r>
        <w:t>Non-visible worksheet:</w:t>
      </w:r>
    </w:p>
    <w:p w14:paraId="73500D89" w14:textId="77777777" w:rsidR="007F1A70" w:rsidRDefault="002C3438">
      <w:pPr>
        <w:pStyle w:val="SourceCode"/>
        <w:shd w:val="clear" w:color="auto" w:fill="F3F6F8"/>
        <w:spacing w:before="40" w:after="80"/>
        <w:ind w:left="170"/>
        <w:rPr>
          <w:rFonts w:hint="eastAsia"/>
        </w:rPr>
      </w:pPr>
      <w:r>
        <w:rPr>
          <w:rStyle w:val="VerbatimChar"/>
        </w:rPr>
        <w:t>HIDDEN / VERY HIDDEN</w:t>
      </w:r>
      <w:r>
        <w:br/>
      </w:r>
      <w:r>
        <w:rPr>
          <w:rStyle w:val="VerbatimChar"/>
        </w:rPr>
        <w:t xml:space="preserve">        ↓</w:t>
      </w:r>
      <w:r>
        <w:br/>
      </w:r>
      <w:r>
        <w:rPr>
          <w:rStyle w:val="VerbatimChar"/>
        </w:rPr>
        <w:t>EXCLUDED</w:t>
      </w:r>
    </w:p>
    <w:p w14:paraId="61242F96" w14:textId="77777777" w:rsidR="007F1A70" w:rsidRDefault="002C3438">
      <w:pPr>
        <w:pStyle w:val="Heading2"/>
      </w:pPr>
      <w:bookmarkStart w:id="73" w:name="X06911ae8b8d7195b76a2c9d98b3e4d486dec124"/>
      <w:bookmarkStart w:id="74" w:name="_Toc241398631"/>
      <w:bookmarkEnd w:id="71"/>
      <w:r>
        <w:t>14.2 Configured Non-Candidate Exclusions</w:t>
      </w:r>
      <w:bookmarkEnd w:id="74"/>
    </w:p>
    <w:p w14:paraId="44428035" w14:textId="77777777" w:rsidR="007F1A70" w:rsidRDefault="002C3438">
      <w:r>
        <w:t>Established visible worksheet exclusions include:</w:t>
      </w:r>
    </w:p>
    <w:p w14:paraId="463D4E9D" w14:textId="77777777" w:rsidR="007F1A70" w:rsidRDefault="002C3438">
      <w:pPr>
        <w:pStyle w:val="SourceCode"/>
        <w:shd w:val="clear" w:color="auto" w:fill="F3F6F8"/>
        <w:spacing w:before="40" w:after="80"/>
        <w:ind w:left="170"/>
        <w:rPr>
          <w:rFonts w:hint="eastAsia"/>
        </w:rPr>
      </w:pPr>
      <w:r>
        <w:rPr>
          <w:rStyle w:val="VerbatimChar"/>
        </w:rPr>
        <w:t>CMKS</w:t>
      </w:r>
      <w:r>
        <w:br/>
      </w:r>
      <w:r>
        <w:rPr>
          <w:rStyle w:val="VerbatimChar"/>
        </w:rPr>
        <w:t>QA Rekap</w:t>
      </w:r>
      <w:r>
        <w:br/>
      </w:r>
      <w:r>
        <w:rPr>
          <w:rStyle w:val="VerbatimChar"/>
        </w:rPr>
        <w:t>QA Recap</w:t>
      </w:r>
    </w:p>
    <w:p w14:paraId="38FDC350" w14:textId="77777777" w:rsidR="007F1A70" w:rsidRDefault="002C3438">
      <w:r>
        <w:t xml:space="preserve">They are logged as </w:t>
      </w:r>
      <w:r>
        <w:rPr>
          <w:rStyle w:val="VerbatimChar"/>
        </w:rPr>
        <w:t>EXCLUDED</w:t>
      </w:r>
      <w:r>
        <w:t xml:space="preserve"> rather than parsed as QC candidate worksheets.</w:t>
      </w:r>
    </w:p>
    <w:p w14:paraId="7A3AAB93" w14:textId="77777777" w:rsidR="007F1A70" w:rsidRDefault="002C3438">
      <w:pPr>
        <w:pStyle w:val="BodyText"/>
      </w:pPr>
      <w:r>
        <w:t>Do not add new exclusion names without evidence and controlled change.</w:t>
      </w:r>
    </w:p>
    <w:p w14:paraId="37D52C9A" w14:textId="77777777" w:rsidR="007F1A70" w:rsidRDefault="002C3438">
      <w:r>
        <w:pict w14:anchorId="3382E6B5">
          <v:rect id="_x0000_i1566" style="width:0;height:1.5pt" o:hralign="center" o:hrstd="t" o:hr="t"/>
        </w:pict>
      </w:r>
    </w:p>
    <w:p w14:paraId="081CCFB7" w14:textId="77777777" w:rsidR="007F1A70" w:rsidRDefault="002C3438">
      <w:pPr>
        <w:pStyle w:val="Heading1"/>
      </w:pPr>
      <w:bookmarkStart w:id="75" w:name="Xa7aed0faa28454a85b609b0c377e92b9a6e6fd7"/>
      <w:bookmarkStart w:id="76" w:name="_Toc241398632"/>
      <w:bookmarkEnd w:id="69"/>
      <w:bookmarkEnd w:id="73"/>
      <w:r>
        <w:t>15. Processing Status</w:t>
      </w:r>
      <w:bookmarkEnd w:id="76"/>
    </w:p>
    <w:p w14:paraId="545942B2" w14:textId="77777777" w:rsidR="007F1A70" w:rsidRDefault="002C3438">
      <w:pPr>
        <w:pStyle w:val="Heading2"/>
      </w:pPr>
      <w:bookmarkStart w:id="77" w:name="X966c702242f1a14490453f5115e75c801d7aca3"/>
      <w:bookmarkStart w:id="78" w:name="_Toc241398633"/>
      <w:r>
        <w:t>15.1 SUCCESS</w:t>
      </w:r>
      <w:bookmarkEnd w:id="78"/>
    </w:p>
    <w:p w14:paraId="7F608EBC" w14:textId="77777777" w:rsidR="007F1A70" w:rsidRDefault="002C3438">
      <w:r>
        <w:t>Parser completed without exception.</w:t>
      </w:r>
    </w:p>
    <w:p w14:paraId="3650CDF7" w14:textId="77777777" w:rsidR="007F1A70" w:rsidRDefault="002C3438">
      <w:pPr>
        <w:pStyle w:val="SourceCode"/>
        <w:shd w:val="clear" w:color="auto" w:fill="F3F6F8"/>
        <w:spacing w:before="40" w:after="80"/>
        <w:ind w:left="170"/>
        <w:rPr>
          <w:rFonts w:hint="eastAsia"/>
        </w:rPr>
      </w:pPr>
      <w:r>
        <w:rPr>
          <w:rStyle w:val="VerbatimChar"/>
        </w:rPr>
        <w:t>VISIBLE | SUCCESS | n records</w:t>
      </w:r>
    </w:p>
    <w:p w14:paraId="54FA4662" w14:textId="77777777" w:rsidR="007F1A70" w:rsidRDefault="002C3438">
      <w:r>
        <w:rPr>
          <w:rStyle w:val="VerbatimChar"/>
        </w:rPr>
        <w:t>SUCCESS</w:t>
      </w:r>
      <w:r>
        <w:t xml:space="preserve"> is execution status, not QC approval.</w:t>
      </w:r>
    </w:p>
    <w:p w14:paraId="206B0CA6" w14:textId="77777777" w:rsidR="007F1A70" w:rsidRDefault="002C3438">
      <w:pPr>
        <w:pStyle w:val="Heading2"/>
      </w:pPr>
      <w:bookmarkStart w:id="79" w:name="X836eedf1c2f98d22a4979a88d60efe3c9666918"/>
      <w:bookmarkStart w:id="80" w:name="_Toc241398634"/>
      <w:bookmarkEnd w:id="77"/>
      <w:r>
        <w:t>15.2 SUCCESS + 0 Records</w:t>
      </w:r>
      <w:bookmarkEnd w:id="80"/>
    </w:p>
    <w:p w14:paraId="45D0F720" w14:textId="77777777" w:rsidR="007F1A70" w:rsidRDefault="002C3438">
      <w:pPr>
        <w:pStyle w:val="SourceCode"/>
        <w:shd w:val="clear" w:color="auto" w:fill="F3F6F8"/>
        <w:spacing w:before="40" w:after="80"/>
        <w:ind w:left="170"/>
        <w:rPr>
          <w:rFonts w:hint="eastAsia"/>
        </w:rPr>
      </w:pPr>
      <w:r>
        <w:rPr>
          <w:rStyle w:val="VerbatimChar"/>
        </w:rPr>
        <w:t>VISIBLE | SUCCESS | 0</w:t>
      </w:r>
    </w:p>
    <w:p w14:paraId="7CA550A7" w14:textId="77777777" w:rsidR="007F1A70" w:rsidRDefault="002C3438">
      <w:r>
        <w:t>Means parser completed without exception but produced no candidate record.</w:t>
      </w:r>
    </w:p>
    <w:p w14:paraId="6D140230" w14:textId="77777777" w:rsidR="007F1A70" w:rsidRDefault="002C3438">
      <w:pPr>
        <w:pStyle w:val="BodyText"/>
      </w:pPr>
      <w:r>
        <w:t>It does not automatically mean:</w:t>
      </w:r>
    </w:p>
    <w:p w14:paraId="33A4DE74" w14:textId="77777777" w:rsidR="007F1A70" w:rsidRDefault="002C3438" w:rsidP="002C3438">
      <w:pPr>
        <w:numPr>
          <w:ilvl w:val="0"/>
          <w:numId w:val="14"/>
        </w:numPr>
      </w:pPr>
      <w:r>
        <w:t>invalid worksheet;</w:t>
      </w:r>
    </w:p>
    <w:p w14:paraId="56F6DB16" w14:textId="77777777" w:rsidR="007F1A70" w:rsidRDefault="002C3438" w:rsidP="002C3438">
      <w:pPr>
        <w:numPr>
          <w:ilvl w:val="0"/>
          <w:numId w:val="14"/>
        </w:numPr>
      </w:pPr>
      <w:r>
        <w:t>no QC information;</w:t>
      </w:r>
    </w:p>
    <w:p w14:paraId="573FB7C1" w14:textId="77777777" w:rsidR="007F1A70" w:rsidRDefault="002C3438" w:rsidP="002C3438">
      <w:pPr>
        <w:numPr>
          <w:ilvl w:val="0"/>
          <w:numId w:val="14"/>
        </w:numPr>
      </w:pPr>
      <w:r>
        <w:t>software defect;</w:t>
      </w:r>
    </w:p>
    <w:p w14:paraId="42793C02" w14:textId="77777777" w:rsidR="007F1A70" w:rsidRDefault="002C3438" w:rsidP="002C3438">
      <w:pPr>
        <w:numPr>
          <w:ilvl w:val="0"/>
          <w:numId w:val="14"/>
        </w:numPr>
      </w:pPr>
      <w:r>
        <w:t>source error.</w:t>
      </w:r>
    </w:p>
    <w:p w14:paraId="3FFFEAD9" w14:textId="77777777" w:rsidR="007F1A70" w:rsidRDefault="002C3438">
      <w:r>
        <w:t>Inspect actual source before classification.</w:t>
      </w:r>
    </w:p>
    <w:p w14:paraId="57E163AB" w14:textId="77777777" w:rsidR="007F1A70" w:rsidRDefault="002C3438">
      <w:pPr>
        <w:pStyle w:val="Heading2"/>
      </w:pPr>
      <w:bookmarkStart w:id="81" w:name="X082b5c38835d6f1c118fc669f5731164b85279f"/>
      <w:bookmarkStart w:id="82" w:name="_Toc241398635"/>
      <w:bookmarkEnd w:id="79"/>
      <w:r>
        <w:t>15.3 EXCLUDED</w:t>
      </w:r>
      <w:bookmarkEnd w:id="82"/>
    </w:p>
    <w:p w14:paraId="7CB972FB" w14:textId="77777777" w:rsidR="007F1A70" w:rsidRDefault="002C3438">
      <w:r>
        <w:t>Worksheet intentionally not processed because of visibility or configured exclusion.</w:t>
      </w:r>
    </w:p>
    <w:p w14:paraId="717CFB8B" w14:textId="77777777" w:rsidR="007F1A70" w:rsidRDefault="002C3438">
      <w:pPr>
        <w:pStyle w:val="Heading2"/>
      </w:pPr>
      <w:bookmarkStart w:id="83" w:name="Xea937bc04f44df6b434c66accf37c1ecbd450fd"/>
      <w:bookmarkStart w:id="84" w:name="_Toc241398636"/>
      <w:bookmarkEnd w:id="81"/>
      <w:r>
        <w:t>15.4 ERROR</w:t>
      </w:r>
      <w:bookmarkEnd w:id="84"/>
    </w:p>
    <w:p w14:paraId="62CB0725" w14:textId="77777777" w:rsidR="007F1A70" w:rsidRDefault="002C3438">
      <w:r>
        <w:t>Worksheet processing exception.</w:t>
      </w:r>
    </w:p>
    <w:p w14:paraId="21DDF5D4" w14:textId="77777777" w:rsidR="007F1A70" w:rsidRDefault="002C3438">
      <w:pPr>
        <w:pStyle w:val="BodyText"/>
      </w:pPr>
      <w:r>
        <w:t>Treat as:</w:t>
      </w:r>
    </w:p>
    <w:p w14:paraId="5B2C8242" w14:textId="77777777" w:rsidR="007F1A70" w:rsidRDefault="002C3438">
      <w:pPr>
        <w:pStyle w:val="SourceCode"/>
        <w:shd w:val="clear" w:color="auto" w:fill="F3F6F8"/>
        <w:spacing w:before="40" w:after="80"/>
        <w:ind w:left="170"/>
        <w:rPr>
          <w:rFonts w:hint="eastAsia"/>
        </w:rPr>
      </w:pPr>
      <w:r>
        <w:rPr>
          <w:rStyle w:val="VerbatimChar"/>
        </w:rPr>
        <w:t>source file</w:t>
      </w:r>
      <w:r>
        <w:br/>
      </w:r>
      <w:r>
        <w:rPr>
          <w:rStyle w:val="VerbatimChar"/>
        </w:rPr>
        <w:t>+ worksheet</w:t>
      </w:r>
      <w:r>
        <w:br/>
      </w:r>
      <w:r>
        <w:rPr>
          <w:rStyle w:val="VerbatimChar"/>
        </w:rPr>
        <w:t>+ exact message</w:t>
      </w:r>
      <w:r>
        <w:br/>
      </w:r>
      <w:r>
        <w:rPr>
          <w:rStyle w:val="VerbatimChar"/>
        </w:rPr>
        <w:t>+ current code</w:t>
      </w:r>
      <w:r>
        <w:br/>
      </w:r>
      <w:r>
        <w:rPr>
          <w:rStyle w:val="VerbatimChar"/>
        </w:rPr>
        <w:t>+ actual source layout</w:t>
      </w:r>
      <w:r>
        <w:br/>
      </w:r>
      <w:r>
        <w:rPr>
          <w:rStyle w:val="VerbatimChar"/>
        </w:rPr>
        <w:t>→ finding</w:t>
      </w:r>
    </w:p>
    <w:p w14:paraId="558DF950" w14:textId="77777777" w:rsidR="007F1A70" w:rsidRDefault="002C3438">
      <w:r>
        <w:lastRenderedPageBreak/>
        <w:t>Do not immediately change parser.</w:t>
      </w:r>
    </w:p>
    <w:p w14:paraId="42A25C03" w14:textId="77777777" w:rsidR="007F1A70" w:rsidRDefault="002C3438">
      <w:r>
        <w:pict w14:anchorId="3FD98AE4">
          <v:rect id="_x0000_i1567" style="width:0;height:1.5pt" o:hralign="center" o:hrstd="t" o:hr="t"/>
        </w:pict>
      </w:r>
    </w:p>
    <w:p w14:paraId="69B0B2C8" w14:textId="77777777" w:rsidR="007F1A70" w:rsidRDefault="002C3438">
      <w:pPr>
        <w:pStyle w:val="Heading1"/>
      </w:pPr>
      <w:bookmarkStart w:id="85" w:name="Xbc1fbf7dc0d3b0030214f1331b6fed1eb0414fe"/>
      <w:bookmarkStart w:id="86" w:name="_Toc241398637"/>
      <w:bookmarkEnd w:id="75"/>
      <w:bookmarkEnd w:id="83"/>
      <w:r>
        <w:t>16. Single-Workbook Running</w:t>
      </w:r>
      <w:bookmarkEnd w:id="86"/>
    </w:p>
    <w:p w14:paraId="3AC79EBD" w14:textId="77777777" w:rsidR="007F1A70" w:rsidRDefault="002C3438">
      <w:r>
        <w:t>For targeted/reconciliation work, core path remains available from:</w:t>
      </w:r>
    </w:p>
    <w:p w14:paraId="17218AB6" w14:textId="77777777" w:rsidR="007F1A70" w:rsidRDefault="002C3438">
      <w:pPr>
        <w:pStyle w:val="SourceCode"/>
        <w:shd w:val="clear" w:color="auto" w:fill="F3F6F8"/>
        <w:spacing w:before="40" w:after="80"/>
        <w:ind w:left="170"/>
        <w:rPr>
          <w:rFonts w:hint="eastAsia"/>
        </w:rPr>
      </w:pPr>
      <w:r>
        <w:rPr>
          <w:rStyle w:val="VerbatimChar"/>
        </w:rPr>
        <w:t>domains/qc/</w:t>
      </w:r>
    </w:p>
    <w:p w14:paraId="7CD3179E" w14:textId="77777777" w:rsidR="007F1A70" w:rsidRDefault="002C3438">
      <w:r>
        <w:t>Example controlled pattern:</w:t>
      </w:r>
    </w:p>
    <w:p w14:paraId="493E0EBF"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\domains\qc\main</w:t>
      </w:r>
      <w:r>
        <w:rPr>
          <w:rStyle w:val="OperatorTok"/>
        </w:rPr>
        <w:t>.</w:t>
      </w:r>
      <w:r>
        <w:rPr>
          <w:rStyle w:val="FunctionTok"/>
        </w:rPr>
        <w:t>py</w:t>
      </w:r>
      <w:r>
        <w:rPr>
          <w:rStyle w:val="NormalTok"/>
        </w:rPr>
        <w:t xml:space="preserve"> `</w:t>
      </w:r>
      <w:r>
        <w:br/>
      </w:r>
      <w:r>
        <w:rPr>
          <w:rStyle w:val="NormalTok"/>
        </w:rPr>
        <w:t xml:space="preserve">  </w:t>
      </w:r>
      <w:r>
        <w:rPr>
          <w:rStyle w:val="OperatorTok"/>
        </w:rPr>
        <w:t>--</w:t>
      </w:r>
      <w:r>
        <w:rPr>
          <w:rStyle w:val="NormalTok"/>
        </w:rPr>
        <w:t xml:space="preserve">input </w:t>
      </w:r>
      <w:r>
        <w:rPr>
          <w:rStyle w:val="StringTok"/>
        </w:rPr>
        <w:t>"&lt;FULL_PATH_SOURCE_WORKBOOK&gt;"</w:t>
      </w:r>
      <w:r>
        <w:rPr>
          <w:rStyle w:val="NormalTok"/>
        </w:rPr>
        <w:t xml:space="preserve"> `</w:t>
      </w:r>
      <w:r>
        <w:br/>
      </w:r>
      <w:r>
        <w:rPr>
          <w:rStyle w:val="NormalTok"/>
        </w:rPr>
        <w:t xml:space="preserve">  </w:t>
      </w:r>
      <w:r>
        <w:rPr>
          <w:rStyle w:val="OperatorTok"/>
        </w:rPr>
        <w:t>--</w:t>
      </w:r>
      <w:r>
        <w:rPr>
          <w:rStyle w:val="NormalTok"/>
        </w:rPr>
        <w:t xml:space="preserve">output </w:t>
      </w:r>
      <w:r>
        <w:rPr>
          <w:rStyle w:val="StringTok"/>
        </w:rPr>
        <w:t>"&lt;OUTPUT_XLSX_PATH&gt;"</w:t>
      </w:r>
      <w:r>
        <w:rPr>
          <w:rStyle w:val="NormalTok"/>
        </w:rPr>
        <w:t xml:space="preserve"> `</w:t>
      </w:r>
      <w:r>
        <w:br/>
      </w:r>
      <w:r>
        <w:rPr>
          <w:rStyle w:val="NormalTok"/>
        </w:rPr>
        <w:t xml:space="preserve">  </w:t>
      </w:r>
      <w:r>
        <w:rPr>
          <w:rStyle w:val="OperatorTok"/>
        </w:rPr>
        <w:t>--</w:t>
      </w:r>
      <w:r>
        <w:rPr>
          <w:rStyle w:val="NormalTok"/>
        </w:rPr>
        <w:t xml:space="preserve">master </w:t>
      </w:r>
      <w:r>
        <w:rPr>
          <w:rStyle w:val="StringTok"/>
        </w:rPr>
        <w:t>"&lt;MASTER_COMPATIBLE_XLSX&gt;"</w:t>
      </w:r>
      <w:r>
        <w:rPr>
          <w:rStyle w:val="NormalTok"/>
        </w:rPr>
        <w:t xml:space="preserve"> `</w:t>
      </w:r>
      <w:r>
        <w:br/>
      </w:r>
      <w:r>
        <w:rPr>
          <w:rStyle w:val="NormalTok"/>
        </w:rPr>
        <w:t xml:space="preserve">  </w:t>
      </w:r>
      <w:r>
        <w:rPr>
          <w:rStyle w:val="OperatorTok"/>
        </w:rPr>
        <w:t>--</w:t>
      </w:r>
      <w:r>
        <w:rPr>
          <w:rStyle w:val="NormalTok"/>
        </w:rPr>
        <w:t xml:space="preserve">domain </w:t>
      </w:r>
      <w:r>
        <w:rPr>
          <w:rStyle w:val="StringTok"/>
        </w:rPr>
        <w:t>"&lt;DOMAIN&gt;"</w:t>
      </w:r>
    </w:p>
    <w:p w14:paraId="6CC88316" w14:textId="77777777" w:rsidR="007F1A70" w:rsidRDefault="002C3438">
      <w:r>
        <w:t xml:space="preserve">Use current core CLI behavior as implemented; do not assume new options beyond actual </w:t>
      </w:r>
      <w:r>
        <w:rPr>
          <w:rStyle w:val="VerbatimChar"/>
        </w:rPr>
        <w:t>--help</w:t>
      </w:r>
      <w:r>
        <w:t>/source evidence.</w:t>
      </w:r>
    </w:p>
    <w:p w14:paraId="6359CAB1" w14:textId="77777777" w:rsidR="007F1A70" w:rsidRDefault="002C3438">
      <w:pPr>
        <w:pStyle w:val="BodyText"/>
      </w:pPr>
      <w:r>
        <w:t xml:space="preserve">For normal monthly operating use, prefer </w:t>
      </w:r>
      <w:r>
        <w:rPr>
          <w:rStyle w:val="VerbatimChar"/>
        </w:rPr>
        <w:t>run_monthly_qc_mining.py</w:t>
      </w:r>
      <w:r>
        <w:t>.</w:t>
      </w:r>
    </w:p>
    <w:p w14:paraId="06C1D121" w14:textId="77777777" w:rsidR="007F1A70" w:rsidRDefault="002C3438">
      <w:r>
        <w:pict w14:anchorId="17B21E34">
          <v:rect id="_x0000_i1568" style="width:0;height:1.5pt" o:hralign="center" o:hrstd="t" o:hr="t"/>
        </w:pict>
      </w:r>
    </w:p>
    <w:p w14:paraId="548096E2" w14:textId="77777777" w:rsidR="007F1A70" w:rsidRDefault="002C3438">
      <w:pPr>
        <w:pStyle w:val="Heading1"/>
      </w:pPr>
      <w:bookmarkStart w:id="87" w:name="X2d2f32c4f7b28e0112d195a8ac4e74e6bed65b8"/>
      <w:bookmarkStart w:id="88" w:name="_Toc241398638"/>
      <w:bookmarkEnd w:id="85"/>
      <w:r>
        <w:t>17. Monthly Running — Recommended Operating Path</w:t>
      </w:r>
      <w:bookmarkEnd w:id="88"/>
    </w:p>
    <w:p w14:paraId="64294945" w14:textId="77777777" w:rsidR="007F1A70" w:rsidRDefault="002C3438">
      <w:pPr>
        <w:pStyle w:val="Heading2"/>
      </w:pPr>
      <w:bookmarkStart w:id="89" w:name="X7e7c22d67ca2e2fc753cd95d7fefdf392394ad4"/>
      <w:bookmarkStart w:id="90" w:name="_Toc241398639"/>
      <w:r>
        <w:t>17.1 CLI</w:t>
      </w:r>
      <w:bookmarkEnd w:id="90"/>
    </w:p>
    <w:p w14:paraId="1EECCEDC" w14:textId="77777777" w:rsidR="007F1A70" w:rsidRDefault="002C3438">
      <w:r>
        <w:t>CURRENT verified CLI:</w:t>
      </w:r>
    </w:p>
    <w:p w14:paraId="7DC88BE2" w14:textId="77777777" w:rsidR="007F1A70" w:rsidRDefault="002C3438">
      <w:pPr>
        <w:pStyle w:val="SourceCode"/>
        <w:shd w:val="clear" w:color="auto" w:fill="F3F6F8"/>
        <w:spacing w:before="40" w:after="80"/>
        <w:ind w:left="170"/>
        <w:rPr>
          <w:rFonts w:hint="eastAsia"/>
        </w:rPr>
      </w:pPr>
      <w:r>
        <w:rPr>
          <w:rStyle w:val="VerbatimChar"/>
        </w:rPr>
        <w:t>usage: run_monthly_qc_mining.py</w:t>
      </w:r>
      <w:r>
        <w:br/>
      </w:r>
      <w:r>
        <w:rPr>
          <w:rStyle w:val="VerbatimChar"/>
        </w:rPr>
        <w:t xml:space="preserve">       --input-root INPUT_ROOT</w:t>
      </w:r>
      <w:r>
        <w:br/>
      </w:r>
      <w:r>
        <w:rPr>
          <w:rStyle w:val="VerbatimChar"/>
        </w:rPr>
        <w:t xml:space="preserve">       --output-dir OUTPUT_DIR</w:t>
      </w:r>
      <w:r>
        <w:br/>
      </w:r>
      <w:r>
        <w:rPr>
          <w:rStyle w:val="VerbatimChar"/>
        </w:rPr>
        <w:t xml:space="preserve">       [--master MASTER]</w:t>
      </w:r>
      <w:r>
        <w:br/>
      </w:r>
      <w:r>
        <w:rPr>
          <w:rStyle w:val="VerbatimChar"/>
        </w:rPr>
        <w:t xml:space="preserve">       [--output-name OUTPUT_NAME]</w:t>
      </w:r>
      <w:r>
        <w:br/>
      </w:r>
      <w:r>
        <w:rPr>
          <w:rStyle w:val="VerbatimChar"/>
        </w:rPr>
        <w:t xml:space="preserve">       [--overwrite]</w:t>
      </w:r>
    </w:p>
    <w:p w14:paraId="11AB65A0" w14:textId="77777777" w:rsidR="007F1A70" w:rsidRDefault="002C3438">
      <w:r>
        <w:t>Arguments:</w:t>
      </w:r>
    </w:p>
    <w:p w14:paraId="77665CCD" w14:textId="77777777" w:rsidR="007F1A70" w:rsidRDefault="002C3438" w:rsidP="002C3438">
      <w:pPr>
        <w:numPr>
          <w:ilvl w:val="0"/>
          <w:numId w:val="15"/>
        </w:numPr>
      </w:pPr>
      <w:r>
        <w:rPr>
          <w:rStyle w:val="VerbatimChar"/>
        </w:rPr>
        <w:t>--input-root</w:t>
      </w:r>
      <w:r>
        <w:t>: monthly source root; local or UNC/server.</w:t>
      </w:r>
    </w:p>
    <w:p w14:paraId="2D030EB9" w14:textId="77777777" w:rsidR="007F1A70" w:rsidRDefault="002C3438" w:rsidP="002C3438">
      <w:pPr>
        <w:numPr>
          <w:ilvl w:val="0"/>
          <w:numId w:val="15"/>
        </w:numPr>
      </w:pPr>
      <w:r>
        <w:rPr>
          <w:rStyle w:val="VerbatimChar"/>
        </w:rPr>
        <w:t>--output-dir</w:t>
      </w:r>
      <w:r>
        <w:t>: destination for consolidated workbook; may be different location from source.</w:t>
      </w:r>
    </w:p>
    <w:p w14:paraId="6958988F" w14:textId="77777777" w:rsidR="007F1A70" w:rsidRDefault="002C3438" w:rsidP="002C3438">
      <w:pPr>
        <w:numPr>
          <w:ilvl w:val="0"/>
          <w:numId w:val="15"/>
        </w:numPr>
      </w:pPr>
      <w:r>
        <w:rPr>
          <w:rStyle w:val="VerbatimChar"/>
        </w:rPr>
        <w:t>--master</w:t>
      </w:r>
      <w:r>
        <w:t xml:space="preserve">: optional canonical master path; default resolves to QC </w:t>
      </w:r>
      <w:r>
        <w:rPr>
          <w:rStyle w:val="VerbatimChar"/>
        </w:rPr>
        <w:t>doc/Master-Data.xlsx</w:t>
      </w:r>
      <w:r>
        <w:t>.</w:t>
      </w:r>
    </w:p>
    <w:p w14:paraId="06E19F7D" w14:textId="77777777" w:rsidR="007F1A70" w:rsidRDefault="002C3438" w:rsidP="002C3438">
      <w:pPr>
        <w:numPr>
          <w:ilvl w:val="0"/>
          <w:numId w:val="15"/>
        </w:numPr>
      </w:pPr>
      <w:r>
        <w:rPr>
          <w:rStyle w:val="VerbatimChar"/>
        </w:rPr>
        <w:t>--output-name</w:t>
      </w:r>
      <w:r>
        <w:t>: optional custom final workbook name.</w:t>
      </w:r>
    </w:p>
    <w:p w14:paraId="18B0235A" w14:textId="77777777" w:rsidR="007F1A70" w:rsidRDefault="002C3438" w:rsidP="002C3438">
      <w:pPr>
        <w:numPr>
          <w:ilvl w:val="0"/>
          <w:numId w:val="15"/>
        </w:numPr>
      </w:pPr>
      <w:r>
        <w:rPr>
          <w:rStyle w:val="VerbatimChar"/>
        </w:rPr>
        <w:t>--overwrite</w:t>
      </w:r>
      <w:r>
        <w:t>: explicitly allows replacement of existing final output.</w:t>
      </w:r>
    </w:p>
    <w:p w14:paraId="3848FC3A" w14:textId="77777777" w:rsidR="007F1A70" w:rsidRDefault="002C3438">
      <w:pPr>
        <w:pStyle w:val="Heading2"/>
      </w:pPr>
      <w:bookmarkStart w:id="91" w:name="X01eed9414e28fecab5e4b31a20c6eb92e0141aa"/>
      <w:bookmarkStart w:id="92" w:name="_Toc241398640"/>
      <w:bookmarkEnd w:id="89"/>
      <w:r>
        <w:t>17.2 Local Example</w:t>
      </w:r>
      <w:bookmarkEnd w:id="92"/>
    </w:p>
    <w:p w14:paraId="63011050"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br/>
      </w:r>
      <w:r>
        <w:rPr>
          <w:rStyle w:val="NormalTok"/>
        </w:rPr>
        <w:t xml:space="preserve">  </w:t>
      </w:r>
      <w:r>
        <w:rPr>
          <w:rStyle w:val="OperatorTok"/>
        </w:rPr>
        <w:t>--</w:t>
      </w:r>
      <w:r>
        <w:rPr>
          <w:rStyle w:val="NormalTok"/>
        </w:rPr>
        <w:t xml:space="preserve">input-root </w:t>
      </w:r>
      <w:r>
        <w:rPr>
          <w:rStyle w:val="StringTok"/>
        </w:rPr>
        <w:t>"C:\Users\sam294\Documents\DATA\Staff-ahli\nexariont\data\qca\8-AGUSTUS 2026"</w:t>
      </w:r>
      <w:r>
        <w:rPr>
          <w:rStyle w:val="NormalTok"/>
        </w:rPr>
        <w:t xml:space="preserve"> `</w:t>
      </w:r>
      <w:r>
        <w:br/>
      </w:r>
      <w:r>
        <w:rPr>
          <w:rStyle w:val="NormalTok"/>
        </w:rPr>
        <w:t xml:space="preserve">  </w:t>
      </w:r>
      <w:r>
        <w:rPr>
          <w:rStyle w:val="OperatorTok"/>
        </w:rPr>
        <w:t>--</w:t>
      </w:r>
      <w:r>
        <w:rPr>
          <w:rStyle w:val="NormalTok"/>
        </w:rPr>
        <w:t xml:space="preserve">output-dir </w:t>
      </w:r>
      <w:r>
        <w:rPr>
          <w:rStyle w:val="StringTok"/>
        </w:rPr>
        <w:t>"D:\NEXARIONT\QC_Output\8-AGUSTUS 2026"</w:t>
      </w:r>
    </w:p>
    <w:p w14:paraId="3ADBC5B3" w14:textId="77777777" w:rsidR="007F1A70" w:rsidRDefault="002C3438">
      <w:pPr>
        <w:pStyle w:val="Heading2"/>
      </w:pPr>
      <w:bookmarkStart w:id="93" w:name="X7703c5bfd337d5661c896b9f4743c3c1543e8fd"/>
      <w:bookmarkStart w:id="94" w:name="_Toc241398641"/>
      <w:bookmarkEnd w:id="91"/>
      <w:r>
        <w:t>17.3 Server / UNC Example Pattern</w:t>
      </w:r>
      <w:bookmarkEnd w:id="94"/>
    </w:p>
    <w:p w14:paraId="1C3C2870"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br/>
      </w:r>
      <w:r>
        <w:rPr>
          <w:rStyle w:val="NormalTok"/>
        </w:rPr>
        <w:t xml:space="preserve">  </w:t>
      </w:r>
      <w:r>
        <w:rPr>
          <w:rStyle w:val="OperatorTok"/>
        </w:rPr>
        <w:t>--</w:t>
      </w:r>
      <w:r>
        <w:rPr>
          <w:rStyle w:val="NormalTok"/>
        </w:rPr>
        <w:t xml:space="preserve">input-root </w:t>
      </w:r>
      <w:r>
        <w:rPr>
          <w:rStyle w:val="StringTok"/>
        </w:rPr>
        <w:t>"\\SERVER\QC_DATA\8-AGUSTUS 2026"</w:t>
      </w:r>
      <w:r>
        <w:rPr>
          <w:rStyle w:val="NormalTok"/>
        </w:rPr>
        <w:t xml:space="preserve"> `</w:t>
      </w:r>
      <w:r>
        <w:br/>
      </w:r>
      <w:r>
        <w:rPr>
          <w:rStyle w:val="NormalTok"/>
        </w:rPr>
        <w:t xml:space="preserve">  </w:t>
      </w:r>
      <w:r>
        <w:rPr>
          <w:rStyle w:val="OperatorTok"/>
        </w:rPr>
        <w:t>--</w:t>
      </w:r>
      <w:r>
        <w:rPr>
          <w:rStyle w:val="NormalTok"/>
        </w:rPr>
        <w:t xml:space="preserve">output-dir </w:t>
      </w:r>
      <w:r>
        <w:rPr>
          <w:rStyle w:val="StringTok"/>
        </w:rPr>
        <w:t>"D:\NEXARIONT\QC_Output\8-AGUSTUS 2026"</w:t>
      </w:r>
    </w:p>
    <w:p w14:paraId="4AE8244F" w14:textId="77777777" w:rsidR="007F1A70" w:rsidRDefault="002C3438">
      <w:r>
        <w:rPr>
          <w:rStyle w:val="VerbatimChar"/>
        </w:rPr>
        <w:t>\\SERVER\QC_DATA\...</w:t>
      </w:r>
      <w:r>
        <w:t xml:space="preserve"> adalah placeholder pattern. Actual server path harus menggunakan approved/actual environment evidence.</w:t>
      </w:r>
    </w:p>
    <w:p w14:paraId="46C5B973" w14:textId="77777777" w:rsidR="007F1A70" w:rsidRDefault="002C3438">
      <w:pPr>
        <w:pStyle w:val="Heading2"/>
      </w:pPr>
      <w:bookmarkStart w:id="95" w:name="X7c05f9173199829118547e20b8fda87ab2e83ed"/>
      <w:bookmarkStart w:id="96" w:name="_Toc241398642"/>
      <w:bookmarkEnd w:id="93"/>
      <w:r>
        <w:t>17.4 Default Output Name</w:t>
      </w:r>
      <w:bookmarkEnd w:id="96"/>
    </w:p>
    <w:p w14:paraId="2A6846F2" w14:textId="77777777" w:rsidR="007F1A70" w:rsidRDefault="002C3438">
      <w:r>
        <w:t>Pattern:</w:t>
      </w:r>
    </w:p>
    <w:p w14:paraId="7D768767" w14:textId="77777777" w:rsidR="007F1A70" w:rsidRDefault="002C3438">
      <w:pPr>
        <w:pStyle w:val="SourceCode"/>
        <w:shd w:val="clear" w:color="auto" w:fill="F3F6F8"/>
        <w:spacing w:before="40" w:after="80"/>
        <w:ind w:left="170"/>
        <w:rPr>
          <w:rFonts w:hint="eastAsia"/>
        </w:rPr>
      </w:pPr>
      <w:r>
        <w:rPr>
          <w:rStyle w:val="VerbatimChar"/>
        </w:rPr>
        <w:t>QC_Data_Mining_&lt;monthly-folder-name&gt;.xlsx</w:t>
      </w:r>
    </w:p>
    <w:p w14:paraId="47358449" w14:textId="77777777" w:rsidR="007F1A70" w:rsidRDefault="002C3438">
      <w:r>
        <w:t>Example:</w:t>
      </w:r>
    </w:p>
    <w:p w14:paraId="6B20C6C0" w14:textId="77777777" w:rsidR="007F1A70" w:rsidRDefault="002C3438">
      <w:pPr>
        <w:pStyle w:val="SourceCode"/>
        <w:shd w:val="clear" w:color="auto" w:fill="F3F6F8"/>
        <w:spacing w:before="40" w:after="80"/>
        <w:ind w:left="170"/>
        <w:rPr>
          <w:rFonts w:hint="eastAsia"/>
        </w:rPr>
      </w:pPr>
      <w:r>
        <w:rPr>
          <w:rStyle w:val="VerbatimChar"/>
        </w:rPr>
        <w:t>QC_Data_Mining_8-AGUSTUS_2026.xlsx</w:t>
      </w:r>
    </w:p>
    <w:p w14:paraId="6375929B" w14:textId="77777777" w:rsidR="007F1A70" w:rsidRDefault="002C3438">
      <w:r>
        <w:pict w14:anchorId="273D6E69">
          <v:rect id="_x0000_i1569" style="width:0;height:1.5pt" o:hralign="center" o:hrstd="t" o:hr="t"/>
        </w:pict>
      </w:r>
    </w:p>
    <w:p w14:paraId="30864303" w14:textId="77777777" w:rsidR="007F1A70" w:rsidRDefault="002C3438">
      <w:pPr>
        <w:pStyle w:val="Heading1"/>
      </w:pPr>
      <w:bookmarkStart w:id="97" w:name="X86cdf32ae2f662883070c87c767d653f3f62f73"/>
      <w:bookmarkStart w:id="98" w:name="_Toc241398643"/>
      <w:bookmarkEnd w:id="87"/>
      <w:bookmarkEnd w:id="95"/>
      <w:r>
        <w:t>18. Monthly Output Workbook</w:t>
      </w:r>
      <w:bookmarkEnd w:id="98"/>
    </w:p>
    <w:p w14:paraId="29C5A9DA" w14:textId="77777777" w:rsidR="007F1A70" w:rsidRDefault="002C3438">
      <w:r>
        <w:t>Verified monthly output sheets:</w:t>
      </w:r>
    </w:p>
    <w:p w14:paraId="1F11C8EB" w14:textId="77777777" w:rsidR="007F1A70" w:rsidRDefault="002C3438">
      <w:pPr>
        <w:pStyle w:val="SourceCode"/>
        <w:shd w:val="clear" w:color="auto" w:fill="F3F6F8"/>
        <w:spacing w:before="40" w:after="80"/>
        <w:ind w:left="170"/>
        <w:rPr>
          <w:rFonts w:hint="eastAsia"/>
        </w:rPr>
      </w:pPr>
      <w:r>
        <w:rPr>
          <w:rStyle w:val="VerbatimChar"/>
        </w:rPr>
        <w:lastRenderedPageBreak/>
        <w:t>Data_Mining</w:t>
      </w:r>
      <w:r>
        <w:br/>
      </w:r>
      <w:r>
        <w:rPr>
          <w:rStyle w:val="VerbatimChar"/>
        </w:rPr>
        <w:t>Control</w:t>
      </w:r>
      <w:r>
        <w:br/>
      </w:r>
      <w:r>
        <w:rPr>
          <w:rStyle w:val="VerbatimChar"/>
        </w:rPr>
        <w:t>Processing_Log</w:t>
      </w:r>
      <w:r>
        <w:br/>
      </w:r>
      <w:r>
        <w:rPr>
          <w:rStyle w:val="VerbatimChar"/>
        </w:rPr>
        <w:t>Run_Summary</w:t>
      </w:r>
    </w:p>
    <w:p w14:paraId="0855A61B" w14:textId="77777777" w:rsidR="007F1A70" w:rsidRDefault="002C3438">
      <w:pPr>
        <w:pStyle w:val="Heading2"/>
      </w:pPr>
      <w:bookmarkStart w:id="99" w:name="X710e6946e6c62a0a68a8b5b7b1cb28104545ca8"/>
      <w:bookmarkStart w:id="100" w:name="_Toc241398644"/>
      <w:r>
        <w:t>18.1 Data_Mining</w:t>
      </w:r>
      <w:bookmarkEnd w:id="100"/>
    </w:p>
    <w:p w14:paraId="58D21F44" w14:textId="77777777" w:rsidR="007F1A70" w:rsidRDefault="002C3438">
      <w:r>
        <w:t>Retains candidate normalized records and provenance.</w:t>
      </w:r>
    </w:p>
    <w:p w14:paraId="10065C28" w14:textId="77777777" w:rsidR="007F1A70" w:rsidRDefault="002C3438">
      <w:pPr>
        <w:pStyle w:val="BodyText"/>
      </w:pPr>
      <w:r>
        <w:t>Monthly consolidation adds source context such as:</w:t>
      </w:r>
    </w:p>
    <w:p w14:paraId="5F0A25F3" w14:textId="77777777" w:rsidR="007F1A70" w:rsidRDefault="002C3438">
      <w:pPr>
        <w:pStyle w:val="SourceCode"/>
        <w:shd w:val="clear" w:color="auto" w:fill="F3F6F8"/>
        <w:spacing w:before="40" w:after="80"/>
        <w:ind w:left="170"/>
        <w:rPr>
          <w:rFonts w:hint="eastAsia"/>
        </w:rPr>
      </w:pPr>
      <w:r>
        <w:rPr>
          <w:rStyle w:val="VerbatimChar"/>
        </w:rPr>
        <w:t>Source Month</w:t>
      </w:r>
      <w:r>
        <w:br/>
      </w:r>
      <w:r>
        <w:rPr>
          <w:rStyle w:val="VerbatimChar"/>
        </w:rPr>
        <w:t>Source Week</w:t>
      </w:r>
      <w:r>
        <w:br/>
      </w:r>
      <w:r>
        <w:rPr>
          <w:rStyle w:val="VerbatimChar"/>
        </w:rPr>
        <w:t>Domain</w:t>
      </w:r>
      <w:r>
        <w:br/>
      </w:r>
      <w:r>
        <w:rPr>
          <w:rStyle w:val="VerbatimChar"/>
        </w:rPr>
        <w:t>Source Workbook</w:t>
      </w:r>
    </w:p>
    <w:p w14:paraId="235EB6B1" w14:textId="77777777" w:rsidR="007F1A70" w:rsidRDefault="002C3438">
      <w:r>
        <w:t>together with existing QC record context.</w:t>
      </w:r>
    </w:p>
    <w:p w14:paraId="03936EDC" w14:textId="77777777" w:rsidR="007F1A70" w:rsidRDefault="002C3438">
      <w:pPr>
        <w:pStyle w:val="Heading2"/>
      </w:pPr>
      <w:bookmarkStart w:id="101" w:name="X6e5a10757ee395986b90c64446ada8cb6cebe8a"/>
      <w:bookmarkStart w:id="102" w:name="_Toc241398645"/>
      <w:bookmarkEnd w:id="99"/>
      <w:r>
        <w:t>18.2 Control</w:t>
      </w:r>
      <w:bookmarkEnd w:id="102"/>
    </w:p>
    <w:p w14:paraId="4A109722" w14:textId="77777777" w:rsidR="007F1A70" w:rsidRDefault="002C3438">
      <w:r>
        <w:t>Retains consolidated control/execution context from processed workbook outputs.</w:t>
      </w:r>
    </w:p>
    <w:p w14:paraId="7982C971" w14:textId="77777777" w:rsidR="007F1A70" w:rsidRDefault="002C3438">
      <w:pPr>
        <w:pStyle w:val="BodyText"/>
      </w:pPr>
      <w:r>
        <w:t>It does not create QC approval authority.</w:t>
      </w:r>
    </w:p>
    <w:p w14:paraId="2976E8F1" w14:textId="77777777" w:rsidR="007F1A70" w:rsidRDefault="002C3438">
      <w:pPr>
        <w:pStyle w:val="Heading2"/>
      </w:pPr>
      <w:bookmarkStart w:id="103" w:name="Xfeb733e4041db60f72b3edd488aab691c63f53a"/>
      <w:bookmarkStart w:id="104" w:name="_Toc241398646"/>
      <w:bookmarkEnd w:id="101"/>
      <w:r>
        <w:t>18.3 Processing_Log</w:t>
      </w:r>
      <w:bookmarkEnd w:id="104"/>
    </w:p>
    <w:p w14:paraId="51D326D0" w14:textId="77777777" w:rsidR="007F1A70" w:rsidRDefault="002C3438">
      <w:r>
        <w:t>Retains worksheet-level processing evidence across monthly population.</w:t>
      </w:r>
    </w:p>
    <w:p w14:paraId="2C84DB6C" w14:textId="77777777" w:rsidR="007F1A70" w:rsidRDefault="002C3438">
      <w:pPr>
        <w:pStyle w:val="BodyText"/>
      </w:pPr>
      <w:r>
        <w:t>Do not remove error rows merely to make output appear clean.</w:t>
      </w:r>
    </w:p>
    <w:p w14:paraId="7FE27A40" w14:textId="77777777" w:rsidR="007F1A70" w:rsidRDefault="002C3438">
      <w:pPr>
        <w:pStyle w:val="Heading2"/>
      </w:pPr>
      <w:bookmarkStart w:id="105" w:name="X6b2af0e5072a7193c90971dc00ffda53cec658d"/>
      <w:bookmarkStart w:id="106" w:name="_Toc241398647"/>
      <w:bookmarkEnd w:id="103"/>
      <w:r>
        <w:t>18.4 Run_Summary</w:t>
      </w:r>
      <w:bookmarkEnd w:id="106"/>
    </w:p>
    <w:p w14:paraId="2E78D60C" w14:textId="77777777" w:rsidR="007F1A70" w:rsidRDefault="002C3438">
      <w:r>
        <w:t>Provides workbook-level monthly orchestration evidence, including applicable context such as:</w:t>
      </w:r>
    </w:p>
    <w:p w14:paraId="6CB85A4E" w14:textId="77777777" w:rsidR="007F1A70" w:rsidRDefault="002C3438">
      <w:pPr>
        <w:pStyle w:val="SourceCode"/>
        <w:shd w:val="clear" w:color="auto" w:fill="F3F6F8"/>
        <w:spacing w:before="40" w:after="80"/>
        <w:ind w:left="170"/>
        <w:rPr>
          <w:rFonts w:hint="eastAsia"/>
        </w:rPr>
      </w:pPr>
      <w:r>
        <w:rPr>
          <w:rStyle w:val="VerbatimChar"/>
        </w:rPr>
        <w:t>Source Month</w:t>
      </w:r>
      <w:r>
        <w:br/>
      </w:r>
      <w:r>
        <w:rPr>
          <w:rStyle w:val="VerbatimChar"/>
        </w:rPr>
        <w:t>Source Week</w:t>
      </w:r>
      <w:r>
        <w:br/>
      </w:r>
      <w:r>
        <w:rPr>
          <w:rStyle w:val="VerbatimChar"/>
        </w:rPr>
        <w:t>Domain</w:t>
      </w:r>
      <w:r>
        <w:br/>
      </w:r>
      <w:r>
        <w:rPr>
          <w:rStyle w:val="VerbatimChar"/>
        </w:rPr>
        <w:t>Source Workbook</w:t>
      </w:r>
      <w:r>
        <w:br/>
      </w:r>
      <w:r>
        <w:rPr>
          <w:rStyle w:val="VerbatimChar"/>
        </w:rPr>
        <w:t>Source Path</w:t>
      </w:r>
      <w:r>
        <w:br/>
      </w:r>
      <w:r>
        <w:rPr>
          <w:rStyle w:val="VerbatimChar"/>
        </w:rPr>
        <w:t>Execution</w:t>
      </w:r>
      <w:r>
        <w:br/>
      </w:r>
      <w:r>
        <w:rPr>
          <w:rStyle w:val="VerbatimChar"/>
        </w:rPr>
        <w:t>Candidate Records</w:t>
      </w:r>
      <w:r>
        <w:br/>
      </w:r>
      <w:r>
        <w:rPr>
          <w:rStyle w:val="VerbatimChar"/>
        </w:rPr>
        <w:t>Worksheets</w:t>
      </w:r>
      <w:r>
        <w:br/>
      </w:r>
      <w:r>
        <w:rPr>
          <w:rStyle w:val="VerbatimChar"/>
        </w:rPr>
        <w:t>Success</w:t>
      </w:r>
      <w:r>
        <w:br/>
      </w:r>
      <w:r>
        <w:rPr>
          <w:rStyle w:val="VerbatimChar"/>
        </w:rPr>
        <w:t>Excluded</w:t>
      </w:r>
      <w:r>
        <w:br/>
      </w:r>
      <w:r>
        <w:rPr>
          <w:rStyle w:val="VerbatimChar"/>
        </w:rPr>
        <w:t>Error</w:t>
      </w:r>
      <w:r>
        <w:br/>
      </w:r>
      <w:r>
        <w:rPr>
          <w:rStyle w:val="VerbatimChar"/>
        </w:rPr>
        <w:t>Message</w:t>
      </w:r>
    </w:p>
    <w:p w14:paraId="776D5B44" w14:textId="77777777" w:rsidR="007F1A70" w:rsidRDefault="002C3438">
      <w:r>
        <w:rPr>
          <w:rStyle w:val="VerbatimChar"/>
        </w:rPr>
        <w:t>Run_Summary</w:t>
      </w:r>
      <w:r>
        <w:t xml:space="preserve"> is execution/reconciliation evidence, not business approval.</w:t>
      </w:r>
    </w:p>
    <w:p w14:paraId="39534680" w14:textId="77777777" w:rsidR="007F1A70" w:rsidRDefault="002C3438">
      <w:r>
        <w:pict w14:anchorId="7AC16A7D">
          <v:rect id="_x0000_i1570" style="width:0;height:1.5pt" o:hralign="center" o:hrstd="t" o:hr="t"/>
        </w:pict>
      </w:r>
    </w:p>
    <w:p w14:paraId="4AC46DA6" w14:textId="77777777" w:rsidR="007F1A70" w:rsidRDefault="002C3438">
      <w:pPr>
        <w:pStyle w:val="Heading1"/>
      </w:pPr>
      <w:bookmarkStart w:id="107" w:name="Xbcc16c2755ecbdcdcd397bfa482d44976650f95"/>
      <w:bookmarkStart w:id="108" w:name="_Toc241398648"/>
      <w:bookmarkEnd w:id="97"/>
      <w:bookmarkEnd w:id="105"/>
      <w:r>
        <w:t>19. Verified August 2026 Monthly Runtime Baseline</w:t>
      </w:r>
      <w:bookmarkEnd w:id="108"/>
    </w:p>
    <w:p w14:paraId="6CAF4847" w14:textId="77777777" w:rsidR="007F1A70" w:rsidRDefault="002C3438">
      <w:r>
        <w:t>The final repository path and fresh-clone environment were tested against the same August 2026 source population.</w:t>
      </w:r>
    </w:p>
    <w:p w14:paraId="1B74B6DE" w14:textId="77777777" w:rsidR="007F1A70" w:rsidRDefault="002C3438">
      <w:pPr>
        <w:pStyle w:val="BodyText"/>
      </w:pPr>
      <w:r>
        <w:t>Verified result:</w:t>
      </w:r>
    </w:p>
    <w:p w14:paraId="67982BDA" w14:textId="77777777" w:rsidR="007F1A70" w:rsidRDefault="002C3438">
      <w:pPr>
        <w:pStyle w:val="SourceCode"/>
        <w:shd w:val="clear" w:color="auto" w:fill="F3F6F8"/>
        <w:spacing w:before="40" w:after="80"/>
        <w:ind w:left="170"/>
        <w:rPr>
          <w:rFonts w:hint="eastAsia"/>
        </w:rPr>
      </w:pPr>
      <w:r>
        <w:rPr>
          <w:rStyle w:val="VerbatimChar"/>
        </w:rPr>
        <w:t>Month folder          : 8-AGUSTUS 2026</w:t>
      </w:r>
      <w:r>
        <w:br/>
      </w:r>
      <w:r>
        <w:rPr>
          <w:rStyle w:val="VerbatimChar"/>
        </w:rPr>
        <w:t>Weeks detected        : 4</w:t>
      </w:r>
      <w:r>
        <w:br/>
      </w:r>
      <w:r>
        <w:rPr>
          <w:rStyle w:val="VerbatimChar"/>
        </w:rPr>
        <w:t>Workbooks attempted   : 145</w:t>
      </w:r>
      <w:r>
        <w:br/>
      </w:r>
      <w:r>
        <w:rPr>
          <w:rStyle w:val="VerbatimChar"/>
        </w:rPr>
        <w:t>Candidate records     : 12633</w:t>
      </w:r>
      <w:r>
        <w:br/>
      </w:r>
      <w:r>
        <w:rPr>
          <w:rStyle w:val="VerbatimChar"/>
        </w:rPr>
        <w:t>Worksheets            : 1012</w:t>
      </w:r>
      <w:r>
        <w:br/>
      </w:r>
      <w:r>
        <w:rPr>
          <w:rStyle w:val="VerbatimChar"/>
        </w:rPr>
        <w:t>Success               : 833</w:t>
      </w:r>
      <w:r>
        <w:br/>
      </w:r>
      <w:r>
        <w:rPr>
          <w:rStyle w:val="VerbatimChar"/>
        </w:rPr>
        <w:t>Excluded              : 142</w:t>
      </w:r>
      <w:r>
        <w:br/>
      </w:r>
      <w:r>
        <w:rPr>
          <w:rStyle w:val="VerbatimChar"/>
        </w:rPr>
        <w:t>Error                 : 37</w:t>
      </w:r>
      <w:r>
        <w:br/>
      </w:r>
      <w:r>
        <w:rPr>
          <w:rStyle w:val="VerbatimChar"/>
        </w:rPr>
        <w:t>Execution failures    : 0</w:t>
      </w:r>
      <w:r>
        <w:br/>
      </w:r>
      <w:r>
        <w:rPr>
          <w:rStyle w:val="VerbatimChar"/>
        </w:rPr>
        <w:t>Output read errors    : 0</w:t>
      </w:r>
      <w:r>
        <w:br/>
      </w:r>
      <w:r>
        <w:rPr>
          <w:rStyle w:val="VerbatimChar"/>
        </w:rPr>
        <w:t>Missing domain folder : 0</w:t>
      </w:r>
      <w:r>
        <w:br/>
      </w:r>
      <w:r>
        <w:rPr>
          <w:rStyle w:val="VerbatimChar"/>
        </w:rPr>
        <w:t>Empty domain folder   : 0</w:t>
      </w:r>
    </w:p>
    <w:p w14:paraId="53D735CB" w14:textId="77777777" w:rsidR="007F1A70" w:rsidRDefault="002C3438">
      <w:r>
        <w:t>Verified workbook:</w:t>
      </w:r>
    </w:p>
    <w:p w14:paraId="0237804C" w14:textId="77777777" w:rsidR="007F1A70" w:rsidRDefault="002C3438">
      <w:pPr>
        <w:pStyle w:val="SourceCode"/>
        <w:shd w:val="clear" w:color="auto" w:fill="F3F6F8"/>
        <w:spacing w:before="40" w:after="80"/>
        <w:ind w:left="170"/>
        <w:rPr>
          <w:rFonts w:hint="eastAsia"/>
        </w:rPr>
      </w:pPr>
      <w:r>
        <w:rPr>
          <w:rStyle w:val="VerbatimChar"/>
        </w:rPr>
        <w:t>SHEETS =</w:t>
      </w:r>
      <w:r>
        <w:br/>
      </w:r>
      <w:r>
        <w:rPr>
          <w:rStyle w:val="VerbatimChar"/>
        </w:rPr>
        <w:t>['Data_Mining', 'Control', 'Processing_Log', 'Run_Summary']</w:t>
      </w:r>
      <w:r>
        <w:br/>
      </w:r>
      <w:r>
        <w:lastRenderedPageBreak/>
        <w:br/>
      </w:r>
      <w:r>
        <w:rPr>
          <w:rStyle w:val="VerbatimChar"/>
        </w:rPr>
        <w:t>DATA_RECORDS = 12633</w:t>
      </w:r>
    </w:p>
    <w:p w14:paraId="26418507" w14:textId="77777777" w:rsidR="007F1A70" w:rsidRDefault="002C3438">
      <w:r>
        <w:t>The same result was reproduced:</w:t>
      </w:r>
    </w:p>
    <w:p w14:paraId="3A9937D6" w14:textId="77777777" w:rsidR="007F1A70" w:rsidRDefault="002C3438" w:rsidP="002C3438">
      <w:pPr>
        <w:numPr>
          <w:ilvl w:val="0"/>
          <w:numId w:val="16"/>
        </w:numPr>
      </w:pPr>
      <w:r>
        <w:t xml:space="preserve">after moving QC implementation to </w:t>
      </w:r>
      <w:r>
        <w:rPr>
          <w:rStyle w:val="VerbatimChar"/>
        </w:rPr>
        <w:t>domains/qc</w:t>
      </w:r>
      <w:r>
        <w:t>;</w:t>
      </w:r>
    </w:p>
    <w:p w14:paraId="22FFD281" w14:textId="77777777" w:rsidR="007F1A70" w:rsidRDefault="002C3438" w:rsidP="002C3438">
      <w:pPr>
        <w:numPr>
          <w:ilvl w:val="0"/>
          <w:numId w:val="16"/>
        </w:numPr>
      </w:pPr>
      <w:r>
        <w:t xml:space="preserve">after renaming root repository to </w:t>
      </w:r>
      <w:r>
        <w:rPr>
          <w:rStyle w:val="VerbatimChar"/>
        </w:rPr>
        <w:t>nexariont-data-mining</w:t>
      </w:r>
      <w:r>
        <w:t>;</w:t>
      </w:r>
    </w:p>
    <w:p w14:paraId="4B3B5676" w14:textId="77777777" w:rsidR="007F1A70" w:rsidRDefault="002C3438" w:rsidP="002C3438">
      <w:pPr>
        <w:numPr>
          <w:ilvl w:val="0"/>
          <w:numId w:val="16"/>
        </w:numPr>
      </w:pPr>
      <w:r>
        <w:t>after publishing to GitHub;</w:t>
      </w:r>
    </w:p>
    <w:p w14:paraId="3E70BE2A" w14:textId="77777777" w:rsidR="007F1A70" w:rsidRDefault="002C3438" w:rsidP="002C3438">
      <w:pPr>
        <w:numPr>
          <w:ilvl w:val="0"/>
          <w:numId w:val="16"/>
        </w:numPr>
      </w:pPr>
      <w:r>
        <w:t>from a fresh GitHub clone;</w:t>
      </w:r>
    </w:p>
    <w:p w14:paraId="063C2E2C" w14:textId="77777777" w:rsidR="007F1A70" w:rsidRDefault="002C3438" w:rsidP="002C3438">
      <w:pPr>
        <w:numPr>
          <w:ilvl w:val="0"/>
          <w:numId w:val="16"/>
        </w:numPr>
      </w:pPr>
      <w:r>
        <w:t xml:space="preserve">after creating a new </w:t>
      </w:r>
      <w:r>
        <w:rPr>
          <w:rStyle w:val="VerbatimChar"/>
        </w:rPr>
        <w:t>.venv</w:t>
      </w:r>
      <w:r>
        <w:t>;</w:t>
      </w:r>
    </w:p>
    <w:p w14:paraId="4DC40A73" w14:textId="77777777" w:rsidR="007F1A70" w:rsidRDefault="002C3438" w:rsidP="002C3438">
      <w:pPr>
        <w:numPr>
          <w:ilvl w:val="0"/>
          <w:numId w:val="16"/>
        </w:numPr>
      </w:pPr>
      <w:r>
        <w:t xml:space="preserve">after installing </w:t>
      </w:r>
      <w:r>
        <w:rPr>
          <w:rStyle w:val="VerbatimChar"/>
        </w:rPr>
        <w:t>domains/qc/requirements.txt</w:t>
      </w:r>
      <w:r>
        <w:t>.</w:t>
      </w:r>
    </w:p>
    <w:p w14:paraId="74D1CE04" w14:textId="77777777" w:rsidR="007F1A70" w:rsidRDefault="002C3438">
      <w:r>
        <w:t>This is strong deployment/relocation evidence for the tested environment.</w:t>
      </w:r>
    </w:p>
    <w:p w14:paraId="2FD97367" w14:textId="77777777" w:rsidR="007F1A70" w:rsidRDefault="002C3438">
      <w:pPr>
        <w:pStyle w:val="BodyText"/>
      </w:pPr>
      <w:r>
        <w:t>It is not a universal business acceptance threshold for all future months.</w:t>
      </w:r>
    </w:p>
    <w:p w14:paraId="442D0B50" w14:textId="77777777" w:rsidR="007F1A70" w:rsidRDefault="002C3438">
      <w:r>
        <w:pict w14:anchorId="691F2E06">
          <v:rect id="_x0000_i1571" style="width:0;height:1.5pt" o:hralign="center" o:hrstd="t" o:hr="t"/>
        </w:pict>
      </w:r>
    </w:p>
    <w:p w14:paraId="0F17CE30" w14:textId="77777777" w:rsidR="007F1A70" w:rsidRDefault="002C3438">
      <w:pPr>
        <w:pStyle w:val="Heading1"/>
      </w:pPr>
      <w:bookmarkStart w:id="109" w:name="Xdce26e946d66ea1cf094c05e2511b02b5253fa0"/>
      <w:bookmarkStart w:id="110" w:name="_Toc241398649"/>
      <w:bookmarkEnd w:id="107"/>
      <w:r>
        <w:t>20. Cross-Domain August Regression Evidence</w:t>
      </w:r>
      <w:bookmarkEnd w:id="110"/>
    </w:p>
    <w:p w14:paraId="1F4DBDEA" w14:textId="77777777" w:rsidR="007F1A70" w:rsidRDefault="002C3438">
      <w:r>
        <w:t>The August monthly total is consistent with previously reconciled per-domain evidence:</w:t>
      </w:r>
    </w:p>
    <w:tbl>
      <w:tblPr>
        <w:tblStyle w:val="TableGrid"/>
        <w:tblW w:w="0" w:type="auto"/>
        <w:jc w:val="center"/>
        <w:tblLayout w:type="fixed"/>
        <w:tblLook w:val="04A0" w:firstRow="1" w:lastRow="0" w:firstColumn="1" w:lastColumn="0" w:noHBand="0" w:noVBand="1"/>
      </w:tblPr>
      <w:tblGrid>
        <w:gridCol w:w="1984"/>
        <w:gridCol w:w="1417"/>
        <w:gridCol w:w="1814"/>
        <w:gridCol w:w="3855"/>
      </w:tblGrid>
      <w:tr w:rsidR="007F1A70" w14:paraId="329C4BE5" w14:textId="77777777">
        <w:trPr>
          <w:tblHeader/>
          <w:jc w:val="center"/>
        </w:trPr>
        <w:tc>
          <w:tcPr>
            <w:tcW w:w="1984" w:type="dxa"/>
            <w:shd w:val="clear" w:color="auto" w:fill="D9EAF7"/>
          </w:tcPr>
          <w:p w14:paraId="047B6F83" w14:textId="77777777" w:rsidR="007F1A70" w:rsidRDefault="002C3438">
            <w:pPr>
              <w:spacing w:after="20"/>
            </w:pPr>
            <w:r>
              <w:rPr>
                <w:b/>
                <w:sz w:val="16"/>
              </w:rPr>
              <w:t>Domain</w:t>
            </w:r>
          </w:p>
        </w:tc>
        <w:tc>
          <w:tcPr>
            <w:tcW w:w="1417" w:type="dxa"/>
            <w:shd w:val="clear" w:color="auto" w:fill="D9EAF7"/>
          </w:tcPr>
          <w:p w14:paraId="0E719C3B" w14:textId="77777777" w:rsidR="007F1A70" w:rsidRDefault="002C3438">
            <w:pPr>
              <w:spacing w:after="20"/>
            </w:pPr>
            <w:r>
              <w:rPr>
                <w:b/>
                <w:sz w:val="16"/>
              </w:rPr>
              <w:t>Workbooks</w:t>
            </w:r>
          </w:p>
        </w:tc>
        <w:tc>
          <w:tcPr>
            <w:tcW w:w="1814" w:type="dxa"/>
            <w:shd w:val="clear" w:color="auto" w:fill="D9EAF7"/>
          </w:tcPr>
          <w:p w14:paraId="37833A48" w14:textId="77777777" w:rsidR="007F1A70" w:rsidRDefault="002C3438">
            <w:pPr>
              <w:spacing w:after="20"/>
            </w:pPr>
            <w:r>
              <w:rPr>
                <w:b/>
                <w:sz w:val="16"/>
              </w:rPr>
              <w:t>Candidate Records</w:t>
            </w:r>
          </w:p>
        </w:tc>
        <w:tc>
          <w:tcPr>
            <w:tcW w:w="3855" w:type="dxa"/>
            <w:shd w:val="clear" w:color="auto" w:fill="D9EAF7"/>
          </w:tcPr>
          <w:p w14:paraId="405FB47F" w14:textId="77777777" w:rsidR="007F1A70" w:rsidRDefault="002C3438">
            <w:pPr>
              <w:spacing w:after="20"/>
            </w:pPr>
            <w:r>
              <w:rPr>
                <w:b/>
                <w:sz w:val="16"/>
              </w:rPr>
              <w:t>Known Processing Evidence</w:t>
            </w:r>
          </w:p>
        </w:tc>
      </w:tr>
      <w:tr w:rsidR="007F1A70" w14:paraId="5CE6FB0F" w14:textId="77777777">
        <w:trPr>
          <w:jc w:val="center"/>
        </w:trPr>
        <w:tc>
          <w:tcPr>
            <w:tcW w:w="1984" w:type="dxa"/>
          </w:tcPr>
          <w:p w14:paraId="31186F47" w14:textId="77777777" w:rsidR="007F1A70" w:rsidRDefault="002C3438">
            <w:pPr>
              <w:spacing w:after="20"/>
            </w:pPr>
            <w:r>
              <w:rPr>
                <w:sz w:val="16"/>
              </w:rPr>
              <w:t>Syngas</w:t>
            </w:r>
          </w:p>
        </w:tc>
        <w:tc>
          <w:tcPr>
            <w:tcW w:w="1417" w:type="dxa"/>
          </w:tcPr>
          <w:p w14:paraId="1171BD87" w14:textId="77777777" w:rsidR="007F1A70" w:rsidRDefault="002C3438">
            <w:pPr>
              <w:spacing w:after="20"/>
            </w:pPr>
            <w:r>
              <w:rPr>
                <w:sz w:val="16"/>
              </w:rPr>
              <w:t>28</w:t>
            </w:r>
          </w:p>
        </w:tc>
        <w:tc>
          <w:tcPr>
            <w:tcW w:w="1814" w:type="dxa"/>
          </w:tcPr>
          <w:p w14:paraId="5380A980" w14:textId="77777777" w:rsidR="007F1A70" w:rsidRDefault="002C3438">
            <w:pPr>
              <w:spacing w:after="20"/>
            </w:pPr>
            <w:r>
              <w:rPr>
                <w:sz w:val="16"/>
              </w:rPr>
              <w:t>2,987</w:t>
            </w:r>
          </w:p>
        </w:tc>
        <w:tc>
          <w:tcPr>
            <w:tcW w:w="3855" w:type="dxa"/>
          </w:tcPr>
          <w:p w14:paraId="09F37BF4" w14:textId="77777777" w:rsidR="007F1A70" w:rsidRDefault="002C3438">
            <w:pPr>
              <w:spacing w:after="20"/>
            </w:pPr>
            <w:r>
              <w:rPr>
                <w:sz w:val="16"/>
              </w:rPr>
              <w:t>308 worksheets; 232 SUCCESS; 76 EXCLUDED; no parser/execution errors in reconciled run</w:t>
            </w:r>
          </w:p>
        </w:tc>
      </w:tr>
      <w:tr w:rsidR="007F1A70" w14:paraId="5076839A" w14:textId="77777777">
        <w:trPr>
          <w:jc w:val="center"/>
        </w:trPr>
        <w:tc>
          <w:tcPr>
            <w:tcW w:w="1984" w:type="dxa"/>
          </w:tcPr>
          <w:p w14:paraId="243A49DD" w14:textId="77777777" w:rsidR="007F1A70" w:rsidRDefault="002C3438">
            <w:pPr>
              <w:spacing w:after="20"/>
            </w:pPr>
            <w:r>
              <w:rPr>
                <w:sz w:val="16"/>
              </w:rPr>
              <w:t>Octanol</w:t>
            </w:r>
          </w:p>
        </w:tc>
        <w:tc>
          <w:tcPr>
            <w:tcW w:w="1417" w:type="dxa"/>
          </w:tcPr>
          <w:p w14:paraId="6B306DD6" w14:textId="77777777" w:rsidR="007F1A70" w:rsidRDefault="002C3438">
            <w:pPr>
              <w:spacing w:after="20"/>
            </w:pPr>
            <w:r>
              <w:rPr>
                <w:sz w:val="16"/>
              </w:rPr>
              <w:t>28</w:t>
            </w:r>
          </w:p>
        </w:tc>
        <w:tc>
          <w:tcPr>
            <w:tcW w:w="1814" w:type="dxa"/>
          </w:tcPr>
          <w:p w14:paraId="3BF2A0AE" w14:textId="77777777" w:rsidR="007F1A70" w:rsidRDefault="002C3438">
            <w:pPr>
              <w:spacing w:after="20"/>
            </w:pPr>
            <w:r>
              <w:rPr>
                <w:sz w:val="16"/>
              </w:rPr>
              <w:t>4,796</w:t>
            </w:r>
          </w:p>
        </w:tc>
        <w:tc>
          <w:tcPr>
            <w:tcW w:w="3855" w:type="dxa"/>
          </w:tcPr>
          <w:p w14:paraId="660B0974" w14:textId="77777777" w:rsidR="007F1A70" w:rsidRDefault="002C3438">
            <w:pPr>
              <w:spacing w:after="20"/>
            </w:pPr>
            <w:r>
              <w:rPr>
                <w:sz w:val="16"/>
              </w:rPr>
              <w:t>232 worksheets; 204 SUCCESS; 28 EXCLUDED; no parser/execution errors</w:t>
            </w:r>
          </w:p>
        </w:tc>
      </w:tr>
      <w:tr w:rsidR="007F1A70" w14:paraId="2D5ED71A" w14:textId="77777777">
        <w:trPr>
          <w:jc w:val="center"/>
        </w:trPr>
        <w:tc>
          <w:tcPr>
            <w:tcW w:w="1984" w:type="dxa"/>
          </w:tcPr>
          <w:p w14:paraId="6DA38A54" w14:textId="77777777" w:rsidR="007F1A70" w:rsidRDefault="002C3438">
            <w:pPr>
              <w:spacing w:after="20"/>
            </w:pPr>
            <w:r>
              <w:rPr>
                <w:sz w:val="16"/>
              </w:rPr>
              <w:t>NPG</w:t>
            </w:r>
          </w:p>
        </w:tc>
        <w:tc>
          <w:tcPr>
            <w:tcW w:w="1417" w:type="dxa"/>
          </w:tcPr>
          <w:p w14:paraId="35FE9B1F" w14:textId="77777777" w:rsidR="007F1A70" w:rsidRDefault="002C3438">
            <w:pPr>
              <w:spacing w:after="20"/>
            </w:pPr>
            <w:r>
              <w:rPr>
                <w:sz w:val="16"/>
              </w:rPr>
              <w:t>28</w:t>
            </w:r>
          </w:p>
        </w:tc>
        <w:tc>
          <w:tcPr>
            <w:tcW w:w="1814" w:type="dxa"/>
          </w:tcPr>
          <w:p w14:paraId="0391CF9A" w14:textId="77777777" w:rsidR="007F1A70" w:rsidRDefault="002C3438">
            <w:pPr>
              <w:spacing w:after="20"/>
            </w:pPr>
            <w:r>
              <w:rPr>
                <w:sz w:val="16"/>
              </w:rPr>
              <w:t>3,460</w:t>
            </w:r>
          </w:p>
        </w:tc>
        <w:tc>
          <w:tcPr>
            <w:tcW w:w="3855" w:type="dxa"/>
          </w:tcPr>
          <w:p w14:paraId="0BD60A89" w14:textId="77777777" w:rsidR="007F1A70" w:rsidRDefault="002C3438">
            <w:pPr>
              <w:spacing w:after="20"/>
            </w:pPr>
            <w:r>
              <w:rPr>
                <w:sz w:val="16"/>
              </w:rPr>
              <w:t>0 parser error; 24 unique output SP; 0 output SP outside Master</w:t>
            </w:r>
          </w:p>
        </w:tc>
      </w:tr>
      <w:tr w:rsidR="007F1A70" w14:paraId="37BF5DBE" w14:textId="77777777">
        <w:trPr>
          <w:jc w:val="center"/>
        </w:trPr>
        <w:tc>
          <w:tcPr>
            <w:tcW w:w="1984" w:type="dxa"/>
          </w:tcPr>
          <w:p w14:paraId="2A6ED62A" w14:textId="77777777" w:rsidR="007F1A70" w:rsidRDefault="002C3438">
            <w:pPr>
              <w:spacing w:after="20"/>
            </w:pPr>
            <w:r>
              <w:rPr>
                <w:sz w:val="16"/>
              </w:rPr>
              <w:t>Utility</w:t>
            </w:r>
          </w:p>
        </w:tc>
        <w:tc>
          <w:tcPr>
            <w:tcW w:w="1417" w:type="dxa"/>
          </w:tcPr>
          <w:p w14:paraId="791ADB4D" w14:textId="77777777" w:rsidR="007F1A70" w:rsidRDefault="002C3438">
            <w:pPr>
              <w:spacing w:after="20"/>
            </w:pPr>
            <w:r>
              <w:rPr>
                <w:sz w:val="16"/>
              </w:rPr>
              <w:t>33</w:t>
            </w:r>
          </w:p>
        </w:tc>
        <w:tc>
          <w:tcPr>
            <w:tcW w:w="1814" w:type="dxa"/>
          </w:tcPr>
          <w:p w14:paraId="165C1535" w14:textId="77777777" w:rsidR="007F1A70" w:rsidRDefault="002C3438">
            <w:pPr>
              <w:spacing w:after="20"/>
            </w:pPr>
            <w:r>
              <w:rPr>
                <w:sz w:val="16"/>
              </w:rPr>
              <w:t>1,278</w:t>
            </w:r>
          </w:p>
        </w:tc>
        <w:tc>
          <w:tcPr>
            <w:tcW w:w="3855" w:type="dxa"/>
          </w:tcPr>
          <w:p w14:paraId="65A64C06" w14:textId="77777777" w:rsidR="007F1A70" w:rsidRDefault="002C3438">
            <w:pPr>
              <w:spacing w:after="20"/>
            </w:pPr>
            <w:r>
              <w:rPr>
                <w:sz w:val="16"/>
              </w:rPr>
              <w:t>17 worksheet ERROR; 0 execution failures</w:t>
            </w:r>
          </w:p>
        </w:tc>
      </w:tr>
      <w:tr w:rsidR="007F1A70" w14:paraId="52ADD47B" w14:textId="77777777">
        <w:trPr>
          <w:jc w:val="center"/>
        </w:trPr>
        <w:tc>
          <w:tcPr>
            <w:tcW w:w="1984" w:type="dxa"/>
          </w:tcPr>
          <w:p w14:paraId="437C1A84" w14:textId="77777777" w:rsidR="007F1A70" w:rsidRDefault="002C3438">
            <w:pPr>
              <w:spacing w:after="20"/>
            </w:pPr>
            <w:r>
              <w:rPr>
                <w:sz w:val="16"/>
              </w:rPr>
              <w:t>WWT</w:t>
            </w:r>
          </w:p>
        </w:tc>
        <w:tc>
          <w:tcPr>
            <w:tcW w:w="1417" w:type="dxa"/>
          </w:tcPr>
          <w:p w14:paraId="0B12014A" w14:textId="77777777" w:rsidR="007F1A70" w:rsidRDefault="002C3438">
            <w:pPr>
              <w:spacing w:after="20"/>
            </w:pPr>
            <w:r>
              <w:rPr>
                <w:sz w:val="16"/>
              </w:rPr>
              <w:t>28</w:t>
            </w:r>
          </w:p>
        </w:tc>
        <w:tc>
          <w:tcPr>
            <w:tcW w:w="1814" w:type="dxa"/>
          </w:tcPr>
          <w:p w14:paraId="4CC8245C" w14:textId="77777777" w:rsidR="007F1A70" w:rsidRDefault="002C3438">
            <w:pPr>
              <w:spacing w:after="20"/>
            </w:pPr>
            <w:r>
              <w:rPr>
                <w:sz w:val="16"/>
              </w:rPr>
              <w:t>112</w:t>
            </w:r>
          </w:p>
        </w:tc>
        <w:tc>
          <w:tcPr>
            <w:tcW w:w="3855" w:type="dxa"/>
          </w:tcPr>
          <w:p w14:paraId="3527CB45" w14:textId="77777777" w:rsidR="007F1A70" w:rsidRDefault="002C3438">
            <w:pPr>
              <w:spacing w:after="20"/>
            </w:pPr>
            <w:r>
              <w:rPr>
                <w:sz w:val="16"/>
              </w:rPr>
              <w:t>20 worksheet ERROR; 0 execution failures</w:t>
            </w:r>
          </w:p>
        </w:tc>
      </w:tr>
      <w:tr w:rsidR="007F1A70" w14:paraId="085430EC" w14:textId="77777777">
        <w:trPr>
          <w:jc w:val="center"/>
        </w:trPr>
        <w:tc>
          <w:tcPr>
            <w:tcW w:w="1984" w:type="dxa"/>
          </w:tcPr>
          <w:p w14:paraId="71BD5849" w14:textId="77777777" w:rsidR="007F1A70" w:rsidRDefault="002C3438">
            <w:pPr>
              <w:spacing w:after="20"/>
            </w:pPr>
            <w:r>
              <w:rPr>
                <w:sz w:val="16"/>
              </w:rPr>
              <w:t>Total</w:t>
            </w:r>
          </w:p>
        </w:tc>
        <w:tc>
          <w:tcPr>
            <w:tcW w:w="1417" w:type="dxa"/>
          </w:tcPr>
          <w:p w14:paraId="07F0CE0D" w14:textId="77777777" w:rsidR="007F1A70" w:rsidRDefault="002C3438">
            <w:pPr>
              <w:spacing w:after="20"/>
            </w:pPr>
            <w:r>
              <w:rPr>
                <w:sz w:val="16"/>
              </w:rPr>
              <w:t>145</w:t>
            </w:r>
          </w:p>
        </w:tc>
        <w:tc>
          <w:tcPr>
            <w:tcW w:w="1814" w:type="dxa"/>
          </w:tcPr>
          <w:p w14:paraId="3C1D80FF" w14:textId="77777777" w:rsidR="007F1A70" w:rsidRDefault="002C3438">
            <w:pPr>
              <w:spacing w:after="20"/>
            </w:pPr>
            <w:r>
              <w:rPr>
                <w:sz w:val="16"/>
              </w:rPr>
              <w:t>12,633</w:t>
            </w:r>
          </w:p>
        </w:tc>
        <w:tc>
          <w:tcPr>
            <w:tcW w:w="3855" w:type="dxa"/>
          </w:tcPr>
          <w:p w14:paraId="52EA79EC" w14:textId="77777777" w:rsidR="007F1A70" w:rsidRDefault="002C3438">
            <w:pPr>
              <w:spacing w:after="20"/>
            </w:pPr>
            <w:r>
              <w:rPr>
                <w:sz w:val="16"/>
              </w:rPr>
              <w:t>37 worksheet ERROR; 0 execution failures</w:t>
            </w:r>
          </w:p>
        </w:tc>
      </w:tr>
    </w:tbl>
    <w:p w14:paraId="20E58D93" w14:textId="77777777" w:rsidR="007F1A70" w:rsidRDefault="002C3438">
      <w:pPr>
        <w:pStyle w:val="BodyText"/>
      </w:pPr>
      <w:r>
        <w:t>For the 37 reconciled worksheet errors, the recurring error evidence was:</w:t>
      </w:r>
    </w:p>
    <w:p w14:paraId="217510F4" w14:textId="77777777" w:rsidR="007F1A70" w:rsidRDefault="002C3438">
      <w:pPr>
        <w:pStyle w:val="SourceCode"/>
        <w:shd w:val="clear" w:color="auto" w:fill="F3F6F8"/>
        <w:spacing w:before="40" w:after="80"/>
        <w:ind w:left="170"/>
        <w:rPr>
          <w:rFonts w:hint="eastAsia"/>
        </w:rPr>
      </w:pPr>
      <w:r>
        <w:rPr>
          <w:rStyle w:val="VerbatimChar"/>
        </w:rPr>
        <w:t>ValueError: Sampling Date tidak ditemukan untuk block column 1.</w:t>
      </w:r>
    </w:p>
    <w:p w14:paraId="23181E3C" w14:textId="77777777" w:rsidR="007F1A70" w:rsidRDefault="002C3438">
      <w:r>
        <w:t>Source inspection established missing usable Sampling Date evidence for those cases; the working session did not confirm a parser defect for this population.</w:t>
      </w:r>
    </w:p>
    <w:p w14:paraId="6F4CA31C" w14:textId="77777777" w:rsidR="007F1A70" w:rsidRDefault="002C3438">
      <w:pPr>
        <w:pStyle w:val="BodyText"/>
      </w:pPr>
      <w:r>
        <w:t>Do not reconstruct dates from filename/folder/worksheet name to eliminate these errors.</w:t>
      </w:r>
    </w:p>
    <w:p w14:paraId="6A1A55AA" w14:textId="77777777" w:rsidR="007F1A70" w:rsidRDefault="002C3438">
      <w:r>
        <w:pict w14:anchorId="6C359CAE">
          <v:rect id="_x0000_i1572" style="width:0;height:1.5pt" o:hralign="center" o:hrstd="t" o:hr="t"/>
        </w:pict>
      </w:r>
    </w:p>
    <w:p w14:paraId="0F555B90" w14:textId="77777777" w:rsidR="007F1A70" w:rsidRDefault="002C3438">
      <w:pPr>
        <w:pStyle w:val="Heading1"/>
      </w:pPr>
      <w:bookmarkStart w:id="111" w:name="X3901f31a3e06da1bbf4b61df96fade89de555fb"/>
      <w:bookmarkStart w:id="112" w:name="_Toc241398650"/>
      <w:bookmarkEnd w:id="109"/>
      <w:r>
        <w:t>21. Output Interpretation</w:t>
      </w:r>
      <w:bookmarkEnd w:id="112"/>
    </w:p>
    <w:p w14:paraId="58A66001" w14:textId="77777777" w:rsidR="007F1A70" w:rsidRDefault="002C3438">
      <w:r>
        <w:t>Counters mean:</w:t>
      </w:r>
    </w:p>
    <w:p w14:paraId="01BDE527" w14:textId="77777777" w:rsidR="007F1A70" w:rsidRDefault="002C3438" w:rsidP="002C3438">
      <w:pPr>
        <w:numPr>
          <w:ilvl w:val="0"/>
          <w:numId w:val="17"/>
        </w:numPr>
      </w:pPr>
      <w:r>
        <w:rPr>
          <w:rStyle w:val="VerbatimChar"/>
        </w:rPr>
        <w:t>Candidate records</w:t>
      </w:r>
      <w:r>
        <w:t xml:space="preserve"> = structured candidate records produced.</w:t>
      </w:r>
    </w:p>
    <w:p w14:paraId="6D0CB406" w14:textId="77777777" w:rsidR="007F1A70" w:rsidRDefault="002C3438" w:rsidP="002C3438">
      <w:pPr>
        <w:numPr>
          <w:ilvl w:val="0"/>
          <w:numId w:val="17"/>
        </w:numPr>
      </w:pPr>
      <w:r>
        <w:rPr>
          <w:rStyle w:val="VerbatimChar"/>
        </w:rPr>
        <w:t>Worksheets</w:t>
      </w:r>
      <w:r>
        <w:t xml:space="preserve"> = worksheet processing results.</w:t>
      </w:r>
    </w:p>
    <w:p w14:paraId="1B63467E" w14:textId="77777777" w:rsidR="007F1A70" w:rsidRDefault="002C3438" w:rsidP="002C3438">
      <w:pPr>
        <w:numPr>
          <w:ilvl w:val="0"/>
          <w:numId w:val="17"/>
        </w:numPr>
      </w:pPr>
      <w:r>
        <w:rPr>
          <w:rStyle w:val="VerbatimChar"/>
        </w:rPr>
        <w:t>Success</w:t>
      </w:r>
      <w:r>
        <w:t xml:space="preserve"> = parser completed for worksheet.</w:t>
      </w:r>
    </w:p>
    <w:p w14:paraId="4A940100" w14:textId="77777777" w:rsidR="007F1A70" w:rsidRDefault="002C3438" w:rsidP="002C3438">
      <w:pPr>
        <w:numPr>
          <w:ilvl w:val="0"/>
          <w:numId w:val="17"/>
        </w:numPr>
      </w:pPr>
      <w:r>
        <w:rPr>
          <w:rStyle w:val="VerbatimChar"/>
        </w:rPr>
        <w:t>Excluded</w:t>
      </w:r>
      <w:r>
        <w:t xml:space="preserve"> = worksheet intentionally excluded.</w:t>
      </w:r>
    </w:p>
    <w:p w14:paraId="2AF743CE" w14:textId="77777777" w:rsidR="007F1A70" w:rsidRDefault="002C3438" w:rsidP="002C3438">
      <w:pPr>
        <w:numPr>
          <w:ilvl w:val="0"/>
          <w:numId w:val="17"/>
        </w:numPr>
      </w:pPr>
      <w:r>
        <w:rPr>
          <w:rStyle w:val="VerbatimChar"/>
        </w:rPr>
        <w:t>Error</w:t>
      </w:r>
      <w:r>
        <w:t xml:space="preserve"> </w:t>
      </w:r>
      <w:r>
        <w:t>= worksheet-level processing exception.</w:t>
      </w:r>
    </w:p>
    <w:p w14:paraId="6AF0F167" w14:textId="77777777" w:rsidR="007F1A70" w:rsidRDefault="002C3438" w:rsidP="002C3438">
      <w:pPr>
        <w:numPr>
          <w:ilvl w:val="0"/>
          <w:numId w:val="17"/>
        </w:numPr>
      </w:pPr>
      <w:r>
        <w:rPr>
          <w:rStyle w:val="VerbatimChar"/>
        </w:rPr>
        <w:t>Execution failures</w:t>
      </w:r>
      <w:r>
        <w:t xml:space="preserve"> = runner could not successfully execute a workbook-level core process.</w:t>
      </w:r>
    </w:p>
    <w:p w14:paraId="3869E5C5" w14:textId="77777777" w:rsidR="007F1A70" w:rsidRDefault="002C3438" w:rsidP="002C3438">
      <w:pPr>
        <w:numPr>
          <w:ilvl w:val="0"/>
          <w:numId w:val="17"/>
        </w:numPr>
      </w:pPr>
      <w:r>
        <w:rPr>
          <w:rStyle w:val="VerbatimChar"/>
        </w:rPr>
        <w:t>Output read errors</w:t>
      </w:r>
      <w:r>
        <w:t xml:space="preserve"> = runner could not read expected generated workbook output.</w:t>
      </w:r>
    </w:p>
    <w:p w14:paraId="51A07907" w14:textId="77777777" w:rsidR="007F1A70" w:rsidRDefault="002C3438">
      <w:r>
        <w:t>None of these counters alone establishes QC validation or business acceptance.</w:t>
      </w:r>
    </w:p>
    <w:p w14:paraId="144FDFCE" w14:textId="77777777" w:rsidR="007F1A70" w:rsidRDefault="002C3438">
      <w:r>
        <w:pict w14:anchorId="5FC8ACC1">
          <v:rect id="_x0000_i1573" style="width:0;height:1.5pt" o:hralign="center" o:hrstd="t" o:hr="t"/>
        </w:pict>
      </w:r>
    </w:p>
    <w:p w14:paraId="5749A8A4" w14:textId="77777777" w:rsidR="007F1A70" w:rsidRDefault="002C3438">
      <w:pPr>
        <w:pStyle w:val="Heading1"/>
      </w:pPr>
      <w:bookmarkStart w:id="113" w:name="Xa931fc2b7ada435c9bdcf254471e02c64a346d5"/>
      <w:bookmarkStart w:id="114" w:name="_Toc241398651"/>
      <w:bookmarkEnd w:id="111"/>
      <w:r>
        <w:t>22. Minimum Post-Run Verification</w:t>
      </w:r>
      <w:bookmarkEnd w:id="114"/>
    </w:p>
    <w:p w14:paraId="3FD78E5E" w14:textId="77777777" w:rsidR="007F1A70" w:rsidRDefault="002C3438">
      <w:r>
        <w:t>After each controlled monthly run:</w:t>
      </w:r>
    </w:p>
    <w:p w14:paraId="4B7D907A" w14:textId="77777777" w:rsidR="007F1A70" w:rsidRDefault="002C3438" w:rsidP="002C3438">
      <w:pPr>
        <w:numPr>
          <w:ilvl w:val="0"/>
          <w:numId w:val="18"/>
        </w:numPr>
      </w:pPr>
      <w:r>
        <w:t>review complete terminal summary;</w:t>
      </w:r>
    </w:p>
    <w:p w14:paraId="2B1C7A7A" w14:textId="77777777" w:rsidR="007F1A70" w:rsidRDefault="002C3438" w:rsidP="002C3438">
      <w:pPr>
        <w:numPr>
          <w:ilvl w:val="0"/>
          <w:numId w:val="18"/>
        </w:numPr>
      </w:pPr>
      <w:r>
        <w:t>confirm expected source root;</w:t>
      </w:r>
    </w:p>
    <w:p w14:paraId="7E937235" w14:textId="77777777" w:rsidR="007F1A70" w:rsidRDefault="002C3438" w:rsidP="002C3438">
      <w:pPr>
        <w:numPr>
          <w:ilvl w:val="0"/>
          <w:numId w:val="18"/>
        </w:numPr>
      </w:pPr>
      <w:r>
        <w:t xml:space="preserve">confirm Master path and </w:t>
      </w:r>
      <w:r>
        <w:rPr>
          <w:rStyle w:val="VerbatimChar"/>
        </w:rPr>
        <w:t>Sampling-Point</w:t>
      </w:r>
      <w:r>
        <w:t xml:space="preserve"> worksheet;</w:t>
      </w:r>
    </w:p>
    <w:p w14:paraId="79915DED" w14:textId="77777777" w:rsidR="007F1A70" w:rsidRDefault="002C3438" w:rsidP="002C3438">
      <w:pPr>
        <w:numPr>
          <w:ilvl w:val="0"/>
          <w:numId w:val="18"/>
        </w:numPr>
      </w:pPr>
      <w:r>
        <w:t>confirm week count;</w:t>
      </w:r>
    </w:p>
    <w:p w14:paraId="58CD44E8" w14:textId="77777777" w:rsidR="007F1A70" w:rsidRDefault="002C3438" w:rsidP="002C3438">
      <w:pPr>
        <w:numPr>
          <w:ilvl w:val="0"/>
          <w:numId w:val="18"/>
        </w:numPr>
      </w:pPr>
      <w:r>
        <w:t>confirm workbook population;</w:t>
      </w:r>
    </w:p>
    <w:p w14:paraId="55D96334" w14:textId="77777777" w:rsidR="007F1A70" w:rsidRDefault="002C3438" w:rsidP="002C3438">
      <w:pPr>
        <w:numPr>
          <w:ilvl w:val="0"/>
          <w:numId w:val="18"/>
        </w:numPr>
      </w:pPr>
      <w:r>
        <w:t xml:space="preserve">review </w:t>
      </w:r>
      <w:r>
        <w:rPr>
          <w:rStyle w:val="VerbatimChar"/>
        </w:rPr>
        <w:t>Execution failures</w:t>
      </w:r>
      <w:r>
        <w:t>;</w:t>
      </w:r>
    </w:p>
    <w:p w14:paraId="0FBFA373" w14:textId="77777777" w:rsidR="007F1A70" w:rsidRDefault="002C3438" w:rsidP="002C3438">
      <w:pPr>
        <w:numPr>
          <w:ilvl w:val="0"/>
          <w:numId w:val="18"/>
        </w:numPr>
      </w:pPr>
      <w:r>
        <w:lastRenderedPageBreak/>
        <w:t xml:space="preserve">review </w:t>
      </w:r>
      <w:r>
        <w:rPr>
          <w:rStyle w:val="VerbatimChar"/>
        </w:rPr>
        <w:t>Output read errors</w:t>
      </w:r>
      <w:r>
        <w:t>;</w:t>
      </w:r>
    </w:p>
    <w:p w14:paraId="45EE3949" w14:textId="77777777" w:rsidR="007F1A70" w:rsidRDefault="002C3438" w:rsidP="002C3438">
      <w:pPr>
        <w:numPr>
          <w:ilvl w:val="0"/>
          <w:numId w:val="18"/>
        </w:numPr>
      </w:pPr>
      <w:r>
        <w:t>confirm final workbook exists;</w:t>
      </w:r>
    </w:p>
    <w:p w14:paraId="5F187C6F" w14:textId="77777777" w:rsidR="007F1A70" w:rsidRDefault="002C3438" w:rsidP="002C3438">
      <w:pPr>
        <w:numPr>
          <w:ilvl w:val="0"/>
          <w:numId w:val="18"/>
        </w:numPr>
      </w:pPr>
      <w:r>
        <w:t xml:space="preserve">confirm </w:t>
      </w:r>
      <w:r>
        <w:rPr>
          <w:rStyle w:val="VerbatimChar"/>
        </w:rPr>
        <w:t>Data_Mining</w:t>
      </w:r>
      <w:r>
        <w:t xml:space="preserve">, </w:t>
      </w:r>
      <w:r>
        <w:rPr>
          <w:rStyle w:val="VerbatimChar"/>
        </w:rPr>
        <w:t>Control</w:t>
      </w:r>
      <w:r>
        <w:t xml:space="preserve">, </w:t>
      </w:r>
      <w:r>
        <w:rPr>
          <w:rStyle w:val="VerbatimChar"/>
        </w:rPr>
        <w:t>Processing_Log</w:t>
      </w:r>
      <w:r>
        <w:t xml:space="preserve">, </w:t>
      </w:r>
      <w:r>
        <w:rPr>
          <w:rStyle w:val="VerbatimChar"/>
        </w:rPr>
        <w:t>Run_Summary</w:t>
      </w:r>
      <w:r>
        <w:t>;</w:t>
      </w:r>
    </w:p>
    <w:p w14:paraId="496AA323" w14:textId="77777777" w:rsidR="007F1A70" w:rsidRDefault="002C3438" w:rsidP="002C3438">
      <w:pPr>
        <w:numPr>
          <w:ilvl w:val="0"/>
          <w:numId w:val="18"/>
        </w:numPr>
      </w:pPr>
      <w:r>
        <w:t xml:space="preserve">review every </w:t>
      </w:r>
      <w:r>
        <w:rPr>
          <w:rStyle w:val="VerbatimChar"/>
        </w:rPr>
        <w:t>ERROR</w:t>
      </w:r>
      <w:r>
        <w:t>;</w:t>
      </w:r>
    </w:p>
    <w:p w14:paraId="1B015660" w14:textId="77777777" w:rsidR="007F1A70" w:rsidRDefault="002C3438" w:rsidP="002C3438">
      <w:pPr>
        <w:numPr>
          <w:ilvl w:val="0"/>
          <w:numId w:val="18"/>
        </w:numPr>
      </w:pPr>
      <w:r>
        <w:t xml:space="preserve">do not treat </w:t>
      </w:r>
      <w:r>
        <w:rPr>
          <w:rStyle w:val="VerbatimChar"/>
        </w:rPr>
        <w:t>SUCCESS + 0</w:t>
      </w:r>
      <w:r>
        <w:t xml:space="preserve"> as defect without source evidence;</w:t>
      </w:r>
    </w:p>
    <w:p w14:paraId="1D5B607E" w14:textId="77777777" w:rsidR="007F1A70" w:rsidRDefault="002C3438" w:rsidP="002C3438">
      <w:pPr>
        <w:numPr>
          <w:ilvl w:val="0"/>
          <w:numId w:val="18"/>
        </w:numPr>
      </w:pPr>
      <w:r>
        <w:t>verify representative source-to-output traceability;</w:t>
      </w:r>
    </w:p>
    <w:p w14:paraId="55917D6A" w14:textId="77777777" w:rsidR="007F1A70" w:rsidRDefault="002C3438" w:rsidP="002C3438">
      <w:pPr>
        <w:numPr>
          <w:ilvl w:val="0"/>
          <w:numId w:val="18"/>
        </w:numPr>
      </w:pPr>
      <w:r>
        <w:t>preserve output file and terminal evidence;</w:t>
      </w:r>
    </w:p>
    <w:p w14:paraId="49853BD3" w14:textId="77777777" w:rsidR="007F1A70" w:rsidRDefault="002C3438" w:rsidP="002C3438">
      <w:pPr>
        <w:numPr>
          <w:ilvl w:val="0"/>
          <w:numId w:val="18"/>
        </w:numPr>
      </w:pPr>
      <w:r>
        <w:t>do not silently edit output to improve apparent result.</w:t>
      </w:r>
    </w:p>
    <w:p w14:paraId="1754F235" w14:textId="77777777" w:rsidR="007F1A70" w:rsidRDefault="002C3438">
      <w:r>
        <w:t>Technical check pattern:</w:t>
      </w:r>
    </w:p>
    <w:p w14:paraId="30DCABF4"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 xml:space="preserve">c </w:t>
      </w:r>
      <w:r>
        <w:rPr>
          <w:rStyle w:val="StringTok"/>
        </w:rPr>
        <w:t>"from openpyxl import load_workbook; from pathlib import Path; p=Path(r'&lt;OUTPUT_XLSX&gt;'); print('EXISTS =', p.exists()); w=load_workbook(p, read_only=True, data_only=True); print('SHEETS =', w.sheetnames); print('DATA_RECORDS =', w['Data_Mining'].max_row - 1); w.close()"</w:t>
      </w:r>
    </w:p>
    <w:p w14:paraId="1CBD7B2C" w14:textId="77777777" w:rsidR="007F1A70" w:rsidRDefault="002C3438">
      <w:r>
        <w:pict w14:anchorId="30985788">
          <v:rect id="_x0000_i1574" style="width:0;height:1.5pt" o:hralign="center" o:hrstd="t" o:hr="t"/>
        </w:pict>
      </w:r>
    </w:p>
    <w:p w14:paraId="2C2AFE0F" w14:textId="77777777" w:rsidR="007F1A70" w:rsidRDefault="002C3438">
      <w:pPr>
        <w:pStyle w:val="Heading1"/>
      </w:pPr>
      <w:bookmarkStart w:id="115" w:name="X36a12bbde43a8364dc22197f20040346e9515ea"/>
      <w:bookmarkStart w:id="116" w:name="_Toc241398652"/>
      <w:bookmarkEnd w:id="113"/>
      <w:r>
        <w:t>23. Source Value Handling</w:t>
      </w:r>
      <w:bookmarkEnd w:id="116"/>
    </w:p>
    <w:p w14:paraId="08614C56" w14:textId="77777777" w:rsidR="007F1A70" w:rsidRDefault="002C3438">
      <w:r>
        <w:t>Reader/parser handling remains conservative.</w:t>
      </w:r>
    </w:p>
    <w:p w14:paraId="17BA2C47" w14:textId="77777777" w:rsidR="007F1A70" w:rsidRDefault="002C3438">
      <w:pPr>
        <w:pStyle w:val="BodyText"/>
      </w:pPr>
      <w:r>
        <w:t>Established behavior includes:</w:t>
      </w:r>
    </w:p>
    <w:p w14:paraId="5C4159A3" w14:textId="77777777" w:rsidR="007F1A70" w:rsidRDefault="002C3438">
      <w:pPr>
        <w:pStyle w:val="SourceCode"/>
        <w:shd w:val="clear" w:color="auto" w:fill="F3F6F8"/>
        <w:spacing w:before="40" w:after="80"/>
        <w:ind w:left="170"/>
        <w:rPr>
          <w:rFonts w:hint="eastAsia"/>
        </w:rPr>
      </w:pPr>
      <w:r>
        <w:rPr>
          <w:rStyle w:val="VerbatimChar"/>
        </w:rPr>
        <w:t>Blank   → no invented value</w:t>
      </w:r>
      <w:r>
        <w:br/>
      </w:r>
      <w:r>
        <w:rPr>
          <w:rStyle w:val="VerbatimChar"/>
        </w:rPr>
        <w:t>Text    → retained unless controlled transformation applies</w:t>
      </w:r>
      <w:r>
        <w:br/>
      </w:r>
      <w:r>
        <w:rPr>
          <w:rStyle w:val="VerbatimChar"/>
        </w:rPr>
        <w:t>Numeric → retained as numeric</w:t>
      </w:r>
      <w:r>
        <w:br/>
      </w:r>
      <w:r>
        <w:rPr>
          <w:rStyle w:val="VerbatimChar"/>
        </w:rPr>
        <w:t>Boolean → retained as boolean</w:t>
      </w:r>
    </w:p>
    <w:p w14:paraId="5218A4BF" w14:textId="77777777" w:rsidR="007F1A70" w:rsidRDefault="002C3438">
      <w:r>
        <w:t>Source text such as:</w:t>
      </w:r>
    </w:p>
    <w:p w14:paraId="167507C2" w14:textId="77777777" w:rsidR="007F1A70" w:rsidRDefault="002C3438">
      <w:pPr>
        <w:pStyle w:val="SourceCode"/>
        <w:shd w:val="clear" w:color="auto" w:fill="F3F6F8"/>
        <w:spacing w:before="40" w:after="80"/>
        <w:ind w:left="170"/>
        <w:rPr>
          <w:rFonts w:hint="eastAsia"/>
        </w:rPr>
      </w:pPr>
      <w:r>
        <w:rPr>
          <w:rStyle w:val="VerbatimChar"/>
        </w:rPr>
        <w:t>&lt;0.01</w:t>
      </w:r>
      <w:r>
        <w:br/>
      </w:r>
      <w:r>
        <w:rPr>
          <w:rStyle w:val="VerbatimChar"/>
        </w:rPr>
        <w:t>-</w:t>
      </w:r>
      <w:r>
        <w:br/>
      </w:r>
      <w:r>
        <w:rPr>
          <w:rStyle w:val="VerbatimChar"/>
        </w:rPr>
        <w:t>OFF</w:t>
      </w:r>
    </w:p>
    <w:p w14:paraId="22B7652F" w14:textId="77777777" w:rsidR="007F1A70" w:rsidRDefault="002C3438">
      <w:r>
        <w:t>must not be silently assigned new QC business meaning.</w:t>
      </w:r>
    </w:p>
    <w:p w14:paraId="70B18F64" w14:textId="77777777" w:rsidR="007F1A70" w:rsidRDefault="002C3438">
      <w:pPr>
        <w:pStyle w:val="BodyText"/>
      </w:pPr>
      <w:r>
        <w:t>Established implementation handling includes:</w:t>
      </w:r>
    </w:p>
    <w:p w14:paraId="66D6EEEE" w14:textId="77777777" w:rsidR="007F1A70" w:rsidRDefault="002C3438" w:rsidP="002C3438">
      <w:pPr>
        <w:numPr>
          <w:ilvl w:val="0"/>
          <w:numId w:val="19"/>
        </w:numPr>
      </w:pPr>
      <w:r>
        <w:rPr>
          <w:rStyle w:val="VerbatimChar"/>
        </w:rPr>
        <w:t>OFF</w:t>
      </w:r>
      <w:r>
        <w:t xml:space="preserve"> sampling time does not create a measurement record for that slot;</w:t>
      </w:r>
    </w:p>
    <w:p w14:paraId="5E990730" w14:textId="77777777" w:rsidR="007F1A70" w:rsidRDefault="002C3438" w:rsidP="002C3438">
      <w:pPr>
        <w:numPr>
          <w:ilvl w:val="0"/>
          <w:numId w:val="19"/>
        </w:numPr>
      </w:pPr>
      <w:r>
        <w:t>blank measurement values do not create measurement records;</w:t>
      </w:r>
    </w:p>
    <w:p w14:paraId="2FB59767" w14:textId="77777777" w:rsidR="007F1A70" w:rsidRDefault="002C3438" w:rsidP="002C3438">
      <w:pPr>
        <w:numPr>
          <w:ilvl w:val="0"/>
          <w:numId w:val="19"/>
        </w:numPr>
      </w:pPr>
      <w:r>
        <w:t xml:space="preserve">applicable structural </w:t>
      </w:r>
      <w:r>
        <w:rPr>
          <w:rStyle w:val="VerbatimChar"/>
        </w:rPr>
        <w:t>Total</w:t>
      </w:r>
      <w:r>
        <w:t xml:space="preserve"> boundary is respected;</w:t>
      </w:r>
    </w:p>
    <w:p w14:paraId="647E1186" w14:textId="77777777" w:rsidR="007F1A70" w:rsidRDefault="002C3438" w:rsidP="002C3438">
      <w:pPr>
        <w:numPr>
          <w:ilvl w:val="0"/>
          <w:numId w:val="19"/>
        </w:numPr>
      </w:pPr>
      <w:r>
        <w:rPr>
          <w:rStyle w:val="VerbatimChar"/>
        </w:rPr>
        <w:t>STD '-'</w:t>
      </w:r>
      <w:r>
        <w:t xml:space="preserve"> is not silently converted to zero.</w:t>
      </w:r>
    </w:p>
    <w:p w14:paraId="537329FB" w14:textId="77777777" w:rsidR="007F1A70" w:rsidRDefault="002C3438">
      <w:r>
        <w:pict w14:anchorId="5F62DA11">
          <v:rect id="_x0000_i1575" style="width:0;height:1.5pt" o:hralign="center" o:hrstd="t" o:hr="t"/>
        </w:pict>
      </w:r>
    </w:p>
    <w:p w14:paraId="041E5608" w14:textId="77777777" w:rsidR="007F1A70" w:rsidRDefault="002C3438">
      <w:pPr>
        <w:pStyle w:val="Heading1"/>
      </w:pPr>
      <w:bookmarkStart w:id="117" w:name="X52a67780563cb11695793efa759b01afa6b7e00"/>
      <w:bookmarkStart w:id="118" w:name="_Toc241398653"/>
      <w:bookmarkEnd w:id="115"/>
      <w:r>
        <w:t>24. Traceability</w:t>
      </w:r>
      <w:bookmarkEnd w:id="118"/>
    </w:p>
    <w:p w14:paraId="1AD72E33" w14:textId="77777777" w:rsidR="007F1A70" w:rsidRDefault="002C3438">
      <w:r>
        <w:t>Minimum single-record path:</w:t>
      </w:r>
    </w:p>
    <w:p w14:paraId="4C142455" w14:textId="77777777" w:rsidR="007F1A70" w:rsidRDefault="002C3438">
      <w:pPr>
        <w:pStyle w:val="SourceCode"/>
        <w:shd w:val="clear" w:color="auto" w:fill="F3F6F8"/>
        <w:spacing w:before="40" w:after="80"/>
        <w:ind w:left="170"/>
        <w:rPr>
          <w:rFonts w:hint="eastAsia"/>
        </w:rPr>
      </w:pPr>
      <w:r>
        <w:rPr>
          <w:rStyle w:val="VerbatimChar"/>
        </w:rPr>
        <w:t>Source Month</w:t>
      </w:r>
      <w:r>
        <w:br/>
      </w:r>
      <w:r>
        <w:rPr>
          <w:rStyle w:val="VerbatimChar"/>
        </w:rPr>
        <w:t xml:space="preserve">      ↓</w:t>
      </w:r>
      <w:r>
        <w:br/>
      </w:r>
      <w:r>
        <w:rPr>
          <w:rStyle w:val="VerbatimChar"/>
        </w:rPr>
        <w:t>Source Week</w:t>
      </w:r>
      <w:r>
        <w:br/>
      </w:r>
      <w:r>
        <w:rPr>
          <w:rStyle w:val="VerbatimChar"/>
        </w:rPr>
        <w:t xml:space="preserve">      ↓</w:t>
      </w:r>
      <w:r>
        <w:br/>
      </w:r>
      <w:r>
        <w:rPr>
          <w:rStyle w:val="VerbatimChar"/>
        </w:rPr>
        <w:t>Domain</w:t>
      </w:r>
      <w:r>
        <w:br/>
      </w:r>
      <w:r>
        <w:rPr>
          <w:rStyle w:val="VerbatimChar"/>
        </w:rPr>
        <w:t xml:space="preserve">      ↓</w:t>
      </w:r>
      <w:r>
        <w:br/>
      </w:r>
      <w:r>
        <w:rPr>
          <w:rStyle w:val="VerbatimChar"/>
        </w:rPr>
        <w:t>Source Workbook</w:t>
      </w:r>
      <w:r>
        <w:br/>
      </w:r>
      <w:r>
        <w:rPr>
          <w:rStyle w:val="VerbatimChar"/>
        </w:rPr>
        <w:t xml:space="preserve">      ↓</w:t>
      </w:r>
      <w:r>
        <w:br/>
      </w:r>
      <w:r>
        <w:rPr>
          <w:rStyle w:val="VerbatimChar"/>
        </w:rPr>
        <w:t>Source Worksheet</w:t>
      </w:r>
      <w:r>
        <w:br/>
      </w:r>
      <w:r>
        <w:rPr>
          <w:rStyle w:val="VerbatimChar"/>
        </w:rPr>
        <w:t xml:space="preserve">      ↓</w:t>
      </w:r>
      <w:r>
        <w:br/>
      </w:r>
      <w:r>
        <w:rPr>
          <w:rStyle w:val="VerbatimChar"/>
        </w:rPr>
        <w:t>Sampling Point / Parameter / Time</w:t>
      </w:r>
      <w:r>
        <w:br/>
      </w:r>
      <w:r>
        <w:rPr>
          <w:rStyle w:val="VerbatimChar"/>
        </w:rPr>
        <w:t xml:space="preserve">      ↓</w:t>
      </w:r>
      <w:r>
        <w:br/>
      </w:r>
      <w:r>
        <w:rPr>
          <w:rStyle w:val="VerbatimChar"/>
        </w:rPr>
        <w:t>Candidate Record</w:t>
      </w:r>
      <w:r>
        <w:br/>
      </w:r>
      <w:r>
        <w:rPr>
          <w:rStyle w:val="VerbatimChar"/>
        </w:rPr>
        <w:t xml:space="preserve">      ↓</w:t>
      </w:r>
      <w:r>
        <w:br/>
      </w:r>
      <w:r>
        <w:rPr>
          <w:rStyle w:val="VerbatimChar"/>
        </w:rPr>
        <w:t>Data_Mining / Processing_Log / Run_Summary</w:t>
      </w:r>
    </w:p>
    <w:p w14:paraId="3BC2A77F" w14:textId="77777777" w:rsidR="007F1A70" w:rsidRDefault="002C3438">
      <w:r>
        <w:t>Traceability supports verification, troubleshooting, and future controlled integration.</w:t>
      </w:r>
    </w:p>
    <w:p w14:paraId="35A08C14" w14:textId="77777777" w:rsidR="007F1A70" w:rsidRDefault="002C3438">
      <w:pPr>
        <w:pStyle w:val="BodyText"/>
      </w:pPr>
      <w:r>
        <w:t>It does not establish source authority or System-of-Record status.</w:t>
      </w:r>
    </w:p>
    <w:p w14:paraId="6B2AA60B" w14:textId="77777777" w:rsidR="007F1A70" w:rsidRDefault="002C3438">
      <w:r>
        <w:pict w14:anchorId="6E5499F6">
          <v:rect id="_x0000_i1576" style="width:0;height:1.5pt" o:hralign="center" o:hrstd="t" o:hr="t"/>
        </w:pict>
      </w:r>
    </w:p>
    <w:p w14:paraId="5E30D879" w14:textId="77777777" w:rsidR="007F1A70" w:rsidRDefault="002C3438">
      <w:pPr>
        <w:pStyle w:val="Heading1"/>
      </w:pPr>
      <w:bookmarkStart w:id="119" w:name="X6790b96f915ee59099f27c76913d9fe66864365"/>
      <w:bookmarkStart w:id="120" w:name="_Toc241398654"/>
      <w:bookmarkEnd w:id="117"/>
      <w:r>
        <w:lastRenderedPageBreak/>
        <w:t>25. Evidence → Finding → Action Method</w:t>
      </w:r>
      <w:bookmarkEnd w:id="120"/>
    </w:p>
    <w:p w14:paraId="12ED8A21" w14:textId="77777777" w:rsidR="007F1A70" w:rsidRDefault="002C3438">
      <w:r>
        <w:t>Use:</w:t>
      </w:r>
    </w:p>
    <w:p w14:paraId="3DD8C43E" w14:textId="77777777" w:rsidR="007F1A70" w:rsidRDefault="002C3438">
      <w:pPr>
        <w:pStyle w:val="SourceCode"/>
        <w:shd w:val="clear" w:color="auto" w:fill="F3F6F8"/>
        <w:spacing w:before="40" w:after="80"/>
        <w:ind w:left="170"/>
        <w:rPr>
          <w:rFonts w:hint="eastAsia"/>
        </w:rPr>
      </w:pPr>
      <w:r>
        <w:rPr>
          <w:rStyle w:val="VerbatimChar"/>
        </w:rPr>
        <w:t>EVIDENCE</w:t>
      </w:r>
      <w:r>
        <w:br/>
      </w:r>
      <w:r>
        <w:rPr>
          <w:rStyle w:val="VerbatimChar"/>
        </w:rPr>
        <w:t xml:space="preserve">   ↓</w:t>
      </w:r>
      <w:r>
        <w:br/>
      </w:r>
      <w:r>
        <w:rPr>
          <w:rStyle w:val="VerbatimChar"/>
        </w:rPr>
        <w:t>CONFIRMED</w:t>
      </w:r>
      <w:r>
        <w:br/>
      </w:r>
      <w:r>
        <w:rPr>
          <w:rStyle w:val="VerbatimChar"/>
        </w:rPr>
        <w:t xml:space="preserve">   ↓</w:t>
      </w:r>
      <w:r>
        <w:br/>
      </w:r>
      <w:r>
        <w:rPr>
          <w:rStyle w:val="VerbatimChar"/>
        </w:rPr>
        <w:t>FINDING</w:t>
      </w:r>
      <w:r>
        <w:br/>
      </w:r>
      <w:r>
        <w:rPr>
          <w:rStyle w:val="VerbatimChar"/>
        </w:rPr>
        <w:t xml:space="preserve">   ↓</w:t>
      </w:r>
      <w:r>
        <w:br/>
      </w:r>
      <w:r>
        <w:rPr>
          <w:rStyle w:val="VerbatimChar"/>
        </w:rPr>
        <w:t>MINIMUM ACTION</w:t>
      </w:r>
      <w:r>
        <w:br/>
      </w:r>
      <w:r>
        <w:rPr>
          <w:rStyle w:val="VerbatimChar"/>
        </w:rPr>
        <w:t xml:space="preserve">   ↓</w:t>
      </w:r>
      <w:r>
        <w:br/>
      </w:r>
      <w:r>
        <w:rPr>
          <w:rStyle w:val="VerbatimChar"/>
        </w:rPr>
        <w:t>VERIFICATION</w:t>
      </w:r>
    </w:p>
    <w:p w14:paraId="3FED5777" w14:textId="77777777" w:rsidR="007F1A70" w:rsidRDefault="002C3438">
      <w:r>
        <w:t>For suspected defect:</w:t>
      </w:r>
    </w:p>
    <w:p w14:paraId="0F413B03" w14:textId="77777777" w:rsidR="007F1A70" w:rsidRDefault="002C3438">
      <w:pPr>
        <w:pStyle w:val="SourceCode"/>
        <w:shd w:val="clear" w:color="auto" w:fill="F3F6F8"/>
        <w:spacing w:before="40" w:after="80"/>
        <w:ind w:left="170"/>
        <w:rPr>
          <w:rFonts w:hint="eastAsia"/>
        </w:rPr>
      </w:pPr>
      <w:r>
        <w:rPr>
          <w:rStyle w:val="VerbatimChar"/>
        </w:rPr>
        <w:t>Unexpected result</w:t>
      </w:r>
      <w:r>
        <w:br/>
      </w:r>
      <w:r>
        <w:rPr>
          <w:rStyle w:val="VerbatimChar"/>
        </w:rPr>
        <w:t xml:space="preserve">      ↓</w:t>
      </w:r>
      <w:r>
        <w:br/>
      </w:r>
      <w:r>
        <w:rPr>
          <w:rStyle w:val="VerbatimChar"/>
        </w:rPr>
        <w:t>inspect actual source</w:t>
      </w:r>
      <w:r>
        <w:br/>
      </w:r>
      <w:r>
        <w:rPr>
          <w:rStyle w:val="VerbatimChar"/>
        </w:rPr>
        <w:t xml:space="preserve">      +</w:t>
      </w:r>
      <w:r>
        <w:br/>
      </w:r>
      <w:r>
        <w:rPr>
          <w:rStyle w:val="VerbatimChar"/>
        </w:rPr>
        <w:t>inspect CURRENT implementation</w:t>
      </w:r>
      <w:r>
        <w:br/>
      </w:r>
      <w:r>
        <w:rPr>
          <w:rStyle w:val="VerbatimChar"/>
        </w:rPr>
        <w:t xml:space="preserve">      ↓</w:t>
      </w:r>
      <w:r>
        <w:br/>
      </w:r>
      <w:r>
        <w:rPr>
          <w:rStyle w:val="VerbatimChar"/>
        </w:rPr>
        <w:t>confirmed defect?</w:t>
      </w:r>
      <w:r>
        <w:br/>
      </w:r>
      <w:r>
        <w:rPr>
          <w:rStyle w:val="VerbatimChar"/>
        </w:rPr>
        <w:t xml:space="preserve">   ├── NO  → retain implementation / record source behavior</w:t>
      </w:r>
      <w:r>
        <w:br/>
      </w:r>
      <w:r>
        <w:rPr>
          <w:rStyle w:val="VerbatimChar"/>
        </w:rPr>
        <w:t xml:space="preserve">   └── YES → minimum scoped correction</w:t>
      </w:r>
      <w:r>
        <w:br/>
      </w:r>
      <w:r>
        <w:rPr>
          <w:rStyle w:val="VerbatimChar"/>
        </w:rPr>
        <w:t xml:space="preserve">                ↓</w:t>
      </w:r>
      <w:r>
        <w:br/>
      </w:r>
      <w:r>
        <w:rPr>
          <w:rStyle w:val="VerbatimChar"/>
        </w:rPr>
        <w:t xml:space="preserve">             syntax/unit verification</w:t>
      </w:r>
      <w:r>
        <w:br/>
      </w:r>
      <w:r>
        <w:rPr>
          <w:rStyle w:val="VerbatimChar"/>
        </w:rPr>
        <w:t xml:space="preserve">                ↓</w:t>
      </w:r>
      <w:r>
        <w:br/>
      </w:r>
      <w:r>
        <w:rPr>
          <w:rStyle w:val="VerbatimChar"/>
        </w:rPr>
        <w:t xml:space="preserve">             affected re-test</w:t>
      </w:r>
      <w:r>
        <w:br/>
      </w:r>
      <w:r>
        <w:rPr>
          <w:rStyle w:val="VerbatimChar"/>
        </w:rPr>
        <w:t xml:space="preserve">                ↓</w:t>
      </w:r>
      <w:r>
        <w:br/>
      </w:r>
      <w:r>
        <w:rPr>
          <w:rStyle w:val="VerbatimChar"/>
        </w:rPr>
        <w:t xml:space="preserve">             reconciliation evidence</w:t>
      </w:r>
      <w:r>
        <w:br/>
      </w:r>
      <w:r>
        <w:rPr>
          <w:rStyle w:val="VerbatimChar"/>
        </w:rPr>
        <w:t xml:space="preserve">                ↓</w:t>
      </w:r>
      <w:r>
        <w:br/>
      </w:r>
      <w:r>
        <w:rPr>
          <w:rStyle w:val="VerbatimChar"/>
        </w:rPr>
        <w:t xml:space="preserve">             Git checkpoint</w:t>
      </w:r>
    </w:p>
    <w:p w14:paraId="5481A034" w14:textId="77777777" w:rsidR="007F1A70" w:rsidRDefault="002C3438">
      <w:r>
        <w:t>Do not modify code merely because legacy sources differ.</w:t>
      </w:r>
    </w:p>
    <w:p w14:paraId="0BEBDAFD" w14:textId="77777777" w:rsidR="007F1A70" w:rsidRDefault="002C3438">
      <w:r>
        <w:pict w14:anchorId="3EA35FC3">
          <v:rect id="_x0000_i1577" style="width:0;height:1.5pt" o:hralign="center" o:hrstd="t" o:hr="t"/>
        </w:pict>
      </w:r>
    </w:p>
    <w:p w14:paraId="723CC531" w14:textId="77777777" w:rsidR="007F1A70" w:rsidRDefault="002C3438">
      <w:pPr>
        <w:pStyle w:val="Heading1"/>
      </w:pPr>
      <w:bookmarkStart w:id="121" w:name="Xc1f7fd03abbd59cf3f10ae2c1cb116d7041c783"/>
      <w:bookmarkStart w:id="122" w:name="_Toc241398655"/>
      <w:bookmarkEnd w:id="119"/>
      <w:r>
        <w:t>26. Workflow Rev02 Completion Principle</w:t>
      </w:r>
      <w:bookmarkEnd w:id="122"/>
    </w:p>
    <w:p w14:paraId="2065EC3A" w14:textId="77777777" w:rsidR="007F1A70" w:rsidRDefault="002C3438">
      <w:r>
        <w:t>Workflow Rev02 established:</w:t>
      </w:r>
    </w:p>
    <w:p w14:paraId="012437A1" w14:textId="77777777" w:rsidR="007F1A70" w:rsidRDefault="002C3438">
      <w:pPr>
        <w:pStyle w:val="SourceCode"/>
        <w:shd w:val="clear" w:color="auto" w:fill="F3F6F8"/>
        <w:spacing w:before="40" w:after="80"/>
        <w:ind w:left="170"/>
        <w:rPr>
          <w:rFonts w:hint="eastAsia"/>
        </w:rPr>
      </w:pPr>
      <w:r>
        <w:rPr>
          <w:rStyle w:val="VerbatimChar"/>
        </w:rPr>
        <w:t>Implementation</w:t>
      </w:r>
      <w:r>
        <w:br/>
      </w:r>
      <w:r>
        <w:rPr>
          <w:rStyle w:val="VerbatimChar"/>
        </w:rPr>
        <w:t xml:space="preserve">    → Regression</w:t>
      </w:r>
      <w:r>
        <w:br/>
      </w:r>
      <w:r>
        <w:rPr>
          <w:rStyle w:val="VerbatimChar"/>
        </w:rPr>
        <w:t xml:space="preserve">    → Acceptance/Stabilization</w:t>
      </w:r>
      <w:r>
        <w:br/>
      </w:r>
      <w:r>
        <w:rPr>
          <w:rStyle w:val="VerbatimChar"/>
        </w:rPr>
        <w:t xml:space="preserve">    → Release Baseline</w:t>
      </w:r>
      <w:r>
        <w:br/>
      </w:r>
      <w:r>
        <w:rPr>
          <w:rStyle w:val="VerbatimChar"/>
        </w:rPr>
        <w:t xml:space="preserve">    → CLOSED</w:t>
      </w:r>
    </w:p>
    <w:p w14:paraId="6576C4B2" w14:textId="77777777" w:rsidR="007F1A70" w:rsidRDefault="002C3438">
      <w:r>
        <w:t>Phase E expected path:</w:t>
      </w:r>
    </w:p>
    <w:p w14:paraId="1864DD20" w14:textId="77777777" w:rsidR="007F1A70" w:rsidRDefault="002C3438">
      <w:pPr>
        <w:pStyle w:val="SourceCode"/>
        <w:shd w:val="clear" w:color="auto" w:fill="F3F6F8"/>
        <w:spacing w:before="40" w:after="80"/>
        <w:ind w:left="170"/>
        <w:rPr>
          <w:rFonts w:hint="eastAsia"/>
        </w:rPr>
      </w:pPr>
      <w:r>
        <w:rPr>
          <w:rStyle w:val="VerbatimChar"/>
        </w:rPr>
        <w:t>Accepted feature branch</w:t>
      </w:r>
      <w:r>
        <w:br/>
      </w:r>
      <w:r>
        <w:rPr>
          <w:rStyle w:val="VerbatimChar"/>
        </w:rPr>
        <w:t xml:space="preserve">        ↓</w:t>
      </w:r>
      <w:r>
        <w:br/>
      </w:r>
      <w:r>
        <w:rPr>
          <w:rStyle w:val="VerbatimChar"/>
        </w:rPr>
        <w:t>clean working tree</w:t>
      </w:r>
      <w:r>
        <w:br/>
      </w:r>
      <w:r>
        <w:rPr>
          <w:rStyle w:val="VerbatimChar"/>
        </w:rPr>
        <w:t xml:space="preserve">        ↓</w:t>
      </w:r>
      <w:r>
        <w:br/>
      </w:r>
      <w:r>
        <w:rPr>
          <w:rStyle w:val="VerbatimChar"/>
        </w:rPr>
        <w:t>merge to master</w:t>
      </w:r>
      <w:r>
        <w:br/>
      </w:r>
      <w:r>
        <w:rPr>
          <w:rStyle w:val="VerbatimChar"/>
        </w:rPr>
        <w:t xml:space="preserve">        ↓</w:t>
      </w:r>
      <w:r>
        <w:br/>
      </w:r>
      <w:r>
        <w:rPr>
          <w:rStyle w:val="VerbatimChar"/>
        </w:rPr>
        <w:t>post-merge verification</w:t>
      </w:r>
      <w:r>
        <w:br/>
      </w:r>
      <w:r>
        <w:rPr>
          <w:rStyle w:val="VerbatimChar"/>
        </w:rPr>
        <w:t xml:space="preserve">        ↓</w:t>
      </w:r>
      <w:r>
        <w:br/>
      </w:r>
      <w:r>
        <w:rPr>
          <w:rStyle w:val="VerbatimChar"/>
        </w:rPr>
        <w:t>version tag / release baseline</w:t>
      </w:r>
      <w:r>
        <w:br/>
      </w:r>
      <w:r>
        <w:rPr>
          <w:rStyle w:val="VerbatimChar"/>
        </w:rPr>
        <w:t xml:space="preserve">        ↓</w:t>
      </w:r>
      <w:r>
        <w:br/>
      </w:r>
      <w:r>
        <w:rPr>
          <w:rStyle w:val="VerbatimChar"/>
        </w:rPr>
        <w:t>CLOSED</w:t>
      </w:r>
    </w:p>
    <w:p w14:paraId="7083C83F" w14:textId="77777777" w:rsidR="007F1A70" w:rsidRDefault="002C3438">
      <w:r>
        <w:t>This was completed for the agreed QC core scope with:</w:t>
      </w:r>
    </w:p>
    <w:p w14:paraId="0AA61EDD" w14:textId="77777777" w:rsidR="007F1A70" w:rsidRDefault="002C3438">
      <w:pPr>
        <w:pStyle w:val="SourceCode"/>
        <w:shd w:val="clear" w:color="auto" w:fill="F3F6F8"/>
        <w:spacing w:before="40" w:after="80"/>
        <w:ind w:left="170"/>
        <w:rPr>
          <w:rFonts w:hint="eastAsia"/>
        </w:rPr>
      </w:pPr>
      <w:r>
        <w:rPr>
          <w:rStyle w:val="VerbatimChar"/>
        </w:rPr>
        <w:t>v0.2-qc-data-mining @ de44b72</w:t>
      </w:r>
    </w:p>
    <w:p w14:paraId="21FAAF12" w14:textId="77777777" w:rsidR="007F1A70" w:rsidRDefault="002C3438">
      <w:r>
        <w:t>No CP5/CP6/Phase F is created automatically.</w:t>
      </w:r>
    </w:p>
    <w:p w14:paraId="291B1484" w14:textId="77777777" w:rsidR="007F1A70" w:rsidRDefault="002C3438">
      <w:pPr>
        <w:pStyle w:val="BodyText"/>
      </w:pPr>
      <w:r>
        <w:t>Monthly orchestration and repository restructuring are separately scoped post-closure work.</w:t>
      </w:r>
    </w:p>
    <w:p w14:paraId="0EEED0AA" w14:textId="77777777" w:rsidR="007F1A70" w:rsidRDefault="002C3438">
      <w:r>
        <w:pict w14:anchorId="1C9D9D2D">
          <v:rect id="_x0000_i1578" style="width:0;height:1.5pt" o:hralign="center" o:hrstd="t" o:hr="t"/>
        </w:pict>
      </w:r>
    </w:p>
    <w:p w14:paraId="7AC7D2E2" w14:textId="77777777" w:rsidR="007F1A70" w:rsidRDefault="002C3438">
      <w:pPr>
        <w:pStyle w:val="Heading1"/>
      </w:pPr>
      <w:bookmarkStart w:id="123" w:name="X7f61aa1029975e0880cd423125dfec96030928c"/>
      <w:bookmarkStart w:id="124" w:name="_Toc241398656"/>
      <w:bookmarkEnd w:id="121"/>
      <w:r>
        <w:lastRenderedPageBreak/>
        <w:t>27. Post-Closure Repository Restructuring</w:t>
      </w:r>
      <w:bookmarkEnd w:id="124"/>
    </w:p>
    <w:p w14:paraId="5EF23318" w14:textId="77777777" w:rsidR="007F1A70" w:rsidRDefault="002C3438">
      <w:pPr>
        <w:pStyle w:val="Heading2"/>
      </w:pPr>
      <w:bookmarkStart w:id="125" w:name="X9e4033af244e94045384665d68f0773643901e1"/>
      <w:bookmarkStart w:id="126" w:name="_Toc241398657"/>
      <w:r>
        <w:t>27.1 Purpose</w:t>
      </w:r>
      <w:bookmarkEnd w:id="126"/>
    </w:p>
    <w:p w14:paraId="0C9EF777" w14:textId="77777777" w:rsidR="007F1A70" w:rsidRDefault="002C3438">
      <w:r>
        <w:t>Repository root was changed from QC-only orientation:</w:t>
      </w:r>
    </w:p>
    <w:p w14:paraId="4988383E" w14:textId="77777777" w:rsidR="007F1A70" w:rsidRDefault="002C3438">
      <w:pPr>
        <w:pStyle w:val="SourceCode"/>
        <w:shd w:val="clear" w:color="auto" w:fill="F3F6F8"/>
        <w:spacing w:before="40" w:after="80"/>
        <w:ind w:left="170"/>
        <w:rPr>
          <w:rFonts w:hint="eastAsia"/>
        </w:rPr>
      </w:pPr>
      <w:r>
        <w:rPr>
          <w:rStyle w:val="VerbatimChar"/>
        </w:rPr>
        <w:t>qc-data-mining</w:t>
      </w:r>
    </w:p>
    <w:p w14:paraId="09E27C37" w14:textId="77777777" w:rsidR="007F1A70" w:rsidRDefault="002C3438">
      <w:r>
        <w:t>to:</w:t>
      </w:r>
    </w:p>
    <w:p w14:paraId="50C40DB7" w14:textId="77777777" w:rsidR="007F1A70" w:rsidRDefault="002C3438">
      <w:pPr>
        <w:pStyle w:val="SourceCode"/>
        <w:shd w:val="clear" w:color="auto" w:fill="F3F6F8"/>
        <w:spacing w:before="40" w:after="80"/>
        <w:ind w:left="170"/>
        <w:rPr>
          <w:rFonts w:hint="eastAsia"/>
        </w:rPr>
      </w:pPr>
      <w:r>
        <w:rPr>
          <w:rStyle w:val="VerbatimChar"/>
        </w:rPr>
        <w:t>nexariont-data-mining</w:t>
      </w:r>
    </w:p>
    <w:p w14:paraId="0C4F071E" w14:textId="77777777" w:rsidR="007F1A70" w:rsidRDefault="002C3438">
      <w:r>
        <w:t>to allow future domain-specific Data Mining capability without forcing common business rules.</w:t>
      </w:r>
    </w:p>
    <w:p w14:paraId="4ED0B103" w14:textId="77777777" w:rsidR="007F1A70" w:rsidRDefault="002C3438">
      <w:pPr>
        <w:pStyle w:val="Heading2"/>
      </w:pPr>
      <w:bookmarkStart w:id="127" w:name="X74c16166ada0e89ed5a5c32204e3fefb97ad695"/>
      <w:bookmarkStart w:id="128" w:name="_Toc241398658"/>
      <w:bookmarkEnd w:id="125"/>
      <w:r>
        <w:t>27.2 Branch and Commit</w:t>
      </w:r>
      <w:bookmarkEnd w:id="128"/>
    </w:p>
    <w:p w14:paraId="372392E3" w14:textId="77777777" w:rsidR="007F1A70" w:rsidRDefault="002C3438">
      <w:r>
        <w:t>Restructuring branch:</w:t>
      </w:r>
    </w:p>
    <w:p w14:paraId="6AC6DD4A" w14:textId="77777777" w:rsidR="007F1A70" w:rsidRDefault="002C3438">
      <w:pPr>
        <w:pStyle w:val="SourceCode"/>
        <w:shd w:val="clear" w:color="auto" w:fill="F3F6F8"/>
        <w:spacing w:before="40" w:after="80"/>
        <w:ind w:left="170"/>
        <w:rPr>
          <w:rFonts w:hint="eastAsia"/>
        </w:rPr>
      </w:pPr>
      <w:r>
        <w:rPr>
          <w:rStyle w:val="VerbatimChar"/>
        </w:rPr>
        <w:t>feature/multi-domain-repository</w:t>
      </w:r>
    </w:p>
    <w:p w14:paraId="6A243D04" w14:textId="77777777" w:rsidR="007F1A70" w:rsidRDefault="002C3438">
      <w:r>
        <w:t>Verified commit:</w:t>
      </w:r>
    </w:p>
    <w:p w14:paraId="0B45BA44" w14:textId="77777777" w:rsidR="007F1A70" w:rsidRDefault="002C3438">
      <w:pPr>
        <w:pStyle w:val="SourceCode"/>
        <w:shd w:val="clear" w:color="auto" w:fill="F3F6F8"/>
        <w:spacing w:before="40" w:after="80"/>
        <w:ind w:left="170"/>
        <w:rPr>
          <w:rFonts w:hint="eastAsia"/>
        </w:rPr>
      </w:pPr>
      <w:r>
        <w:rPr>
          <w:rStyle w:val="VerbatimChar"/>
        </w:rPr>
        <w:t>fa86702</w:t>
      </w:r>
      <w:r>
        <w:br/>
      </w:r>
      <w:r>
        <w:rPr>
          <w:rStyle w:val="VerbatimChar"/>
        </w:rPr>
        <w:t>Restructure data mining repository for multi-domain development</w:t>
      </w:r>
    </w:p>
    <w:p w14:paraId="0D078731" w14:textId="77777777" w:rsidR="007F1A70" w:rsidRDefault="002C3438">
      <w:r>
        <w:t xml:space="preserve">The branch was fast-forward merged to </w:t>
      </w:r>
      <w:r>
        <w:rPr>
          <w:rStyle w:val="VerbatimChar"/>
        </w:rPr>
        <w:t>master</w:t>
      </w:r>
      <w:r>
        <w:t>.</w:t>
      </w:r>
    </w:p>
    <w:p w14:paraId="74DA1706" w14:textId="77777777" w:rsidR="007F1A70" w:rsidRDefault="002C3438">
      <w:pPr>
        <w:pStyle w:val="BodyText"/>
      </w:pPr>
      <w:r>
        <w:t>Final local evidence:</w:t>
      </w:r>
    </w:p>
    <w:p w14:paraId="6DB2322B" w14:textId="77777777" w:rsidR="007F1A70" w:rsidRDefault="002C3438">
      <w:pPr>
        <w:pStyle w:val="SourceCode"/>
        <w:shd w:val="clear" w:color="auto" w:fill="F3F6F8"/>
        <w:spacing w:before="40" w:after="80"/>
        <w:ind w:left="170"/>
        <w:rPr>
          <w:rFonts w:hint="eastAsia"/>
        </w:rPr>
      </w:pPr>
      <w:r>
        <w:rPr>
          <w:rStyle w:val="VerbatimChar"/>
        </w:rPr>
        <w:t>master @ fa86702</w:t>
      </w:r>
      <w:r>
        <w:br/>
      </w:r>
      <w:r>
        <w:rPr>
          <w:rStyle w:val="VerbatimChar"/>
        </w:rPr>
        <w:t>working tree clean</w:t>
      </w:r>
    </w:p>
    <w:p w14:paraId="683B9886" w14:textId="77777777" w:rsidR="007F1A70" w:rsidRDefault="002C3438">
      <w:pPr>
        <w:pStyle w:val="Heading2"/>
      </w:pPr>
      <w:bookmarkStart w:id="129" w:name="X029f915f06da4603bb6fe418667f9934f8f042b"/>
      <w:bookmarkStart w:id="130" w:name="_Toc241398659"/>
      <w:bookmarkEnd w:id="127"/>
      <w:r>
        <w:t>27.3 Restructuring Verification</w:t>
      </w:r>
      <w:bookmarkEnd w:id="130"/>
    </w:p>
    <w:p w14:paraId="51574517" w14:textId="77777777" w:rsidR="007F1A70" w:rsidRDefault="002C3438">
      <w:r>
        <w:t>Before commit, the relocated QC runtime was tested against the full August monthly population.</w:t>
      </w:r>
    </w:p>
    <w:p w14:paraId="1C02593A" w14:textId="77777777" w:rsidR="007F1A70" w:rsidRDefault="002C3438">
      <w:pPr>
        <w:pStyle w:val="BodyText"/>
      </w:pPr>
      <w:r>
        <w:t>After commit/merge and root rename, runtime was tested again.</w:t>
      </w:r>
    </w:p>
    <w:p w14:paraId="2125BFB1" w14:textId="77777777" w:rsidR="007F1A70" w:rsidRDefault="002C3438">
      <w:pPr>
        <w:pStyle w:val="BodyText"/>
      </w:pPr>
      <w:r>
        <w:t>Results remained:</w:t>
      </w:r>
    </w:p>
    <w:p w14:paraId="4037B6ED" w14:textId="77777777" w:rsidR="007F1A70" w:rsidRDefault="002C3438">
      <w:pPr>
        <w:pStyle w:val="SourceCode"/>
        <w:shd w:val="clear" w:color="auto" w:fill="F3F6F8"/>
        <w:spacing w:before="40" w:after="80"/>
        <w:ind w:left="170"/>
        <w:rPr>
          <w:rFonts w:hint="eastAsia"/>
        </w:rPr>
      </w:pPr>
      <w:r>
        <w:rPr>
          <w:rStyle w:val="VerbatimChar"/>
        </w:rPr>
        <w:t>145 workbooks</w:t>
      </w:r>
      <w:r>
        <w:br/>
      </w:r>
      <w:r>
        <w:rPr>
          <w:rStyle w:val="VerbatimChar"/>
        </w:rPr>
        <w:t>12633 candidate records</w:t>
      </w:r>
      <w:r>
        <w:br/>
      </w:r>
      <w:r>
        <w:rPr>
          <w:rStyle w:val="VerbatimChar"/>
        </w:rPr>
        <w:t>1012 worksheets</w:t>
      </w:r>
      <w:r>
        <w:br/>
      </w:r>
      <w:r>
        <w:rPr>
          <w:rStyle w:val="VerbatimChar"/>
        </w:rPr>
        <w:t>833 success</w:t>
      </w:r>
      <w:r>
        <w:br/>
      </w:r>
      <w:r>
        <w:rPr>
          <w:rStyle w:val="VerbatimChar"/>
        </w:rPr>
        <w:t>142 excluded</w:t>
      </w:r>
      <w:r>
        <w:br/>
      </w:r>
      <w:r>
        <w:rPr>
          <w:rStyle w:val="VerbatimChar"/>
        </w:rPr>
        <w:t>37 error</w:t>
      </w:r>
      <w:r>
        <w:br/>
      </w:r>
      <w:r>
        <w:rPr>
          <w:rStyle w:val="VerbatimChar"/>
        </w:rPr>
        <w:t>0 execution failures</w:t>
      </w:r>
      <w:r>
        <w:br/>
      </w:r>
      <w:r>
        <w:rPr>
          <w:rStyle w:val="VerbatimChar"/>
        </w:rPr>
        <w:t>0 output read errors</w:t>
      </w:r>
    </w:p>
    <w:p w14:paraId="347182D5" w14:textId="77777777" w:rsidR="007F1A70" w:rsidRDefault="002C3438">
      <w:r>
        <w:t>Therefore no behavior change was identified from repository relocation in the tested environment.</w:t>
      </w:r>
    </w:p>
    <w:p w14:paraId="01B4EBF7" w14:textId="77777777" w:rsidR="007F1A70" w:rsidRDefault="002C3438">
      <w:r>
        <w:pict w14:anchorId="65A378F3">
          <v:rect id="_x0000_i1579" style="width:0;height:1.5pt" o:hralign="center" o:hrstd="t" o:hr="t"/>
        </w:pict>
      </w:r>
    </w:p>
    <w:p w14:paraId="14CD1A41" w14:textId="77777777" w:rsidR="007F1A70" w:rsidRDefault="002C3438">
      <w:pPr>
        <w:pStyle w:val="Heading1"/>
      </w:pPr>
      <w:bookmarkStart w:id="131" w:name="Xbbb83a05d0014ae28b9ac21f3feec4f8c42968c"/>
      <w:bookmarkStart w:id="132" w:name="_Toc241398660"/>
      <w:bookmarkEnd w:id="123"/>
      <w:bookmarkEnd w:id="129"/>
      <w:r>
        <w:t>28. Git Working Discipline</w:t>
      </w:r>
      <w:bookmarkEnd w:id="132"/>
    </w:p>
    <w:p w14:paraId="1B74F9F2" w14:textId="77777777" w:rsidR="007F1A70" w:rsidRDefault="002C3438">
      <w:r>
        <w:t>Before change:</w:t>
      </w:r>
    </w:p>
    <w:p w14:paraId="71A58A95" w14:textId="77777777" w:rsidR="007F1A70" w:rsidRDefault="002C3438">
      <w:pPr>
        <w:pStyle w:val="SourceCode"/>
        <w:shd w:val="clear" w:color="auto" w:fill="F3F6F8"/>
        <w:spacing w:before="40" w:after="80"/>
        <w:ind w:left="170"/>
        <w:rPr>
          <w:rFonts w:hint="eastAsia"/>
        </w:rPr>
      </w:pPr>
      <w:r>
        <w:rPr>
          <w:rStyle w:val="NormalTok"/>
        </w:rPr>
        <w:t xml:space="preserve">git status </w:t>
      </w:r>
      <w:r>
        <w:rPr>
          <w:rStyle w:val="OperatorTok"/>
        </w:rPr>
        <w:t>--</w:t>
      </w:r>
      <w:r>
        <w:rPr>
          <w:rStyle w:val="NormalTok"/>
        </w:rPr>
        <w:t>short</w:t>
      </w:r>
      <w:r>
        <w:br/>
      </w:r>
      <w:r>
        <w:rPr>
          <w:rStyle w:val="NormalTok"/>
        </w:rPr>
        <w:t xml:space="preserve">git log </w:t>
      </w:r>
      <w:r>
        <w:rPr>
          <w:rStyle w:val="OperatorTok"/>
        </w:rPr>
        <w:t>-</w:t>
      </w:r>
      <w:r>
        <w:rPr>
          <w:rStyle w:val="DecValTok"/>
        </w:rPr>
        <w:t>3</w:t>
      </w:r>
      <w:r>
        <w:rPr>
          <w:rStyle w:val="NormalTok"/>
        </w:rPr>
        <w:t xml:space="preserve"> </w:t>
      </w:r>
      <w:r>
        <w:rPr>
          <w:rStyle w:val="OperatorTok"/>
        </w:rPr>
        <w:t>--</w:t>
      </w:r>
      <w:r>
        <w:rPr>
          <w:rStyle w:val="NormalTok"/>
        </w:rPr>
        <w:t xml:space="preserve">oneline </w:t>
      </w:r>
      <w:r>
        <w:rPr>
          <w:rStyle w:val="OperatorTok"/>
        </w:rPr>
        <w:t>--</w:t>
      </w:r>
      <w:r>
        <w:rPr>
          <w:rStyle w:val="NormalTok"/>
        </w:rPr>
        <w:t>decorate</w:t>
      </w:r>
    </w:p>
    <w:p w14:paraId="76C275E1" w14:textId="77777777" w:rsidR="007F1A70" w:rsidRDefault="002C3438">
      <w:r>
        <w:t>Use scoped branch for material work.</w:t>
      </w:r>
    </w:p>
    <w:p w14:paraId="1D312D67" w14:textId="77777777" w:rsidR="007F1A70" w:rsidRDefault="002C3438">
      <w:pPr>
        <w:pStyle w:val="BodyText"/>
      </w:pPr>
      <w:r>
        <w:t>Before commit:</w:t>
      </w:r>
    </w:p>
    <w:p w14:paraId="02A79B38"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FunctionTok"/>
        </w:rPr>
        <w:t>diff</w:t>
      </w:r>
      <w:r>
        <w:rPr>
          <w:rStyle w:val="NormalTok"/>
        </w:rPr>
        <w:t xml:space="preserve"> </w:t>
      </w:r>
      <w:r>
        <w:rPr>
          <w:rStyle w:val="OperatorTok"/>
        </w:rPr>
        <w:t>--</w:t>
      </w:r>
      <w:r>
        <w:rPr>
          <w:rStyle w:val="NormalTok"/>
        </w:rPr>
        <w:t>check</w:t>
      </w:r>
      <w:r>
        <w:br/>
      </w:r>
      <w:r>
        <w:rPr>
          <w:rStyle w:val="NormalTok"/>
        </w:rPr>
        <w:t xml:space="preserve">git status </w:t>
      </w:r>
      <w:r>
        <w:rPr>
          <w:rStyle w:val="OperatorTok"/>
        </w:rPr>
        <w:t>--</w:t>
      </w:r>
      <w:r>
        <w:rPr>
          <w:rStyle w:val="NormalTok"/>
        </w:rPr>
        <w:t>short</w:t>
      </w:r>
    </w:p>
    <w:p w14:paraId="72FA5BCD" w14:textId="77777777" w:rsidR="007F1A70" w:rsidRDefault="002C3438">
      <w:r>
        <w:t>After staging:</w:t>
      </w:r>
    </w:p>
    <w:p w14:paraId="09A0CAFA"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check</w:t>
      </w:r>
      <w: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stat</w:t>
      </w:r>
      <w: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name-status</w:t>
      </w:r>
    </w:p>
    <w:p w14:paraId="78979AD4" w14:textId="77777777" w:rsidR="007F1A70" w:rsidRDefault="002C3438">
      <w:r>
        <w:t xml:space="preserve">Do not treat </w:t>
      </w:r>
      <w:r>
        <w:rPr>
          <w:rStyle w:val="VerbatimChar"/>
        </w:rPr>
        <w:t>git add -A</w:t>
      </w:r>
      <w:r>
        <w:t xml:space="preserve"> as sufficient review by itself; inspect staged content.</w:t>
      </w:r>
    </w:p>
    <w:p w14:paraId="6B1BB831" w14:textId="77777777" w:rsidR="007F1A70" w:rsidRDefault="002C3438">
      <w:pPr>
        <w:pStyle w:val="BodyText"/>
      </w:pPr>
      <w:r>
        <w:t>Line-ending warnings such as LF→CRLF are not automatically errors; actual policy should follow repository/site standards if later established.</w:t>
      </w:r>
    </w:p>
    <w:p w14:paraId="21760F56" w14:textId="77777777" w:rsidR="007F1A70" w:rsidRDefault="002C3438">
      <w:r>
        <w:pict w14:anchorId="4B63E58F">
          <v:rect id="_x0000_i1580" style="width:0;height:1.5pt" o:hralign="center" o:hrstd="t" o:hr="t"/>
        </w:pict>
      </w:r>
    </w:p>
    <w:p w14:paraId="4937207F" w14:textId="77777777" w:rsidR="007F1A70" w:rsidRDefault="002C3438">
      <w:pPr>
        <w:pStyle w:val="Heading1"/>
      </w:pPr>
      <w:bookmarkStart w:id="133" w:name="Xf0a6e639146e83b6f06441a5a5735afe7c4eb50"/>
      <w:bookmarkStart w:id="134" w:name="_Toc241398661"/>
      <w:bookmarkEnd w:id="131"/>
      <w:r>
        <w:lastRenderedPageBreak/>
        <w:t>29. GitHub Publication</w:t>
      </w:r>
      <w:bookmarkEnd w:id="134"/>
    </w:p>
    <w:p w14:paraId="62E68233" w14:textId="77777777" w:rsidR="007F1A70" w:rsidRDefault="002C3438">
      <w:r>
        <w:t>Configured remote:</w:t>
      </w:r>
    </w:p>
    <w:p w14:paraId="401DC51B" w14:textId="77777777" w:rsidR="007F1A70" w:rsidRDefault="002C3438">
      <w:pPr>
        <w:pStyle w:val="SourceCode"/>
        <w:shd w:val="clear" w:color="auto" w:fill="F3F6F8"/>
        <w:spacing w:before="40" w:after="80"/>
        <w:ind w:left="170"/>
        <w:rPr>
          <w:rFonts w:hint="eastAsia"/>
        </w:rPr>
      </w:pPr>
      <w:r>
        <w:rPr>
          <w:rStyle w:val="VerbatimChar"/>
        </w:rPr>
        <w:t>origin</w:t>
      </w:r>
      <w:r>
        <w:br/>
      </w:r>
      <w:r>
        <w:rPr>
          <w:rStyle w:val="VerbatimChar"/>
        </w:rPr>
        <w:t>https://github.com/slametsampon/nexariont-data-mining.git</w:t>
      </w:r>
    </w:p>
    <w:p w14:paraId="511F69D6" w14:textId="77777777" w:rsidR="007F1A70" w:rsidRDefault="002C3438">
      <w:r>
        <w:t>Publication commands used:</w:t>
      </w:r>
    </w:p>
    <w:p w14:paraId="3D2C0617" w14:textId="77777777" w:rsidR="007F1A70" w:rsidRDefault="002C3438">
      <w:pPr>
        <w:pStyle w:val="SourceCode"/>
        <w:shd w:val="clear" w:color="auto" w:fill="F3F6F8"/>
        <w:spacing w:before="40" w:after="80"/>
        <w:ind w:left="170"/>
        <w:rPr>
          <w:rFonts w:hint="eastAsia"/>
        </w:rPr>
      </w:pPr>
      <w:r>
        <w:rPr>
          <w:rStyle w:val="NormalTok"/>
        </w:rPr>
        <w:t>git remote add origin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slametsampon</w:t>
      </w:r>
      <w:r>
        <w:rPr>
          <w:rStyle w:val="OperatorTok"/>
        </w:rPr>
        <w:t>/</w:t>
      </w:r>
      <w:r>
        <w:rPr>
          <w:rStyle w:val="NormalTok"/>
        </w:rPr>
        <w:t>nexariont-data-mining</w:t>
      </w:r>
      <w:r>
        <w:rPr>
          <w:rStyle w:val="OperatorTok"/>
        </w:rPr>
        <w:t>.</w:t>
      </w:r>
      <w:r>
        <w:rPr>
          <w:rStyle w:val="FunctionTok"/>
        </w:rPr>
        <w:t>git</w:t>
      </w:r>
      <w:r>
        <w:br/>
      </w:r>
      <w:r>
        <w:rPr>
          <w:rStyle w:val="NormalTok"/>
        </w:rPr>
        <w:t xml:space="preserve">git remote </w:t>
      </w:r>
      <w:r>
        <w:rPr>
          <w:rStyle w:val="OperatorTok"/>
        </w:rPr>
        <w:t>-</w:t>
      </w:r>
      <w:r>
        <w:rPr>
          <w:rStyle w:val="NormalTok"/>
        </w:rPr>
        <w:t>v</w:t>
      </w:r>
      <w:r>
        <w:br/>
      </w:r>
      <w:r>
        <w:rPr>
          <w:rStyle w:val="NormalTok"/>
        </w:rPr>
        <w:t xml:space="preserve">git push </w:t>
      </w:r>
      <w:r>
        <w:rPr>
          <w:rStyle w:val="OperatorTok"/>
        </w:rPr>
        <w:t>-</w:t>
      </w:r>
      <w:r>
        <w:rPr>
          <w:rStyle w:val="NormalTok"/>
        </w:rPr>
        <w:t>u origin master</w:t>
      </w:r>
      <w:r>
        <w:br/>
      </w:r>
      <w:r>
        <w:rPr>
          <w:rStyle w:val="NormalTok"/>
        </w:rPr>
        <w:t>git push origin v0</w:t>
      </w:r>
      <w:r>
        <w:rPr>
          <w:rStyle w:val="OperatorTok"/>
        </w:rPr>
        <w:t>.</w:t>
      </w:r>
      <w:r>
        <w:rPr>
          <w:rStyle w:val="DecValTok"/>
        </w:rPr>
        <w:t>2</w:t>
      </w:r>
      <w:r>
        <w:rPr>
          <w:rStyle w:val="OperatorTok"/>
        </w:rPr>
        <w:t>-</w:t>
      </w:r>
      <w:r>
        <w:rPr>
          <w:rStyle w:val="NormalTok"/>
        </w:rPr>
        <w:t>qc-data-mining</w:t>
      </w:r>
    </w:p>
    <w:p w14:paraId="5CF287E8" w14:textId="77777777" w:rsidR="007F1A70" w:rsidRDefault="002C3438">
      <w:r>
        <w:t>Verified:</w:t>
      </w:r>
    </w:p>
    <w:p w14:paraId="5F54AA2B" w14:textId="77777777" w:rsidR="007F1A70" w:rsidRDefault="002C3438">
      <w:pPr>
        <w:pStyle w:val="SourceCode"/>
        <w:shd w:val="clear" w:color="auto" w:fill="F3F6F8"/>
        <w:spacing w:before="40" w:after="80"/>
        <w:ind w:left="170"/>
        <w:rPr>
          <w:rFonts w:hint="eastAsia"/>
        </w:rPr>
      </w:pPr>
      <w:r>
        <w:rPr>
          <w:rStyle w:val="VerbatimChar"/>
        </w:rPr>
        <w:t>master → origin/master</w:t>
      </w:r>
      <w:r>
        <w:br/>
      </w:r>
      <w:r>
        <w:rPr>
          <w:rStyle w:val="VerbatimChar"/>
        </w:rPr>
        <w:t>local master up to date with origin/master</w:t>
      </w:r>
      <w:r>
        <w:br/>
      </w:r>
      <w:r>
        <w:rPr>
          <w:rStyle w:val="VerbatimChar"/>
        </w:rPr>
        <w:t>v0.2-qc-data-mining available on remote</w:t>
      </w:r>
    </w:p>
    <w:p w14:paraId="4E111A1F" w14:textId="77777777" w:rsidR="007F1A70" w:rsidRDefault="002C3438">
      <w:r>
        <w:t>Remote annotated tag resolution verified that:</w:t>
      </w:r>
    </w:p>
    <w:p w14:paraId="012403B0" w14:textId="77777777" w:rsidR="007F1A70" w:rsidRDefault="002C3438">
      <w:pPr>
        <w:pStyle w:val="SourceCode"/>
        <w:shd w:val="clear" w:color="auto" w:fill="F3F6F8"/>
        <w:spacing w:before="40" w:after="80"/>
        <w:ind w:left="170"/>
        <w:rPr>
          <w:rFonts w:hint="eastAsia"/>
        </w:rPr>
      </w:pPr>
      <w:r>
        <w:rPr>
          <w:rStyle w:val="VerbatimChar"/>
        </w:rPr>
        <w:t>v0.2-qc-data-mining^{} → de44b72</w:t>
      </w:r>
    </w:p>
    <w:p w14:paraId="5DAE240B" w14:textId="77777777" w:rsidR="007F1A70" w:rsidRDefault="002C3438">
      <w:r>
        <w:t>Repository hosting/visibility and corporate authorization are governance matters. Technical presence on GitHub is not evidence that a hosting policy/approval has been established.</w:t>
      </w:r>
    </w:p>
    <w:p w14:paraId="7CA9A12C" w14:textId="77777777" w:rsidR="007F1A70" w:rsidRDefault="002C3438">
      <w:pPr>
        <w:pStyle w:val="BodyText"/>
      </w:pPr>
      <w:r>
        <w:t>Do not store credentials, passwords, PAT tokens, raw monthly QC source, or generated production output in Git.</w:t>
      </w:r>
    </w:p>
    <w:p w14:paraId="1298FEDC" w14:textId="77777777" w:rsidR="007F1A70" w:rsidRDefault="002C3438">
      <w:r>
        <w:pict w14:anchorId="526A6C46">
          <v:rect id="_x0000_i1581" style="width:0;height:1.5pt" o:hralign="center" o:hrstd="t" o:hr="t"/>
        </w:pict>
      </w:r>
    </w:p>
    <w:p w14:paraId="12760ABA" w14:textId="77777777" w:rsidR="007F1A70" w:rsidRDefault="002C3438">
      <w:pPr>
        <w:pStyle w:val="Heading1"/>
      </w:pPr>
      <w:bookmarkStart w:id="135" w:name="X613b333c0c3b6c17a661289ef03741d367f1599"/>
      <w:bookmarkStart w:id="136" w:name="_Toc241398662"/>
      <w:bookmarkEnd w:id="133"/>
      <w:r>
        <w:t>30. Fresh Clone Verification</w:t>
      </w:r>
      <w:bookmarkEnd w:id="136"/>
    </w:p>
    <w:p w14:paraId="55863C03" w14:textId="77777777" w:rsidR="007F1A70" w:rsidRDefault="002C3438">
      <w:r>
        <w:t>A fresh clone was performed into:</w:t>
      </w:r>
    </w:p>
    <w:p w14:paraId="19B93302" w14:textId="77777777" w:rsidR="007F1A70" w:rsidRDefault="002C3438">
      <w:pPr>
        <w:pStyle w:val="SourceCode"/>
        <w:shd w:val="clear" w:color="auto" w:fill="F3F6F8"/>
        <w:spacing w:before="40" w:after="80"/>
        <w:ind w:left="170"/>
        <w:rPr>
          <w:rFonts w:hint="eastAsia"/>
        </w:rPr>
      </w:pPr>
      <w:r>
        <w:rPr>
          <w:rStyle w:val="VerbatimChar"/>
        </w:rPr>
        <w:t>nexariont-data-mining-clone-test</w:t>
      </w:r>
    </w:p>
    <w:p w14:paraId="70E68720" w14:textId="77777777" w:rsidR="007F1A70" w:rsidRDefault="002C3438">
      <w:r>
        <w:t>Verified after clone:</w:t>
      </w:r>
    </w:p>
    <w:p w14:paraId="56DAC7B1" w14:textId="77777777" w:rsidR="007F1A70" w:rsidRDefault="002C3438">
      <w:pPr>
        <w:pStyle w:val="SourceCode"/>
        <w:shd w:val="clear" w:color="auto" w:fill="F3F6F8"/>
        <w:spacing w:before="40" w:after="80"/>
        <w:ind w:left="170"/>
        <w:rPr>
          <w:rFonts w:hint="eastAsia"/>
        </w:rPr>
      </w:pPr>
      <w:r>
        <w:rPr>
          <w:rStyle w:val="VerbatimChar"/>
        </w:rPr>
        <w:t>Branch       : master</w:t>
      </w:r>
      <w:r>
        <w:br/>
      </w:r>
      <w:r>
        <w:rPr>
          <w:rStyle w:val="VerbatimChar"/>
        </w:rPr>
        <w:t>HEAD         : fa86702</w:t>
      </w:r>
      <w:r>
        <w:br/>
      </w:r>
      <w:r>
        <w:rPr>
          <w:rStyle w:val="VerbatimChar"/>
        </w:rPr>
        <w:t>origin/master: fa86702</w:t>
      </w:r>
      <w:r>
        <w:br/>
      </w:r>
      <w:r>
        <w:rPr>
          <w:rStyle w:val="VerbatimChar"/>
        </w:rPr>
        <w:t>working tree : clean</w:t>
      </w:r>
      <w:r>
        <w:br/>
      </w:r>
      <w:r>
        <w:rPr>
          <w:rStyle w:val="VerbatimChar"/>
        </w:rPr>
        <w:t>tag          : v0.2-qc-data-mining</w:t>
      </w:r>
    </w:p>
    <w:p w14:paraId="222BAEE3" w14:textId="77777777" w:rsidR="007F1A70" w:rsidRDefault="002C3438">
      <w:r>
        <w:t>Critical files verified present:</w:t>
      </w:r>
    </w:p>
    <w:p w14:paraId="00E10F4A" w14:textId="77777777" w:rsidR="007F1A70" w:rsidRDefault="002C3438">
      <w:pPr>
        <w:pStyle w:val="SourceCode"/>
        <w:shd w:val="clear" w:color="auto" w:fill="F3F6F8"/>
        <w:spacing w:before="40" w:after="80"/>
        <w:ind w:left="170"/>
        <w:rPr>
          <w:rFonts w:hint="eastAsia"/>
        </w:rPr>
      </w:pPr>
      <w:r>
        <w:rPr>
          <w:rStyle w:val="VerbatimChar"/>
        </w:rPr>
        <w:t>domains/qc/main.py                        True</w:t>
      </w:r>
      <w:r>
        <w:br/>
      </w:r>
      <w:r>
        <w:rPr>
          <w:rStyle w:val="VerbatimChar"/>
        </w:rPr>
        <w:t>domains/qc/run_monthly_qc_mining.py       True</w:t>
      </w:r>
      <w:r>
        <w:br/>
      </w:r>
      <w:r>
        <w:rPr>
          <w:rStyle w:val="VerbatimChar"/>
        </w:rPr>
        <w:t>domains/qc/requirements.txt                True</w:t>
      </w:r>
      <w:r>
        <w:br/>
      </w:r>
      <w:r>
        <w:rPr>
          <w:rStyle w:val="VerbatimChar"/>
        </w:rPr>
        <w:t>domains/qc/doc/Master-Data.xlsx            True</w:t>
      </w:r>
    </w:p>
    <w:p w14:paraId="55142EAC" w14:textId="77777777" w:rsidR="007F1A70" w:rsidRDefault="002C3438">
      <w:r>
        <w:t>This established that the GitHub repository itself contains the deployment-critical QC implementation and current canonical Master file.</w:t>
      </w:r>
    </w:p>
    <w:p w14:paraId="024F5D72" w14:textId="77777777" w:rsidR="007F1A70" w:rsidRDefault="002C3438">
      <w:r>
        <w:pict w14:anchorId="57C8A4A7">
          <v:rect id="_x0000_i1582" style="width:0;height:1.5pt" o:hralign="center" o:hrstd="t" o:hr="t"/>
        </w:pict>
      </w:r>
    </w:p>
    <w:p w14:paraId="39C09F01" w14:textId="77777777" w:rsidR="007F1A70" w:rsidRDefault="002C3438">
      <w:pPr>
        <w:pStyle w:val="Heading1"/>
      </w:pPr>
      <w:bookmarkStart w:id="137" w:name="X8855853eb95304fc725c756ba4005a7f22a8e71"/>
      <w:bookmarkStart w:id="138" w:name="_Toc241398663"/>
      <w:bookmarkEnd w:id="135"/>
      <w:r>
        <w:t>31. Fresh Environment Setup Verification</w:t>
      </w:r>
      <w:bookmarkEnd w:id="138"/>
    </w:p>
    <w:p w14:paraId="2DA0B2DF" w14:textId="77777777" w:rsidR="007F1A70" w:rsidRDefault="002C3438">
      <w:r>
        <w:t>From fresh clone:</w:t>
      </w:r>
    </w:p>
    <w:p w14:paraId="08FAE6C3"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upgrade pip</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r </w:t>
      </w:r>
      <w:r>
        <w:rPr>
          <w:rStyle w:val="OperatorTok"/>
        </w:rPr>
        <w:t>.</w:t>
      </w:r>
      <w:r>
        <w:rPr>
          <w:rStyle w:val="NormalTok"/>
        </w:rPr>
        <w:t>\domains\qc\requirements</w:t>
      </w:r>
      <w:r>
        <w:rPr>
          <w:rStyle w:val="OperatorTok"/>
        </w:rPr>
        <w:t>.</w:t>
      </w:r>
      <w:r>
        <w:rPr>
          <w:rStyle w:val="FunctionTok"/>
        </w:rPr>
        <w:t>txt</w:t>
      </w:r>
      <w:r>
        <w:br/>
      </w:r>
      <w:r>
        <w:rPr>
          <w:rStyle w:val="NormalTok"/>
        </w:rPr>
        <w:t xml:space="preserve">python </w:t>
      </w:r>
      <w:r>
        <w:rPr>
          <w:rStyle w:val="OperatorTok"/>
        </w:rPr>
        <w:t>-</w:t>
      </w:r>
      <w:r>
        <w:rPr>
          <w:rStyle w:val="NormalTok"/>
        </w:rPr>
        <w:t>m pip check</w:t>
      </w:r>
    </w:p>
    <w:p w14:paraId="1C7380D6" w14:textId="77777777" w:rsidR="007F1A70" w:rsidRDefault="002C3438">
      <w:r>
        <w:t>Verified installation:</w:t>
      </w:r>
    </w:p>
    <w:p w14:paraId="16225BD9" w14:textId="77777777" w:rsidR="007F1A70" w:rsidRDefault="002C3438">
      <w:pPr>
        <w:pStyle w:val="SourceCode"/>
        <w:shd w:val="clear" w:color="auto" w:fill="F3F6F8"/>
        <w:spacing w:before="40" w:after="80"/>
        <w:ind w:left="170"/>
        <w:rPr>
          <w:rFonts w:hint="eastAsia"/>
        </w:rPr>
      </w:pPr>
      <w:r>
        <w:rPr>
          <w:rStyle w:val="VerbatimChar"/>
        </w:rPr>
        <w:t>et_xmlfile-2.0.0</w:t>
      </w:r>
      <w:r>
        <w:br/>
      </w:r>
      <w:r>
        <w:rPr>
          <w:rStyle w:val="VerbatimChar"/>
        </w:rPr>
        <w:t>openpyxl-3.1.5</w:t>
      </w:r>
      <w:r>
        <w:br/>
      </w:r>
      <w:r>
        <w:rPr>
          <w:rStyle w:val="VerbatimChar"/>
        </w:rPr>
        <w:t>xlrd-2.0.2</w:t>
      </w:r>
      <w:r>
        <w:br/>
      </w:r>
      <w:r>
        <w:rPr>
          <w:rStyle w:val="VerbatimChar"/>
        </w:rPr>
        <w:t>No broken requirements found.</w:t>
      </w:r>
    </w:p>
    <w:p w14:paraId="3F2A5FF6" w14:textId="77777777" w:rsidR="007F1A70" w:rsidRDefault="002C3438">
      <w:r>
        <w:t>CLI verification:</w:t>
      </w:r>
    </w:p>
    <w:p w14:paraId="57B028D2"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rStyle w:val="OperatorTok"/>
        </w:rPr>
        <w:t>--</w:t>
      </w:r>
      <w:r>
        <w:rPr>
          <w:rStyle w:val="NormalTok"/>
        </w:rPr>
        <w:t>help</w:t>
      </w:r>
    </w:p>
    <w:p w14:paraId="1C1AF2EF" w14:textId="77777777" w:rsidR="007F1A70" w:rsidRDefault="002C3438">
      <w:r>
        <w:t>Verified options:</w:t>
      </w:r>
    </w:p>
    <w:p w14:paraId="50E66ADA" w14:textId="77777777" w:rsidR="007F1A70" w:rsidRDefault="002C3438">
      <w:pPr>
        <w:pStyle w:val="SourceCode"/>
        <w:shd w:val="clear" w:color="auto" w:fill="F3F6F8"/>
        <w:spacing w:before="40" w:after="80"/>
        <w:ind w:left="170"/>
        <w:rPr>
          <w:rFonts w:hint="eastAsia"/>
        </w:rPr>
      </w:pPr>
      <w:r>
        <w:rPr>
          <w:rStyle w:val="VerbatimChar"/>
        </w:rPr>
        <w:t>--input-root</w:t>
      </w:r>
      <w:r>
        <w:br/>
      </w:r>
      <w:r>
        <w:rPr>
          <w:rStyle w:val="VerbatimChar"/>
        </w:rPr>
        <w:t>--output-dir</w:t>
      </w:r>
      <w:r>
        <w:br/>
      </w:r>
      <w:r>
        <w:rPr>
          <w:rStyle w:val="VerbatimChar"/>
        </w:rPr>
        <w:lastRenderedPageBreak/>
        <w:t>--master</w:t>
      </w:r>
      <w:r>
        <w:br/>
      </w:r>
      <w:r>
        <w:rPr>
          <w:rStyle w:val="VerbatimChar"/>
        </w:rPr>
        <w:t>--output-name</w:t>
      </w:r>
      <w:r>
        <w:br/>
      </w:r>
      <w:r>
        <w:rPr>
          <w:rStyle w:val="VerbatimChar"/>
        </w:rPr>
        <w:t>--overwrite</w:t>
      </w:r>
    </w:p>
    <w:p w14:paraId="329E1798" w14:textId="77777777" w:rsidR="007F1A70" w:rsidRDefault="002C3438">
      <w:r>
        <w:pict w14:anchorId="476171BC">
          <v:rect id="_x0000_i1583" style="width:0;height:1.5pt" o:hralign="center" o:hrstd="t" o:hr="t"/>
        </w:pict>
      </w:r>
    </w:p>
    <w:p w14:paraId="75FBF95B" w14:textId="77777777" w:rsidR="007F1A70" w:rsidRDefault="002C3438">
      <w:pPr>
        <w:pStyle w:val="Heading1"/>
      </w:pPr>
      <w:bookmarkStart w:id="139" w:name="X39b59527215d36f0c343ca5338ce4194f211b0b"/>
      <w:bookmarkStart w:id="140" w:name="_Toc241398664"/>
      <w:bookmarkEnd w:id="137"/>
      <w:r>
        <w:t>32. Fresh-Clone End-to-End Runtime Test</w:t>
      </w:r>
      <w:bookmarkEnd w:id="140"/>
    </w:p>
    <w:p w14:paraId="5E9A21C6" w14:textId="77777777" w:rsidR="007F1A70" w:rsidRDefault="002C3438">
      <w:r>
        <w:t xml:space="preserve">Fresh clone + fresh </w:t>
      </w:r>
      <w:r>
        <w:rPr>
          <w:rStyle w:val="VerbatimChar"/>
        </w:rPr>
        <w:t>.venv</w:t>
      </w:r>
      <w:r>
        <w:t xml:space="preserve"> was then run against August 2026 actual source.</w:t>
      </w:r>
    </w:p>
    <w:p w14:paraId="5A0EA3BC" w14:textId="77777777" w:rsidR="007F1A70" w:rsidRDefault="002C3438">
      <w:pPr>
        <w:pStyle w:val="BodyText"/>
      </w:pPr>
      <w:r>
        <w:t>Verified Master used:</w:t>
      </w:r>
    </w:p>
    <w:p w14:paraId="7EAC5855" w14:textId="77777777" w:rsidR="007F1A70" w:rsidRDefault="002C3438">
      <w:pPr>
        <w:pStyle w:val="SourceCode"/>
        <w:shd w:val="clear" w:color="auto" w:fill="F3F6F8"/>
        <w:spacing w:before="40" w:after="80"/>
        <w:ind w:left="170"/>
        <w:rPr>
          <w:rFonts w:hint="eastAsia"/>
        </w:rPr>
      </w:pPr>
      <w:r>
        <w:rPr>
          <w:rStyle w:val="VerbatimChar"/>
        </w:rPr>
        <w:t>...\nexariont-data-mining-clone-test\domains\qc\doc\Master-Data.xlsx</w:t>
      </w:r>
    </w:p>
    <w:p w14:paraId="34C5AA71" w14:textId="77777777" w:rsidR="007F1A70" w:rsidRDefault="002C3438">
      <w:r>
        <w:t>Verified worksheet:</w:t>
      </w:r>
    </w:p>
    <w:p w14:paraId="1E288ABE" w14:textId="77777777" w:rsidR="007F1A70" w:rsidRDefault="002C3438">
      <w:pPr>
        <w:pStyle w:val="SourceCode"/>
        <w:shd w:val="clear" w:color="auto" w:fill="F3F6F8"/>
        <w:spacing w:before="40" w:after="80"/>
        <w:ind w:left="170"/>
        <w:rPr>
          <w:rFonts w:hint="eastAsia"/>
        </w:rPr>
      </w:pPr>
      <w:r>
        <w:rPr>
          <w:rStyle w:val="VerbatimChar"/>
        </w:rPr>
        <w:t>Sampling-Point</w:t>
      </w:r>
    </w:p>
    <w:p w14:paraId="145F5EC3" w14:textId="77777777" w:rsidR="007F1A70" w:rsidRDefault="002C3438">
      <w:r>
        <w:t>Verified result:</w:t>
      </w:r>
    </w:p>
    <w:p w14:paraId="29C31A1C" w14:textId="77777777" w:rsidR="007F1A70" w:rsidRDefault="002C3438">
      <w:pPr>
        <w:pStyle w:val="SourceCode"/>
        <w:shd w:val="clear" w:color="auto" w:fill="F3F6F8"/>
        <w:spacing w:before="40" w:after="80"/>
        <w:ind w:left="170"/>
        <w:rPr>
          <w:rFonts w:hint="eastAsia"/>
        </w:rPr>
      </w:pPr>
      <w:r>
        <w:rPr>
          <w:rStyle w:val="VerbatimChar"/>
        </w:rPr>
        <w:t>Weeks detected        : 4</w:t>
      </w:r>
      <w:r>
        <w:br/>
      </w:r>
      <w:r>
        <w:rPr>
          <w:rStyle w:val="VerbatimChar"/>
        </w:rPr>
        <w:t>Workbooks attempted   : 145</w:t>
      </w:r>
      <w:r>
        <w:br/>
      </w:r>
      <w:r>
        <w:rPr>
          <w:rStyle w:val="VerbatimChar"/>
        </w:rPr>
        <w:t>Candidate records     : 12633</w:t>
      </w:r>
      <w:r>
        <w:br/>
      </w:r>
      <w:r>
        <w:rPr>
          <w:rStyle w:val="VerbatimChar"/>
        </w:rPr>
        <w:t>Worksheets            : 1012</w:t>
      </w:r>
      <w:r>
        <w:br/>
      </w:r>
      <w:r>
        <w:rPr>
          <w:rStyle w:val="VerbatimChar"/>
        </w:rPr>
        <w:t>Success               : 833</w:t>
      </w:r>
      <w:r>
        <w:br/>
      </w:r>
      <w:r>
        <w:rPr>
          <w:rStyle w:val="VerbatimChar"/>
        </w:rPr>
        <w:t>Excluded              : 142</w:t>
      </w:r>
      <w:r>
        <w:br/>
      </w:r>
      <w:r>
        <w:rPr>
          <w:rStyle w:val="VerbatimChar"/>
        </w:rPr>
        <w:t>Error                 : 37</w:t>
      </w:r>
      <w:r>
        <w:br/>
      </w:r>
      <w:r>
        <w:rPr>
          <w:rStyle w:val="VerbatimChar"/>
        </w:rPr>
        <w:t>Execution failures    : 0</w:t>
      </w:r>
      <w:r>
        <w:br/>
      </w:r>
      <w:r>
        <w:rPr>
          <w:rStyle w:val="VerbatimChar"/>
        </w:rPr>
        <w:t>Output read errors    : 0</w:t>
      </w:r>
      <w:r>
        <w:br/>
      </w:r>
      <w:r>
        <w:rPr>
          <w:rStyle w:val="VerbatimChar"/>
        </w:rPr>
        <w:t>Missing domain folder : 0</w:t>
      </w:r>
      <w:r>
        <w:br/>
      </w:r>
      <w:r>
        <w:rPr>
          <w:rStyle w:val="VerbatimChar"/>
        </w:rPr>
        <w:t>Empty domain folder   : 0</w:t>
      </w:r>
    </w:p>
    <w:p w14:paraId="3CCD71A6" w14:textId="77777777" w:rsidR="007F1A70" w:rsidRDefault="002C3438">
      <w:r>
        <w:t>Verified final workbook:</w:t>
      </w:r>
    </w:p>
    <w:p w14:paraId="308DC01A" w14:textId="77777777" w:rsidR="007F1A70" w:rsidRDefault="002C3438">
      <w:pPr>
        <w:pStyle w:val="SourceCode"/>
        <w:shd w:val="clear" w:color="auto" w:fill="F3F6F8"/>
        <w:spacing w:before="40" w:after="80"/>
        <w:ind w:left="170"/>
        <w:rPr>
          <w:rFonts w:hint="eastAsia"/>
        </w:rPr>
      </w:pPr>
      <w:r>
        <w:rPr>
          <w:rStyle w:val="VerbatimChar"/>
        </w:rPr>
        <w:t>EXISTS = True</w:t>
      </w:r>
      <w:r>
        <w:br/>
      </w:r>
      <w:r>
        <w:rPr>
          <w:rStyle w:val="VerbatimChar"/>
        </w:rPr>
        <w:t>SHEETS = ['Data_Mining', 'Control', 'Processing_Log', 'Run_Summary']</w:t>
      </w:r>
      <w:r>
        <w:br/>
      </w:r>
      <w:r>
        <w:rPr>
          <w:rStyle w:val="VerbatimChar"/>
        </w:rPr>
        <w:t>DATA_RECORDS = 12633</w:t>
      </w:r>
    </w:p>
    <w:p w14:paraId="490F7445" w14:textId="77777777" w:rsidR="007F1A70" w:rsidRDefault="002C3438">
      <w:r>
        <w:t>Git remained:</w:t>
      </w:r>
    </w:p>
    <w:p w14:paraId="70EC5833" w14:textId="77777777" w:rsidR="007F1A70" w:rsidRDefault="002C3438">
      <w:pPr>
        <w:pStyle w:val="SourceCode"/>
        <w:shd w:val="clear" w:color="auto" w:fill="F3F6F8"/>
        <w:spacing w:before="40" w:after="80"/>
        <w:ind w:left="170"/>
        <w:rPr>
          <w:rFonts w:hint="eastAsia"/>
        </w:rPr>
      </w:pPr>
      <w:r>
        <w:rPr>
          <w:rStyle w:val="VerbatimChar"/>
        </w:rPr>
        <w:t>On branch master</w:t>
      </w:r>
      <w:r>
        <w:br/>
      </w:r>
      <w:r>
        <w:rPr>
          <w:rStyle w:val="VerbatimChar"/>
        </w:rPr>
        <w:t>up to date with origin/master</w:t>
      </w:r>
      <w:r>
        <w:br/>
      </w:r>
      <w:r>
        <w:rPr>
          <w:rStyle w:val="VerbatimChar"/>
        </w:rPr>
        <w:t>nothing to commit, working tree clean</w:t>
      </w:r>
    </w:p>
    <w:p w14:paraId="36009444" w14:textId="77777777" w:rsidR="007F1A70" w:rsidRDefault="002C3438">
      <w:r>
        <w:t>This is the current strongest deployment verification evidence from the working session.</w:t>
      </w:r>
    </w:p>
    <w:p w14:paraId="4F44B25E" w14:textId="77777777" w:rsidR="007F1A70" w:rsidRDefault="002C3438">
      <w:r>
        <w:pict w14:anchorId="005515B0">
          <v:rect id="_x0000_i1584" style="width:0;height:1.5pt" o:hralign="center" o:hrstd="t" o:hr="t"/>
        </w:pict>
      </w:r>
    </w:p>
    <w:p w14:paraId="197BACCC" w14:textId="77777777" w:rsidR="007F1A70" w:rsidRDefault="002C3438">
      <w:pPr>
        <w:pStyle w:val="Heading1"/>
      </w:pPr>
      <w:bookmarkStart w:id="141" w:name="X7b27799c7b37c7990a078f6148c1c864c709c52"/>
      <w:bookmarkStart w:id="142" w:name="_Toc241398665"/>
      <w:bookmarkEnd w:id="139"/>
      <w:r>
        <w:t>33. Setup on Another Machine</w:t>
      </w:r>
      <w:bookmarkEnd w:id="142"/>
    </w:p>
    <w:p w14:paraId="38A0D01F" w14:textId="77777777" w:rsidR="007F1A70" w:rsidRDefault="002C3438">
      <w:r>
        <w:t xml:space="preserve">Bab ini menyediakan </w:t>
      </w:r>
      <w:r>
        <w:rPr>
          <w:b/>
          <w:bCs/>
        </w:rPr>
        <w:t>dua deployment path</w:t>
      </w:r>
      <w:r>
        <w:t xml:space="preserve"> sesuai kondisi mesin target:</w:t>
      </w:r>
    </w:p>
    <w:p w14:paraId="0C5D1014" w14:textId="77777777" w:rsidR="007F1A70" w:rsidRDefault="002C3438">
      <w:pPr>
        <w:pStyle w:val="SourceCode"/>
        <w:shd w:val="clear" w:color="auto" w:fill="F3F6F8"/>
        <w:spacing w:before="40" w:after="80"/>
        <w:ind w:left="170"/>
        <w:rPr>
          <w:rFonts w:hint="eastAsia"/>
        </w:rPr>
      </w:pPr>
      <w:r>
        <w:rPr>
          <w:rStyle w:val="VerbatimChar"/>
        </w:rPr>
        <w:t>Path A — Git Available</w:t>
      </w:r>
      <w:r>
        <w:br/>
      </w:r>
      <w:r>
        <w:rPr>
          <w:rStyle w:val="VerbatimChar"/>
        </w:rPr>
        <w:t xml:space="preserve">    → source diperoleh dengan git clone</w:t>
      </w:r>
      <w:r>
        <w:br/>
      </w:r>
      <w:r>
        <w:rPr>
          <w:rStyle w:val="VerbatimChar"/>
        </w:rPr>
        <w:t xml:space="preserve">    → Git dapat digunakan untuk branch/commit/status/remote traceability</w:t>
      </w:r>
      <w:r>
        <w:br/>
      </w:r>
      <w:r>
        <w:br/>
      </w:r>
      <w:r>
        <w:rPr>
          <w:rStyle w:val="VerbatimChar"/>
        </w:rPr>
        <w:t>Path B — Git Not Available</w:t>
      </w:r>
      <w:r>
        <w:br/>
      </w:r>
      <w:r>
        <w:rPr>
          <w:rStyle w:val="VerbatimChar"/>
        </w:rPr>
        <w:t xml:space="preserve">    → source diperoleh sebagai ZIP / deployment package</w:t>
      </w:r>
      <w:r>
        <w:br/>
      </w:r>
      <w:r>
        <w:rPr>
          <w:rStyle w:val="VerbatimChar"/>
        </w:rPr>
        <w:t xml:space="preserve">    → runtime tetap dapat dijalankan tanpa Git</w:t>
      </w:r>
      <w:r>
        <w:br/>
      </w:r>
      <w:r>
        <w:rPr>
          <w:rStyle w:val="VerbatimChar"/>
        </w:rPr>
        <w:t xml:space="preserve">    → Git command tidak tersedia pada mesin target</w:t>
      </w:r>
    </w:p>
    <w:p w14:paraId="693E886F" w14:textId="77777777" w:rsidR="007F1A70" w:rsidRDefault="002C3438">
      <w:r>
        <w:t xml:space="preserve">Kedua path tersebut </w:t>
      </w:r>
      <w:r>
        <w:rPr>
          <w:b/>
          <w:bCs/>
        </w:rPr>
        <w:t>bertemu pada langkah yang sama setelah source repository tersedia</w:t>
      </w:r>
      <w:r>
        <w:t>:</w:t>
      </w:r>
    </w:p>
    <w:p w14:paraId="1F04FADE" w14:textId="77777777" w:rsidR="007F1A70" w:rsidRDefault="002C3438">
      <w:pPr>
        <w:pStyle w:val="SourceCode"/>
        <w:shd w:val="clear" w:color="auto" w:fill="F3F6F8"/>
        <w:spacing w:before="40" w:after="80"/>
        <w:ind w:left="170"/>
        <w:rPr>
          <w:rFonts w:hint="eastAsia"/>
        </w:rPr>
      </w:pPr>
      <w:r>
        <w:rPr>
          <w:rStyle w:val="VerbatimChar"/>
        </w:rPr>
        <w:t>Source tersedia pada target machine</w:t>
      </w:r>
      <w:r>
        <w:br/>
      </w:r>
      <w:r>
        <w:rPr>
          <w:rStyle w:val="VerbatimChar"/>
        </w:rPr>
        <w:t xml:space="preserve">        ↓</w:t>
      </w:r>
      <w:r>
        <w:br/>
      </w:r>
      <w:r>
        <w:rPr>
          <w:rStyle w:val="VerbatimChar"/>
        </w:rPr>
        <w:t>verify Python</w:t>
      </w:r>
      <w:r>
        <w:br/>
      </w:r>
      <w:r>
        <w:rPr>
          <w:rStyle w:val="VerbatimChar"/>
        </w:rPr>
        <w:t xml:space="preserve">        ↓</w:t>
      </w:r>
      <w:r>
        <w:br/>
      </w:r>
      <w:r>
        <w:rPr>
          <w:rStyle w:val="VerbatimChar"/>
        </w:rPr>
        <w:t>create .venv</w:t>
      </w:r>
      <w:r>
        <w:br/>
      </w:r>
      <w:r>
        <w:rPr>
          <w:rStyle w:val="VerbatimChar"/>
        </w:rPr>
        <w:t xml:space="preserve">        ↓</w:t>
      </w:r>
      <w:r>
        <w:br/>
      </w:r>
      <w:r>
        <w:rPr>
          <w:rStyle w:val="VerbatimChar"/>
        </w:rPr>
        <w:t>install domains/qc/requirements.txt</w:t>
      </w:r>
      <w:r>
        <w:br/>
      </w:r>
      <w:r>
        <w:rPr>
          <w:rStyle w:val="VerbatimChar"/>
        </w:rPr>
        <w:t xml:space="preserve">        ↓</w:t>
      </w:r>
      <w:r>
        <w:br/>
      </w:r>
      <w:r>
        <w:rPr>
          <w:rStyle w:val="VerbatimChar"/>
        </w:rPr>
        <w:t>verify deployment files</w:t>
      </w:r>
      <w:r>
        <w:br/>
      </w:r>
      <w:r>
        <w:rPr>
          <w:rStyle w:val="VerbatimChar"/>
        </w:rPr>
        <w:t xml:space="preserve">        ↓</w:t>
      </w:r>
      <w:r>
        <w:br/>
      </w:r>
      <w:r>
        <w:rPr>
          <w:rStyle w:val="VerbatimChar"/>
        </w:rPr>
        <w:t>verify CLI</w:t>
      </w:r>
      <w:r>
        <w:br/>
      </w:r>
      <w:r>
        <w:rPr>
          <w:rStyle w:val="VerbatimChar"/>
        </w:rPr>
        <w:t xml:space="preserve">        ↓</w:t>
      </w:r>
      <w:r>
        <w:br/>
      </w:r>
      <w:r>
        <w:rPr>
          <w:rStyle w:val="VerbatimChar"/>
        </w:rPr>
        <w:t>verify source access</w:t>
      </w:r>
      <w:r>
        <w:br/>
      </w:r>
      <w:r>
        <w:rPr>
          <w:rStyle w:val="VerbatimChar"/>
        </w:rPr>
        <w:lastRenderedPageBreak/>
        <w:t xml:space="preserve">        ↓</w:t>
      </w:r>
      <w:r>
        <w:br/>
      </w:r>
      <w:r>
        <w:rPr>
          <w:rStyle w:val="VerbatimChar"/>
        </w:rPr>
        <w:t>run QC monthly mining</w:t>
      </w:r>
    </w:p>
    <w:p w14:paraId="1D18E9BF" w14:textId="77777777" w:rsidR="007F1A70" w:rsidRDefault="002C3438">
      <w:r>
        <w:t xml:space="preserve">Git merupakan </w:t>
      </w:r>
      <w:r>
        <w:rPr>
          <w:b/>
          <w:bCs/>
        </w:rPr>
        <w:t>deployment/source-control path</w:t>
      </w:r>
      <w:r>
        <w:t>, bukan runtime dependency dari QC Data Mining Tool. Mesin target yang tidak mempunyai Git tetap dapat menjalankan tool selama source package yang benar telah tersedia dan Python environment dapat dibuat.</w:t>
      </w:r>
    </w:p>
    <w:p w14:paraId="5FCC08B8" w14:textId="77777777" w:rsidR="007F1A70" w:rsidRDefault="002C3438">
      <w:pPr>
        <w:pStyle w:val="BodyText"/>
      </w:pPr>
      <w:r>
        <w:t xml:space="preserve">Ketersediaan Python </w:t>
      </w:r>
      <w:r>
        <w:rPr>
          <w:b/>
          <w:bCs/>
        </w:rPr>
        <w:t>tetap harus diverifikasi</w:t>
      </w:r>
      <w:r>
        <w:t xml:space="preserve"> pada mesin target dengan </w:t>
      </w:r>
      <w:r>
        <w:rPr>
          <w:rStyle w:val="VerbatimChar"/>
        </w:rPr>
        <w:t>python --version</w:t>
      </w:r>
      <w:r>
        <w:t>; UG ini tidak mengasumsikan Python tersedia pada setiap instalasi Windows.</w:t>
      </w:r>
    </w:p>
    <w:p w14:paraId="31776DDC" w14:textId="77777777" w:rsidR="007F1A70" w:rsidRDefault="002C3438">
      <w:pPr>
        <w:pStyle w:val="BodyText"/>
      </w:pPr>
      <w:r>
        <w:t xml:space="preserve">CURRENT verified development/deployment environment menggunakan Python 3.14. Formal minimum supported Python version masih </w:t>
      </w:r>
      <w:r>
        <w:rPr>
          <w:b/>
          <w:bCs/>
        </w:rPr>
        <w:t>TBD</w:t>
      </w:r>
      <w:r>
        <w:t xml:space="preserve"> sampai dibaseline secara terpisah.</w:t>
      </w:r>
    </w:p>
    <w:p w14:paraId="4DBE63CB" w14:textId="77777777" w:rsidR="007F1A70" w:rsidRDefault="002C3438">
      <w:r>
        <w:pict w14:anchorId="5B2DB2FD">
          <v:rect id="_x0000_i1585" style="width:0;height:1.5pt" o:hralign="center" o:hrstd="t" o:hr="t"/>
        </w:pict>
      </w:r>
    </w:p>
    <w:p w14:paraId="1C07388B" w14:textId="77777777" w:rsidR="007F1A70" w:rsidRDefault="002C3438">
      <w:pPr>
        <w:pStyle w:val="Heading2"/>
      </w:pPr>
      <w:bookmarkStart w:id="143" w:name="X2f2f59180615ec12d5f848fd8b6d17e742f957c"/>
      <w:bookmarkStart w:id="144" w:name="_Toc241398666"/>
      <w:r>
        <w:t>33.1 Path A — Git Available</w:t>
      </w:r>
      <w:bookmarkEnd w:id="144"/>
    </w:p>
    <w:p w14:paraId="5C10DF25" w14:textId="77777777" w:rsidR="007F1A70" w:rsidRDefault="002C3438">
      <w:r>
        <w:t>Gunakan path ini apabila Git tersedia dan penggunaan Git diperbolehkan pada mesin target.</w:t>
      </w:r>
    </w:p>
    <w:p w14:paraId="0E4D868E" w14:textId="77777777" w:rsidR="007F1A70" w:rsidRDefault="002C3438">
      <w:pPr>
        <w:pStyle w:val="Heading3"/>
      </w:pPr>
      <w:bookmarkStart w:id="145" w:name="X6977cdb34f56b94bf442ff2dee924ddf1bb72d8"/>
      <w:bookmarkStart w:id="146" w:name="_Toc241398667"/>
      <w:r>
        <w:t>33.1.1 Verify Prerequisite</w:t>
      </w:r>
      <w:bookmarkEnd w:id="146"/>
    </w:p>
    <w:p w14:paraId="4F2FAF94"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OperatorTok"/>
        </w:rPr>
        <w:t>--</w:t>
      </w:r>
      <w:r>
        <w:rPr>
          <w:rStyle w:val="NormalTok"/>
        </w:rPr>
        <w:t>version</w:t>
      </w:r>
      <w:r>
        <w:br/>
      </w:r>
      <w:r>
        <w:rPr>
          <w:rStyle w:val="NormalTok"/>
        </w:rPr>
        <w:t xml:space="preserve">python </w:t>
      </w:r>
      <w:r>
        <w:rPr>
          <w:rStyle w:val="OperatorTok"/>
        </w:rPr>
        <w:t>--</w:t>
      </w:r>
      <w:r>
        <w:rPr>
          <w:rStyle w:val="NormalTok"/>
        </w:rPr>
        <w:t>version</w:t>
      </w:r>
    </w:p>
    <w:p w14:paraId="736FB13B" w14:textId="77777777" w:rsidR="007F1A70" w:rsidRDefault="002C3438">
      <w:pPr>
        <w:pStyle w:val="Heading3"/>
      </w:pPr>
      <w:bookmarkStart w:id="147" w:name="X99ef1f0fb11d84c9faf6b7d578e8d441e5489c3"/>
      <w:bookmarkStart w:id="148" w:name="_Toc241398668"/>
      <w:bookmarkEnd w:id="145"/>
      <w:r>
        <w:t>33.1.2 Clone Repository</w:t>
      </w:r>
      <w:bookmarkEnd w:id="148"/>
    </w:p>
    <w:p w14:paraId="1EEF16ED" w14:textId="77777777" w:rsidR="007F1A70" w:rsidRDefault="002C3438">
      <w:pPr>
        <w:pStyle w:val="SourceCode"/>
        <w:shd w:val="clear" w:color="auto" w:fill="F3F6F8"/>
        <w:spacing w:before="40" w:after="80"/>
        <w:ind w:left="170"/>
        <w:rPr>
          <w:rFonts w:hint="eastAsia"/>
        </w:rPr>
      </w:pP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slametsampon</w:t>
      </w:r>
      <w:r>
        <w:rPr>
          <w:rStyle w:val="OperatorTok"/>
        </w:rPr>
        <w:t>/</w:t>
      </w:r>
      <w:r>
        <w:rPr>
          <w:rStyle w:val="NormalTok"/>
        </w:rPr>
        <w:t>nexariont-data-mining</w:t>
      </w:r>
      <w:r>
        <w:rPr>
          <w:rStyle w:val="OperatorTok"/>
        </w:rPr>
        <w:t>.</w:t>
      </w:r>
      <w:r>
        <w:rPr>
          <w:rStyle w:val="FunctionTok"/>
        </w:rPr>
        <w:t>git</w:t>
      </w:r>
      <w:r>
        <w:br/>
      </w:r>
      <w:r>
        <w:rPr>
          <w:rStyle w:val="FunctionTok"/>
        </w:rPr>
        <w:t>cd</w:t>
      </w:r>
      <w:r>
        <w:rPr>
          <w:rStyle w:val="NormalTok"/>
        </w:rPr>
        <w:t xml:space="preserve"> </w:t>
      </w:r>
      <w:r>
        <w:rPr>
          <w:rStyle w:val="OperatorTok"/>
        </w:rPr>
        <w:t>.</w:t>
      </w:r>
      <w:r>
        <w:rPr>
          <w:rStyle w:val="NormalTok"/>
        </w:rPr>
        <w:t>\nexariont-data-mining</w:t>
      </w:r>
    </w:p>
    <w:p w14:paraId="554F4A8D" w14:textId="77777777" w:rsidR="007F1A70" w:rsidRDefault="002C3438">
      <w:pPr>
        <w:pStyle w:val="Heading3"/>
      </w:pPr>
      <w:bookmarkStart w:id="149" w:name="X78ea44cdbbd9310e967bed948d00ede09c2fa94"/>
      <w:bookmarkStart w:id="150" w:name="_Toc241398669"/>
      <w:bookmarkEnd w:id="147"/>
      <w:r>
        <w:t>33.1.3 Verify Git Baseline</w:t>
      </w:r>
      <w:bookmarkEnd w:id="150"/>
    </w:p>
    <w:p w14:paraId="5DEBF5DD" w14:textId="77777777" w:rsidR="007F1A70" w:rsidRDefault="002C3438">
      <w:pPr>
        <w:pStyle w:val="SourceCode"/>
        <w:shd w:val="clear" w:color="auto" w:fill="F3F6F8"/>
        <w:spacing w:before="40" w:after="80"/>
        <w:ind w:left="170"/>
        <w:rPr>
          <w:rFonts w:hint="eastAsia"/>
        </w:rPr>
      </w:pPr>
      <w:r>
        <w:rPr>
          <w:rStyle w:val="NormalTok"/>
        </w:rPr>
        <w:t>git status</w:t>
      </w:r>
      <w:r>
        <w:br/>
      </w:r>
      <w:r>
        <w:rPr>
          <w:rStyle w:val="NormalTok"/>
        </w:rPr>
        <w:t xml:space="preserve">git branch </w:t>
      </w:r>
      <w:r>
        <w:rPr>
          <w:rStyle w:val="OperatorTok"/>
        </w:rPr>
        <w:t>--</w:t>
      </w:r>
      <w:r>
        <w:rPr>
          <w:rStyle w:val="NormalTok"/>
        </w:rPr>
        <w:t>show-current</w:t>
      </w:r>
      <w:r>
        <w:br/>
      </w:r>
      <w:r>
        <w:rPr>
          <w:rStyle w:val="NormalTok"/>
        </w:rPr>
        <w:t xml:space="preserve">git log </w:t>
      </w:r>
      <w:r>
        <w:rPr>
          <w:rStyle w:val="OperatorTok"/>
        </w:rPr>
        <w:t>-</w:t>
      </w:r>
      <w:r>
        <w:rPr>
          <w:rStyle w:val="DecValTok"/>
        </w:rPr>
        <w:t>3</w:t>
      </w:r>
      <w:r>
        <w:rPr>
          <w:rStyle w:val="NormalTok"/>
        </w:rPr>
        <w:t xml:space="preserve"> </w:t>
      </w:r>
      <w:r>
        <w:rPr>
          <w:rStyle w:val="OperatorTok"/>
        </w:rPr>
        <w:t>--</w:t>
      </w:r>
      <w:r>
        <w:rPr>
          <w:rStyle w:val="NormalTok"/>
        </w:rPr>
        <w:t xml:space="preserve">oneline </w:t>
      </w:r>
      <w:r>
        <w:rPr>
          <w:rStyle w:val="OperatorTok"/>
        </w:rPr>
        <w:t>--</w:t>
      </w:r>
      <w:r>
        <w:rPr>
          <w:rStyle w:val="NormalTok"/>
        </w:rPr>
        <w:t>decorate</w:t>
      </w:r>
    </w:p>
    <w:p w14:paraId="4043F5AE" w14:textId="77777777" w:rsidR="007F1A70" w:rsidRDefault="002C3438">
      <w:r>
        <w:t>Untuk baseline yang diverifikasi pada Rev0.4, expected reference adalah:</w:t>
      </w:r>
    </w:p>
    <w:p w14:paraId="0A34D840" w14:textId="77777777" w:rsidR="007F1A70" w:rsidRDefault="002C3438">
      <w:pPr>
        <w:pStyle w:val="SourceCode"/>
        <w:shd w:val="clear" w:color="auto" w:fill="F3F6F8"/>
        <w:spacing w:before="40" w:after="80"/>
        <w:ind w:left="170"/>
        <w:rPr>
          <w:rFonts w:hint="eastAsia"/>
        </w:rPr>
      </w:pPr>
      <w:r>
        <w:rPr>
          <w:rStyle w:val="VerbatimChar"/>
        </w:rPr>
        <w:t>Branch : master</w:t>
      </w:r>
      <w:r>
        <w:br/>
      </w:r>
      <w:r>
        <w:rPr>
          <w:rStyle w:val="VerbatimChar"/>
        </w:rPr>
        <w:t>HEAD   : fa86702</w:t>
      </w:r>
    </w:p>
    <w:p w14:paraId="2858C008" w14:textId="77777777" w:rsidR="007F1A70" w:rsidRDefault="002C3438">
      <w:r>
        <w:t xml:space="preserve">Jika repository telah berubah setelah Rev0.4, gunakan actual current Git evidence dan lakukan verification sesuai change scope; jangan menganggap </w:t>
      </w:r>
      <w:r>
        <w:rPr>
          <w:rStyle w:val="VerbatimChar"/>
        </w:rPr>
        <w:t>fa86702</w:t>
      </w:r>
      <w:r>
        <w:t xml:space="preserve"> otomatis tetap CURRENT.</w:t>
      </w:r>
    </w:p>
    <w:p w14:paraId="6FCBAFE5" w14:textId="77777777" w:rsidR="007F1A70" w:rsidRDefault="002C3438">
      <w:pPr>
        <w:pStyle w:val="BodyText"/>
      </w:pPr>
      <w:r>
        <w:t>Path A memberikan Git traceability langsung pada target machine.</w:t>
      </w:r>
    </w:p>
    <w:p w14:paraId="7427DED9" w14:textId="77777777" w:rsidR="007F1A70" w:rsidRDefault="002C3438">
      <w:r>
        <w:pict w14:anchorId="03387AA4">
          <v:rect id="_x0000_i1586" style="width:0;height:1.5pt" o:hralign="center" o:hrstd="t" o:hr="t"/>
        </w:pict>
      </w:r>
    </w:p>
    <w:p w14:paraId="389D1202" w14:textId="77777777" w:rsidR="007F1A70" w:rsidRDefault="002C3438">
      <w:pPr>
        <w:pStyle w:val="Heading2"/>
      </w:pPr>
      <w:bookmarkStart w:id="151" w:name="X30a2a3c57023e6bac20b72f6d065bc737b44976"/>
      <w:bookmarkStart w:id="152" w:name="_Toc241398670"/>
      <w:bookmarkEnd w:id="143"/>
      <w:bookmarkEnd w:id="149"/>
      <w:r>
        <w:t>33.2 Path B — Git Not Available</w:t>
      </w:r>
      <w:bookmarkEnd w:id="152"/>
    </w:p>
    <w:p w14:paraId="7CC8B535" w14:textId="77777777" w:rsidR="007F1A70" w:rsidRDefault="002C3438">
      <w:r>
        <w:t xml:space="preserve">Gunakan path ini apabila Git </w:t>
      </w:r>
      <w:r>
        <w:rPr>
          <w:b/>
          <w:bCs/>
        </w:rPr>
        <w:t>tidak terpasang</w:t>
      </w:r>
      <w:r>
        <w:t xml:space="preserve"> </w:t>
      </w:r>
      <w:r>
        <w:t>atau tidak dapat digunakan pada mesin target.</w:t>
      </w:r>
    </w:p>
    <w:p w14:paraId="3ADCB454" w14:textId="77777777" w:rsidR="007F1A70" w:rsidRDefault="002C3438">
      <w:pPr>
        <w:pStyle w:val="BodyText"/>
      </w:pPr>
      <w:r>
        <w:t>Git tidak perlu dipasang hanya untuk menjalankan QC Data Mining Tool jika approved/controlled source package sudah dapat dipindahkan atau di-download ke mesin target.</w:t>
      </w:r>
    </w:p>
    <w:p w14:paraId="3FFEE0F1" w14:textId="77777777" w:rsidR="007F1A70" w:rsidRDefault="002C3438">
      <w:pPr>
        <w:pStyle w:val="Heading3"/>
      </w:pPr>
      <w:bookmarkStart w:id="153" w:name="Xb24a449f2b822432ac802907d1cc3aaf663a279"/>
      <w:bookmarkStart w:id="154" w:name="_Toc241398671"/>
      <w:r>
        <w:t>33.2.1 Verify Python</w:t>
      </w:r>
      <w:bookmarkEnd w:id="154"/>
    </w:p>
    <w:p w14:paraId="30086301"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version</w:t>
      </w:r>
    </w:p>
    <w:p w14:paraId="4CCAF4F4" w14:textId="77777777" w:rsidR="007F1A70" w:rsidRDefault="002C3438">
      <w:r>
        <w:t>Jika command tersebut tidak tersedia, Python environment harus disiapkan melalui mekanisme software installation yang berlaku pada site/IT. Exact installation mechanism/authority berada di luar scope UG ini dan tetap mengikuti kebijakan target environment.</w:t>
      </w:r>
    </w:p>
    <w:p w14:paraId="21241B72" w14:textId="77777777" w:rsidR="007F1A70" w:rsidRDefault="002C3438">
      <w:pPr>
        <w:pStyle w:val="Heading3"/>
      </w:pPr>
      <w:bookmarkStart w:id="155" w:name="X73c7a614694f245b8e2ee730bfb29e70ae62e05"/>
      <w:bookmarkStart w:id="156" w:name="_Toc241398672"/>
      <w:bookmarkEnd w:id="153"/>
      <w:r>
        <w:t>33.2.2 Obtain Repository as ZIP / Deployment Package</w:t>
      </w:r>
      <w:bookmarkEnd w:id="156"/>
    </w:p>
    <w:p w14:paraId="013D9FFC" w14:textId="77777777" w:rsidR="007F1A70" w:rsidRDefault="002C3438">
      <w:r>
        <w:t>CURRENT repository source:</w:t>
      </w:r>
    </w:p>
    <w:p w14:paraId="342F4989" w14:textId="77777777" w:rsidR="007F1A70" w:rsidRDefault="002C3438">
      <w:pPr>
        <w:pStyle w:val="SourceCode"/>
        <w:shd w:val="clear" w:color="auto" w:fill="F3F6F8"/>
        <w:spacing w:before="40" w:after="80"/>
        <w:ind w:left="170"/>
        <w:rPr>
          <w:rFonts w:hint="eastAsia"/>
        </w:rPr>
      </w:pPr>
      <w:r>
        <w:rPr>
          <w:rStyle w:val="VerbatimChar"/>
        </w:rPr>
        <w:t>https://github.com/slametsampon/nexariont-data-mining</w:t>
      </w:r>
    </w:p>
    <w:p w14:paraId="1524CF16" w14:textId="77777777" w:rsidR="007F1A70" w:rsidRDefault="002C3438">
      <w:r>
        <w:t>Untuk manual GitHub download:</w:t>
      </w:r>
    </w:p>
    <w:p w14:paraId="40293474" w14:textId="77777777" w:rsidR="007F1A70" w:rsidRDefault="002C3438">
      <w:pPr>
        <w:pStyle w:val="SourceCode"/>
        <w:shd w:val="clear" w:color="auto" w:fill="F3F6F8"/>
        <w:spacing w:before="40" w:after="80"/>
        <w:ind w:left="170"/>
        <w:rPr>
          <w:rFonts w:hint="eastAsia"/>
        </w:rPr>
      </w:pPr>
      <w:r>
        <w:rPr>
          <w:rStyle w:val="VerbatimChar"/>
        </w:rPr>
        <w:t>1. Buka repository GitHub pada browser.</w:t>
      </w:r>
      <w:r>
        <w:br/>
      </w:r>
      <w:r>
        <w:rPr>
          <w:rStyle w:val="VerbatimChar"/>
        </w:rPr>
        <w:t>2. Pastikan source/reference yang akan digunakan telah ditentukan.</w:t>
      </w:r>
      <w:r>
        <w:br/>
      </w:r>
      <w:r>
        <w:rPr>
          <w:rStyle w:val="VerbatimChar"/>
        </w:rPr>
        <w:t>3. Pilih Code.</w:t>
      </w:r>
      <w:r>
        <w:br/>
      </w:r>
      <w:r>
        <w:rPr>
          <w:rStyle w:val="VerbatimChar"/>
        </w:rPr>
        <w:t>4. Pilih Download ZIP.</w:t>
      </w:r>
      <w:r>
        <w:br/>
      </w:r>
      <w:r>
        <w:rPr>
          <w:rStyle w:val="VerbatimChar"/>
        </w:rPr>
        <w:t>5. Simpan ZIP pada target machine.</w:t>
      </w:r>
      <w:r>
        <w:br/>
      </w:r>
      <w:r>
        <w:rPr>
          <w:rStyle w:val="VerbatimChar"/>
        </w:rPr>
        <w:t>6. Extract ZIP ke folder kerja yang disetujui.</w:t>
      </w:r>
      <w:r>
        <w:br/>
      </w:r>
      <w:r>
        <w:rPr>
          <w:rStyle w:val="VerbatimChar"/>
        </w:rPr>
        <w:t>7. Masuk ke extracted repository folder.</w:t>
      </w:r>
    </w:p>
    <w:p w14:paraId="07CE23D8" w14:textId="77777777" w:rsidR="007F1A70" w:rsidRDefault="002C3438">
      <w:r>
        <w:t>Contoh:</w:t>
      </w:r>
    </w:p>
    <w:p w14:paraId="0A41BB3C" w14:textId="77777777" w:rsidR="007F1A70" w:rsidRDefault="002C3438">
      <w:pPr>
        <w:pStyle w:val="SourceCode"/>
        <w:shd w:val="clear" w:color="auto" w:fill="F3F6F8"/>
        <w:spacing w:before="40" w:after="80"/>
        <w:ind w:left="170"/>
        <w:rPr>
          <w:rFonts w:hint="eastAsia"/>
        </w:rPr>
      </w:pPr>
      <w:r>
        <w:rPr>
          <w:rStyle w:val="FunctionTok"/>
        </w:rPr>
        <w:lastRenderedPageBreak/>
        <w:t>cd</w:t>
      </w:r>
      <w:r>
        <w:rPr>
          <w:rStyle w:val="NormalTok"/>
        </w:rPr>
        <w:t xml:space="preserve"> </w:t>
      </w:r>
      <w:r>
        <w:rPr>
          <w:rStyle w:val="StringTok"/>
        </w:rPr>
        <w:t>"&lt;EXTRACTED_REPOSITORY_PATH&gt;"</w:t>
      </w:r>
    </w:p>
    <w:p w14:paraId="16B8B541" w14:textId="77777777" w:rsidR="007F1A70" w:rsidRDefault="002C3438">
      <w:r>
        <w:t xml:space="preserve">Nama folder hasil extraction dapat berbeda dari </w:t>
      </w:r>
      <w:r>
        <w:rPr>
          <w:rStyle w:val="VerbatimChar"/>
        </w:rPr>
        <w:t>nexariont-data-mining</w:t>
      </w:r>
      <w:r>
        <w:t xml:space="preserve">; gunakan </w:t>
      </w:r>
      <w:r>
        <w:rPr>
          <w:b/>
          <w:bCs/>
        </w:rPr>
        <w:t>actual extracted path</w:t>
      </w:r>
      <w:r>
        <w:t xml:space="preserve"> dan jangan mengandalkan nama folder yang diasumsikan.</w:t>
      </w:r>
    </w:p>
    <w:p w14:paraId="470E4AE4" w14:textId="77777777" w:rsidR="007F1A70" w:rsidRDefault="002C3438">
      <w:pPr>
        <w:pStyle w:val="Heading3"/>
      </w:pPr>
      <w:bookmarkStart w:id="157" w:name="X50aa4851456ee5b1f0fa44846e50bc0ad9b03e0"/>
      <w:bookmarkStart w:id="158" w:name="_Toc241398673"/>
      <w:bookmarkEnd w:id="155"/>
      <w:r>
        <w:t>33.2.3 Non-Git Traceability Boundary</w:t>
      </w:r>
      <w:bookmarkEnd w:id="158"/>
    </w:p>
    <w:p w14:paraId="0A5BE339" w14:textId="77777777" w:rsidR="007F1A70" w:rsidRDefault="002C3438">
      <w:r>
        <w:t>Pada Path B tidak tersedia local Git metadata untuk menjalankan:</w:t>
      </w:r>
    </w:p>
    <w:p w14:paraId="0228C5BF" w14:textId="77777777" w:rsidR="007F1A70" w:rsidRDefault="002C3438">
      <w:pPr>
        <w:pStyle w:val="SourceCode"/>
        <w:shd w:val="clear" w:color="auto" w:fill="F3F6F8"/>
        <w:spacing w:before="40" w:after="80"/>
        <w:ind w:left="170"/>
        <w:rPr>
          <w:rFonts w:hint="eastAsia"/>
        </w:rPr>
      </w:pPr>
      <w:r>
        <w:rPr>
          <w:rStyle w:val="VerbatimChar"/>
        </w:rPr>
        <w:t>git status</w:t>
      </w:r>
      <w:r>
        <w:br/>
      </w:r>
      <w:r>
        <w:rPr>
          <w:rStyle w:val="VerbatimChar"/>
        </w:rPr>
        <w:t>git branch</w:t>
      </w:r>
      <w:r>
        <w:br/>
      </w:r>
      <w:r>
        <w:rPr>
          <w:rStyle w:val="VerbatimChar"/>
        </w:rPr>
        <w:t>git log</w:t>
      </w:r>
      <w:r>
        <w:br/>
      </w:r>
      <w:r>
        <w:rPr>
          <w:rStyle w:val="VerbatimChar"/>
        </w:rPr>
        <w:t>git tag</w:t>
      </w:r>
      <w:r>
        <w:br/>
      </w:r>
      <w:r>
        <w:rPr>
          <w:rStyle w:val="VerbatimChar"/>
        </w:rPr>
        <w:t>git remote</w:t>
      </w:r>
    </w:p>
    <w:p w14:paraId="7136E12A" w14:textId="77777777" w:rsidR="007F1A70" w:rsidRDefault="002C3438">
      <w:r>
        <w:t>Karena itu, source package harus diperlakukan sebagai deployment snapshot.</w:t>
      </w:r>
    </w:p>
    <w:p w14:paraId="6168EB9D" w14:textId="77777777" w:rsidR="007F1A70" w:rsidRDefault="002C3438">
      <w:pPr>
        <w:pStyle w:val="BodyText"/>
      </w:pPr>
      <w:r>
        <w:t>Untuk controlled traceability, minimum provenance yang perlu dipertahankan bersama package adalah:</w:t>
      </w:r>
    </w:p>
    <w:p w14:paraId="1123D169" w14:textId="77777777" w:rsidR="007F1A70" w:rsidRDefault="002C3438">
      <w:pPr>
        <w:pStyle w:val="SourceCode"/>
        <w:shd w:val="clear" w:color="auto" w:fill="F3F6F8"/>
        <w:spacing w:before="40" w:after="80"/>
        <w:ind w:left="170"/>
        <w:rPr>
          <w:rFonts w:hint="eastAsia"/>
        </w:rPr>
      </w:pPr>
      <w:r>
        <w:rPr>
          <w:rStyle w:val="VerbatimChar"/>
        </w:rPr>
        <w:t>Repository/source identity</w:t>
      </w:r>
      <w:r>
        <w:br/>
      </w:r>
      <w:r>
        <w:rPr>
          <w:rStyle w:val="VerbatimChar"/>
        </w:rPr>
        <w:t>Reference branch / commit / package baseline jika tersedia</w:t>
      </w:r>
      <w:r>
        <w:br/>
      </w:r>
      <w:r>
        <w:rPr>
          <w:rStyle w:val="VerbatimChar"/>
        </w:rPr>
        <w:t>Download/copy date</w:t>
      </w:r>
      <w:r>
        <w:br/>
      </w:r>
      <w:r>
        <w:rPr>
          <w:rStyle w:val="VerbatimChar"/>
        </w:rPr>
        <w:t>Package filename/location</w:t>
      </w:r>
    </w:p>
    <w:p w14:paraId="262567C9" w14:textId="77777777" w:rsidR="007F1A70" w:rsidRDefault="002C3438">
      <w:r>
        <w:t>Untuk Rev0.4, repository baseline yang telah diverifikasi selama working session adalah:</w:t>
      </w:r>
    </w:p>
    <w:p w14:paraId="040B5E2B" w14:textId="77777777" w:rsidR="007F1A70" w:rsidRDefault="002C3438">
      <w:pPr>
        <w:pStyle w:val="SourceCode"/>
        <w:shd w:val="clear" w:color="auto" w:fill="F3F6F8"/>
        <w:spacing w:before="40" w:after="80"/>
        <w:ind w:left="170"/>
        <w:rPr>
          <w:rFonts w:hint="eastAsia"/>
        </w:rPr>
      </w:pPr>
      <w:r>
        <w:rPr>
          <w:rStyle w:val="VerbatimChar"/>
        </w:rPr>
        <w:t>master @ fa86702</w:t>
      </w:r>
    </w:p>
    <w:p w14:paraId="43284A6C" w14:textId="77777777" w:rsidR="007F1A70" w:rsidRDefault="002C3438">
      <w:r>
        <w:t xml:space="preserve">Namun ZIP yang di-download pada waktu lain </w:t>
      </w:r>
      <w:r>
        <w:rPr>
          <w:b/>
          <w:bCs/>
        </w:rPr>
        <w:t xml:space="preserve">tidak boleh otomatis dianggap identik dengan </w:t>
      </w:r>
      <w:r>
        <w:rPr>
          <w:rStyle w:val="VerbatimChar"/>
          <w:b/>
          <w:bCs/>
        </w:rPr>
        <w:t>fa86702</w:t>
      </w:r>
      <w:r>
        <w:t xml:space="preserve"> jika repository telah berubah.</w:t>
      </w:r>
    </w:p>
    <w:p w14:paraId="7BBBF0EA" w14:textId="77777777" w:rsidR="007F1A70" w:rsidRDefault="002C3438">
      <w:pPr>
        <w:pStyle w:val="BodyText"/>
      </w:pPr>
      <w:r>
        <w:t xml:space="preserve">Jika exact commit/reference package tidak dapat dibuktikan, status tersebut harus dicatat sebagai </w:t>
      </w:r>
      <w:r>
        <w:rPr>
          <w:b/>
          <w:bCs/>
        </w:rPr>
        <w:t>belum terverifikasi</w:t>
      </w:r>
      <w:r>
        <w:t>, bukan diasumsikan.</w:t>
      </w:r>
    </w:p>
    <w:p w14:paraId="74163F7C" w14:textId="77777777" w:rsidR="007F1A70" w:rsidRDefault="002C3438">
      <w:pPr>
        <w:pStyle w:val="BodyText"/>
      </w:pPr>
      <w:r>
        <w:t>Exact formal deployment-package record format/approval authority masih TBD kecuali ditetapkan separately.</w:t>
      </w:r>
    </w:p>
    <w:p w14:paraId="148E6944" w14:textId="77777777" w:rsidR="007F1A70" w:rsidRDefault="002C3438">
      <w:r>
        <w:pict w14:anchorId="28C5A891">
          <v:rect id="_x0000_i1587" style="width:0;height:1.5pt" o:hralign="center" o:hrstd="t" o:hr="t"/>
        </w:pict>
      </w:r>
    </w:p>
    <w:p w14:paraId="36691ADD" w14:textId="77777777" w:rsidR="007F1A70" w:rsidRDefault="002C3438">
      <w:pPr>
        <w:pStyle w:val="Heading2"/>
      </w:pPr>
      <w:bookmarkStart w:id="159" w:name="X11d5d80475dbae55a32dd5805960c00696b43e6"/>
      <w:bookmarkStart w:id="160" w:name="_Toc241398674"/>
      <w:bookmarkEnd w:id="151"/>
      <w:bookmarkEnd w:id="157"/>
      <w:r>
        <w:t>33.3 Create Python Environment — Common Path</w:t>
      </w:r>
      <w:bookmarkEnd w:id="160"/>
    </w:p>
    <w:p w14:paraId="79385CDC" w14:textId="77777777" w:rsidR="007F1A70" w:rsidRDefault="002C3438">
      <w:r>
        <w:t>Setelah source tersedia melalui Path A atau Path B:</w:t>
      </w:r>
    </w:p>
    <w:p w14:paraId="024F5631"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upgrade pip</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r </w:t>
      </w:r>
      <w:r>
        <w:rPr>
          <w:rStyle w:val="OperatorTok"/>
        </w:rPr>
        <w:t>.</w:t>
      </w:r>
      <w:r>
        <w:rPr>
          <w:rStyle w:val="NormalTok"/>
        </w:rPr>
        <w:t>\domains\qc\requirements</w:t>
      </w:r>
      <w:r>
        <w:rPr>
          <w:rStyle w:val="OperatorTok"/>
        </w:rPr>
        <w:t>.</w:t>
      </w:r>
      <w:r>
        <w:rPr>
          <w:rStyle w:val="FunctionTok"/>
        </w:rPr>
        <w:t>txt</w:t>
      </w:r>
      <w:r>
        <w:br/>
      </w:r>
      <w:r>
        <w:rPr>
          <w:rStyle w:val="NormalTok"/>
        </w:rPr>
        <w:t xml:space="preserve">python </w:t>
      </w:r>
      <w:r>
        <w:rPr>
          <w:rStyle w:val="OperatorTok"/>
        </w:rPr>
        <w:t>-</w:t>
      </w:r>
      <w:r>
        <w:rPr>
          <w:rStyle w:val="NormalTok"/>
        </w:rPr>
        <w:t>m pip check</w:t>
      </w:r>
    </w:p>
    <w:p w14:paraId="38AA496D" w14:textId="77777777" w:rsidR="007F1A70" w:rsidRDefault="002C3438">
      <w:r>
        <w:t>CURRENT verified requirements:</w:t>
      </w:r>
    </w:p>
    <w:p w14:paraId="77CFBA35" w14:textId="77777777" w:rsidR="007F1A70" w:rsidRDefault="002C3438">
      <w:pPr>
        <w:pStyle w:val="SourceCode"/>
        <w:shd w:val="clear" w:color="auto" w:fill="F3F6F8"/>
        <w:spacing w:before="40" w:after="80"/>
        <w:ind w:left="170"/>
        <w:rPr>
          <w:rFonts w:hint="eastAsia"/>
        </w:rPr>
      </w:pPr>
      <w:r>
        <w:rPr>
          <w:rStyle w:val="VerbatimChar"/>
        </w:rPr>
        <w:t>et_xmlfile==2.0.0</w:t>
      </w:r>
      <w:r>
        <w:br/>
      </w:r>
      <w:r>
        <w:rPr>
          <w:rStyle w:val="VerbatimChar"/>
        </w:rPr>
        <w:t>openpyxl==3.1.5</w:t>
      </w:r>
      <w:r>
        <w:br/>
      </w:r>
      <w:r>
        <w:rPr>
          <w:rStyle w:val="VerbatimChar"/>
        </w:rPr>
        <w:t>xlrd==2.0.2</w:t>
      </w:r>
    </w:p>
    <w:p w14:paraId="77276B67" w14:textId="77777777" w:rsidR="007F1A70" w:rsidRDefault="002C3438">
      <w:r>
        <w:t>Expected dependency check:</w:t>
      </w:r>
    </w:p>
    <w:p w14:paraId="3E503AD7" w14:textId="77777777" w:rsidR="007F1A70" w:rsidRDefault="002C3438">
      <w:pPr>
        <w:pStyle w:val="SourceCode"/>
        <w:shd w:val="clear" w:color="auto" w:fill="F3F6F8"/>
        <w:spacing w:before="40" w:after="80"/>
        <w:ind w:left="170"/>
        <w:rPr>
          <w:rFonts w:hint="eastAsia"/>
        </w:rPr>
      </w:pPr>
      <w:r>
        <w:rPr>
          <w:rStyle w:val="VerbatimChar"/>
        </w:rPr>
        <w:t>No broken requirements found.</w:t>
      </w:r>
    </w:p>
    <w:p w14:paraId="26EE1DA7" w14:textId="77777777" w:rsidR="007F1A70" w:rsidRDefault="002C3438">
      <w:r>
        <w:t>Jika PowerShell activation dibatasi oleh target environment, ikuti applicable IT/site policy; UG ini tidak menetapkan bypass policy.</w:t>
      </w:r>
    </w:p>
    <w:p w14:paraId="17F45774" w14:textId="77777777" w:rsidR="007F1A70" w:rsidRDefault="002C3438">
      <w:r>
        <w:pict w14:anchorId="41E084FD">
          <v:rect id="_x0000_i1588" style="width:0;height:1.5pt" o:hralign="center" o:hrstd="t" o:hr="t"/>
        </w:pict>
      </w:r>
    </w:p>
    <w:p w14:paraId="13CBB112" w14:textId="77777777" w:rsidR="007F1A70" w:rsidRDefault="002C3438">
      <w:pPr>
        <w:pStyle w:val="Heading2"/>
      </w:pPr>
      <w:bookmarkStart w:id="161" w:name="Xafff0d94df603c8fe7d2e1861e8b4ed097f06cc"/>
      <w:bookmarkStart w:id="162" w:name="_Toc241398675"/>
      <w:bookmarkEnd w:id="159"/>
      <w:r>
        <w:t>33.4 Verify Deployment Files — Common Path</w:t>
      </w:r>
      <w:bookmarkEnd w:id="162"/>
    </w:p>
    <w:p w14:paraId="0854AE4C" w14:textId="77777777" w:rsidR="007F1A70" w:rsidRDefault="002C3438">
      <w:r>
        <w:t>Jalankan dari repository/extracted package root:</w:t>
      </w:r>
    </w:p>
    <w:p w14:paraId="33AF5A46" w14:textId="77777777" w:rsidR="007F1A70" w:rsidRDefault="002C3438">
      <w:pPr>
        <w:pStyle w:val="SourceCode"/>
        <w:shd w:val="clear" w:color="auto" w:fill="F3F6F8"/>
        <w:spacing w:before="40" w:after="80"/>
        <w:ind w:left="170"/>
        <w:rPr>
          <w:rFonts w:hint="eastAsia"/>
        </w:rPr>
      </w:pPr>
      <w:r>
        <w:rPr>
          <w:rStyle w:val="FunctionTok"/>
        </w:rPr>
        <w:t>Test-Path</w:t>
      </w:r>
      <w:r>
        <w:rPr>
          <w:rStyle w:val="NormalTok"/>
        </w:rPr>
        <w:t xml:space="preserve"> </w:t>
      </w:r>
      <w:r>
        <w:rPr>
          <w:rStyle w:val="OperatorTok"/>
        </w:rPr>
        <w:t>.</w:t>
      </w:r>
      <w:r>
        <w:rPr>
          <w:rStyle w:val="NormalTok"/>
        </w:rPr>
        <w:t>\domains\qc\main</w:t>
      </w:r>
      <w:r>
        <w:rPr>
          <w:rStyle w:val="OperatorTok"/>
        </w:rPr>
        <w:t>.</w:t>
      </w:r>
      <w:r>
        <w:rPr>
          <w:rStyle w:val="FunctionTok"/>
        </w:rPr>
        <w:t>py</w:t>
      </w:r>
      <w:r>
        <w:br/>
      </w:r>
      <w:r>
        <w:rPr>
          <w:rStyle w:val="FunctionTok"/>
        </w:rPr>
        <w:t>Test-Path</w:t>
      </w:r>
      <w:r>
        <w:rPr>
          <w:rStyle w:val="NormalTok"/>
        </w:rPr>
        <w:t xml:space="preserve"> </w:t>
      </w:r>
      <w:r>
        <w:rPr>
          <w:rStyle w:val="OperatorTok"/>
        </w:rPr>
        <w:t>.</w:t>
      </w:r>
      <w:r>
        <w:rPr>
          <w:rStyle w:val="NormalTok"/>
        </w:rPr>
        <w:t>\domains\qc\run_monthly_qc_mining</w:t>
      </w:r>
      <w:r>
        <w:rPr>
          <w:rStyle w:val="OperatorTok"/>
        </w:rPr>
        <w:t>.</w:t>
      </w:r>
      <w:r>
        <w:rPr>
          <w:rStyle w:val="FunctionTok"/>
        </w:rPr>
        <w:t>py</w:t>
      </w:r>
      <w:r>
        <w:br/>
      </w:r>
      <w:r>
        <w:rPr>
          <w:rStyle w:val="FunctionTok"/>
        </w:rPr>
        <w:t>Test-Path</w:t>
      </w:r>
      <w:r>
        <w:rPr>
          <w:rStyle w:val="NormalTok"/>
        </w:rPr>
        <w:t xml:space="preserve"> </w:t>
      </w:r>
      <w:r>
        <w:rPr>
          <w:rStyle w:val="OperatorTok"/>
        </w:rPr>
        <w:t>.</w:t>
      </w:r>
      <w:r>
        <w:rPr>
          <w:rStyle w:val="NormalTok"/>
        </w:rPr>
        <w:t>\domains\qc\requirements</w:t>
      </w:r>
      <w:r>
        <w:rPr>
          <w:rStyle w:val="OperatorTok"/>
        </w:rPr>
        <w:t>.</w:t>
      </w:r>
      <w:r>
        <w:rPr>
          <w:rStyle w:val="FunctionTok"/>
        </w:rPr>
        <w:t>txt</w:t>
      </w:r>
      <w:r>
        <w:br/>
      </w:r>
      <w:r>
        <w:rPr>
          <w:rStyle w:val="FunctionTok"/>
        </w:rPr>
        <w:t>Test-Path</w:t>
      </w:r>
      <w:r>
        <w:rPr>
          <w:rStyle w:val="NormalTok"/>
        </w:rPr>
        <w:t xml:space="preserve"> </w:t>
      </w:r>
      <w:r>
        <w:rPr>
          <w:rStyle w:val="OperatorTok"/>
        </w:rPr>
        <w:t>.</w:t>
      </w:r>
      <w:r>
        <w:rPr>
          <w:rStyle w:val="NormalTok"/>
        </w:rPr>
        <w:t>\domains\qc\doc\Master-Data</w:t>
      </w:r>
      <w:r>
        <w:rPr>
          <w:rStyle w:val="OperatorTok"/>
        </w:rPr>
        <w:t>.</w:t>
      </w:r>
      <w:r>
        <w:rPr>
          <w:rStyle w:val="FunctionTok"/>
        </w:rPr>
        <w:t>xlsx</w:t>
      </w:r>
    </w:p>
    <w:p w14:paraId="6926FFE7" w14:textId="77777777" w:rsidR="007F1A70" w:rsidRDefault="002C3438">
      <w:r>
        <w:t>Expected:</w:t>
      </w:r>
    </w:p>
    <w:p w14:paraId="18341DE8" w14:textId="77777777" w:rsidR="007F1A70" w:rsidRDefault="002C3438">
      <w:pPr>
        <w:pStyle w:val="SourceCode"/>
        <w:shd w:val="clear" w:color="auto" w:fill="F3F6F8"/>
        <w:spacing w:before="40" w:after="80"/>
        <w:ind w:left="170"/>
        <w:rPr>
          <w:rFonts w:hint="eastAsia"/>
        </w:rPr>
      </w:pPr>
      <w:r>
        <w:rPr>
          <w:rStyle w:val="VerbatimChar"/>
        </w:rPr>
        <w:t>True</w:t>
      </w:r>
      <w:r>
        <w:br/>
      </w:r>
      <w:r>
        <w:rPr>
          <w:rStyle w:val="VerbatimChar"/>
        </w:rPr>
        <w:t>True</w:t>
      </w:r>
      <w:r>
        <w:br/>
      </w:r>
      <w:r>
        <w:rPr>
          <w:rStyle w:val="VerbatimChar"/>
        </w:rPr>
        <w:t>True</w:t>
      </w:r>
      <w:r>
        <w:br/>
      </w:r>
      <w:r>
        <w:rPr>
          <w:rStyle w:val="VerbatimChar"/>
        </w:rPr>
        <w:t>True</w:t>
      </w:r>
    </w:p>
    <w:p w14:paraId="226C10B8" w14:textId="77777777" w:rsidR="007F1A70" w:rsidRDefault="002C3438">
      <w:r>
        <w:t xml:space="preserve">Jika salah satu </w:t>
      </w:r>
      <w:r>
        <w:rPr>
          <w:rStyle w:val="VerbatimChar"/>
        </w:rPr>
        <w:t>False</w:t>
      </w:r>
      <w:r>
        <w:t>, jangan lanjut ke production run sampai source/package completeness diverifikasi.</w:t>
      </w:r>
    </w:p>
    <w:p w14:paraId="26CA289B" w14:textId="77777777" w:rsidR="007F1A70" w:rsidRDefault="002C3438">
      <w:r>
        <w:pict w14:anchorId="5D5AC53C">
          <v:rect id="_x0000_i1589" style="width:0;height:1.5pt" o:hralign="center" o:hrstd="t" o:hr="t"/>
        </w:pict>
      </w:r>
    </w:p>
    <w:p w14:paraId="348479E8" w14:textId="77777777" w:rsidR="007F1A70" w:rsidRDefault="002C3438">
      <w:pPr>
        <w:pStyle w:val="Heading2"/>
      </w:pPr>
      <w:bookmarkStart w:id="163" w:name="Xa07f92fd694a6224554e11dfe03613914303f12"/>
      <w:bookmarkStart w:id="164" w:name="_Toc241398676"/>
      <w:bookmarkEnd w:id="161"/>
      <w:r>
        <w:lastRenderedPageBreak/>
        <w:t>33.5 Verify CLI — Common Path</w:t>
      </w:r>
      <w:bookmarkEnd w:id="164"/>
    </w:p>
    <w:p w14:paraId="59458A94"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rStyle w:val="OperatorTok"/>
        </w:rPr>
        <w:t>--</w:t>
      </w:r>
      <w:r>
        <w:rPr>
          <w:rStyle w:val="NormalTok"/>
        </w:rPr>
        <w:t>help</w:t>
      </w:r>
    </w:p>
    <w:p w14:paraId="5BE22CAD" w14:textId="77777777" w:rsidR="007F1A70" w:rsidRDefault="002C3438">
      <w:r>
        <w:t>CURRENT verified options:</w:t>
      </w:r>
    </w:p>
    <w:p w14:paraId="0ED8CBAE" w14:textId="77777777" w:rsidR="007F1A70" w:rsidRDefault="002C3438">
      <w:pPr>
        <w:pStyle w:val="SourceCode"/>
        <w:shd w:val="clear" w:color="auto" w:fill="F3F6F8"/>
        <w:spacing w:before="40" w:after="80"/>
        <w:ind w:left="170"/>
        <w:rPr>
          <w:rFonts w:hint="eastAsia"/>
        </w:rPr>
      </w:pPr>
      <w:r>
        <w:rPr>
          <w:rStyle w:val="VerbatimChar"/>
        </w:rPr>
        <w:t>--input-root</w:t>
      </w:r>
      <w:r>
        <w:br/>
      </w:r>
      <w:r>
        <w:rPr>
          <w:rStyle w:val="VerbatimChar"/>
        </w:rPr>
        <w:t>--output-dir</w:t>
      </w:r>
      <w:r>
        <w:br/>
      </w:r>
      <w:r>
        <w:rPr>
          <w:rStyle w:val="VerbatimChar"/>
        </w:rPr>
        <w:t>--master</w:t>
      </w:r>
      <w:r>
        <w:br/>
      </w:r>
      <w:r>
        <w:rPr>
          <w:rStyle w:val="VerbatimChar"/>
        </w:rPr>
        <w:t>--output-name</w:t>
      </w:r>
      <w:r>
        <w:br/>
      </w:r>
      <w:r>
        <w:rPr>
          <w:rStyle w:val="VerbatimChar"/>
        </w:rPr>
        <w:t>--overwrite</w:t>
      </w:r>
    </w:p>
    <w:p w14:paraId="2E0A9C17" w14:textId="77777777" w:rsidR="007F1A70" w:rsidRDefault="002C3438">
      <w:r>
        <w:t>CLI verification membuktikan command path dan import dasar dapat dimuat; ini bukan pengganti actual runtime test jika deployment membutuhkan functional verification.</w:t>
      </w:r>
    </w:p>
    <w:p w14:paraId="6812FBF0" w14:textId="77777777" w:rsidR="007F1A70" w:rsidRDefault="002C3438">
      <w:r>
        <w:pict w14:anchorId="7E4D7B24">
          <v:rect id="_x0000_i1590" style="width:0;height:1.5pt" o:hralign="center" o:hrstd="t" o:hr="t"/>
        </w:pict>
      </w:r>
    </w:p>
    <w:p w14:paraId="3B58215F" w14:textId="77777777" w:rsidR="007F1A70" w:rsidRDefault="002C3438">
      <w:pPr>
        <w:pStyle w:val="Heading2"/>
      </w:pPr>
      <w:bookmarkStart w:id="165" w:name="X43e2e33c5f4400a258644a86e06e4276302e563"/>
      <w:bookmarkStart w:id="166" w:name="_Toc241398677"/>
      <w:bookmarkEnd w:id="163"/>
      <w:r>
        <w:t>33.6 Verify Source Access — Common Path</w:t>
      </w:r>
      <w:bookmarkEnd w:id="166"/>
    </w:p>
    <w:p w14:paraId="3F0504AA" w14:textId="77777777" w:rsidR="007F1A70" w:rsidRDefault="002C3438">
      <w:r>
        <w:t>Untuk local path:</w:t>
      </w:r>
    </w:p>
    <w:p w14:paraId="3E90CEB7" w14:textId="77777777" w:rsidR="007F1A70" w:rsidRDefault="002C3438">
      <w:pPr>
        <w:pStyle w:val="SourceCode"/>
        <w:shd w:val="clear" w:color="auto" w:fill="F3F6F8"/>
        <w:spacing w:before="40" w:after="80"/>
        <w:ind w:left="170"/>
        <w:rPr>
          <w:rFonts w:hint="eastAsia"/>
        </w:rPr>
      </w:pPr>
      <w:r>
        <w:rPr>
          <w:rStyle w:val="FunctionTok"/>
        </w:rPr>
        <w:t>Test-Path</w:t>
      </w:r>
      <w:r>
        <w:rPr>
          <w:rStyle w:val="NormalTok"/>
        </w:rPr>
        <w:t xml:space="preserve"> </w:t>
      </w:r>
      <w:r>
        <w:rPr>
          <w:rStyle w:val="StringTok"/>
        </w:rPr>
        <w:t>"&lt;MONTH_SOURCE_ROOT&gt;"</w:t>
      </w:r>
    </w:p>
    <w:p w14:paraId="54571DF8" w14:textId="77777777" w:rsidR="007F1A70" w:rsidRDefault="002C3438">
      <w:r>
        <w:t>Untuk UNC/server path:</w:t>
      </w:r>
    </w:p>
    <w:p w14:paraId="2D25849E" w14:textId="77777777" w:rsidR="007F1A70" w:rsidRDefault="002C3438">
      <w:pPr>
        <w:pStyle w:val="SourceCode"/>
        <w:shd w:val="clear" w:color="auto" w:fill="F3F6F8"/>
        <w:spacing w:before="40" w:after="80"/>
        <w:ind w:left="170"/>
        <w:rPr>
          <w:rFonts w:hint="eastAsia"/>
        </w:rPr>
      </w:pPr>
      <w:r>
        <w:rPr>
          <w:rStyle w:val="FunctionTok"/>
        </w:rPr>
        <w:t>Test-Path</w:t>
      </w:r>
      <w:r>
        <w:rPr>
          <w:rStyle w:val="NormalTok"/>
        </w:rPr>
        <w:t xml:space="preserve"> </w:t>
      </w:r>
      <w:r>
        <w:rPr>
          <w:rStyle w:val="StringTok"/>
        </w:rPr>
        <w:t>"\\SERVER\SHARE\&lt;MONTH_FOLDER&gt;"</w:t>
      </w:r>
      <w:r>
        <w:br/>
      </w:r>
      <w:r>
        <w:rPr>
          <w:rStyle w:val="FunctionTok"/>
        </w:rPr>
        <w:t>Get-ChildItem</w:t>
      </w:r>
      <w:r>
        <w:rPr>
          <w:rStyle w:val="NormalTok"/>
        </w:rPr>
        <w:t xml:space="preserve"> </w:t>
      </w:r>
      <w:r>
        <w:rPr>
          <w:rStyle w:val="StringTok"/>
        </w:rPr>
        <w:t>"\\SERVER\SHARE\&lt;MONTH_FOLDER&gt;"</w:t>
      </w:r>
    </w:p>
    <w:p w14:paraId="135D6CDB" w14:textId="77777777" w:rsidR="007F1A70" w:rsidRDefault="002C3438">
      <w:r>
        <w:t>Actual server path, credential, permission, dan access authorization harus diverifikasi pada target environment. Jangan menginventarisasi atau hardcode server/share path yang belum ditetapkan.</w:t>
      </w:r>
    </w:p>
    <w:p w14:paraId="0225BDAB" w14:textId="77777777" w:rsidR="007F1A70" w:rsidRDefault="002C3438">
      <w:r>
        <w:pict w14:anchorId="7D7A06F1">
          <v:rect id="_x0000_i1591" style="width:0;height:1.5pt" o:hralign="center" o:hrstd="t" o:hr="t"/>
        </w:pict>
      </w:r>
    </w:p>
    <w:p w14:paraId="7CE9EDC2" w14:textId="77777777" w:rsidR="007F1A70" w:rsidRDefault="002C3438">
      <w:pPr>
        <w:pStyle w:val="Heading2"/>
      </w:pPr>
      <w:bookmarkStart w:id="167" w:name="Xe9cea230dab33fb3e03d3f2f722fa589b10db41"/>
      <w:bookmarkStart w:id="168" w:name="_Toc241398678"/>
      <w:bookmarkEnd w:id="165"/>
      <w:r>
        <w:t>33.7 Run QC Monthly Mining — Common Path</w:t>
      </w:r>
      <w:bookmarkEnd w:id="168"/>
    </w:p>
    <w:p w14:paraId="355324DD"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br/>
      </w:r>
      <w:r>
        <w:rPr>
          <w:rStyle w:val="NormalTok"/>
        </w:rPr>
        <w:t xml:space="preserve">  </w:t>
      </w:r>
      <w:r>
        <w:rPr>
          <w:rStyle w:val="OperatorTok"/>
        </w:rPr>
        <w:t>--</w:t>
      </w:r>
      <w:r>
        <w:rPr>
          <w:rStyle w:val="NormalTok"/>
        </w:rPr>
        <w:t xml:space="preserve">input-root </w:t>
      </w:r>
      <w:r>
        <w:rPr>
          <w:rStyle w:val="StringTok"/>
        </w:rPr>
        <w:t>"&lt;ACTUAL_MONTH_SOURCE_ROOT&gt;"</w:t>
      </w:r>
      <w:r>
        <w:rPr>
          <w:rStyle w:val="NormalTok"/>
        </w:rPr>
        <w:t xml:space="preserve"> `</w:t>
      </w:r>
      <w:r>
        <w:br/>
      </w:r>
      <w:r>
        <w:rPr>
          <w:rStyle w:val="NormalTok"/>
        </w:rPr>
        <w:t xml:space="preserve">  </w:t>
      </w:r>
      <w:r>
        <w:rPr>
          <w:rStyle w:val="OperatorTok"/>
        </w:rPr>
        <w:t>--</w:t>
      </w:r>
      <w:r>
        <w:rPr>
          <w:rStyle w:val="NormalTok"/>
        </w:rPr>
        <w:t xml:space="preserve">output-dir </w:t>
      </w:r>
      <w:r>
        <w:rPr>
          <w:rStyle w:val="StringTok"/>
        </w:rPr>
        <w:t>"&lt;ACTUAL_OUTPUT_DIR&gt;"</w:t>
      </w:r>
    </w:p>
    <w:p w14:paraId="51BA06BB" w14:textId="77777777" w:rsidR="007F1A70" w:rsidRDefault="002C3438">
      <w:r>
        <w:t>Optional arguments hanya digunakan sesuai actual need:</w:t>
      </w:r>
    </w:p>
    <w:p w14:paraId="68A1029B" w14:textId="77777777" w:rsidR="007F1A70" w:rsidRDefault="002C3438">
      <w:pPr>
        <w:pStyle w:val="SourceCode"/>
        <w:shd w:val="clear" w:color="auto" w:fill="F3F6F8"/>
        <w:spacing w:before="40" w:after="80"/>
        <w:ind w:left="170"/>
        <w:rPr>
          <w:rFonts w:hint="eastAsia"/>
        </w:rPr>
      </w:pPr>
      <w:r>
        <w:rPr>
          <w:rStyle w:val="VerbatimChar"/>
        </w:rPr>
        <w:t>--master</w:t>
      </w:r>
      <w:r>
        <w:br/>
      </w:r>
      <w:r>
        <w:rPr>
          <w:rStyle w:val="VerbatimChar"/>
        </w:rPr>
        <w:t>--output-name</w:t>
      </w:r>
      <w:r>
        <w:br/>
      </w:r>
      <w:r>
        <w:rPr>
          <w:rStyle w:val="VerbatimChar"/>
        </w:rPr>
        <w:t>--overwrite</w:t>
      </w:r>
    </w:p>
    <w:p w14:paraId="03EDE9E0" w14:textId="77777777" w:rsidR="007F1A70" w:rsidRDefault="002C3438">
      <w:r>
        <w:t>Default master path tetap diarahkan ke:</w:t>
      </w:r>
    </w:p>
    <w:p w14:paraId="5931E9A0" w14:textId="77777777" w:rsidR="007F1A70" w:rsidRDefault="002C3438">
      <w:pPr>
        <w:pStyle w:val="SourceCode"/>
        <w:shd w:val="clear" w:color="auto" w:fill="F3F6F8"/>
        <w:spacing w:before="40" w:after="80"/>
        <w:ind w:left="170"/>
        <w:rPr>
          <w:rFonts w:hint="eastAsia"/>
        </w:rPr>
      </w:pPr>
      <w:r>
        <w:rPr>
          <w:rStyle w:val="VerbatimChar"/>
        </w:rPr>
        <w:t>domains/qc/doc/Master-Data.xlsx</w:t>
      </w:r>
    </w:p>
    <w:p w14:paraId="6ADC8241" w14:textId="77777777" w:rsidR="007F1A70" w:rsidRDefault="002C3438">
      <w:r>
        <w:t>dengan Sampling Point source dari worksheet:</w:t>
      </w:r>
    </w:p>
    <w:p w14:paraId="287DDD5E" w14:textId="77777777" w:rsidR="007F1A70" w:rsidRDefault="002C3438">
      <w:pPr>
        <w:pStyle w:val="SourceCode"/>
        <w:shd w:val="clear" w:color="auto" w:fill="F3F6F8"/>
        <w:spacing w:before="40" w:after="80"/>
        <w:ind w:left="170"/>
        <w:rPr>
          <w:rFonts w:hint="eastAsia"/>
        </w:rPr>
      </w:pPr>
      <w:r>
        <w:rPr>
          <w:rStyle w:val="VerbatimChar"/>
        </w:rPr>
        <w:t>Sampling-Point</w:t>
      </w:r>
    </w:p>
    <w:p w14:paraId="7FA22C65" w14:textId="77777777" w:rsidR="007F1A70" w:rsidRDefault="002C3438">
      <w:r>
        <w:t>Do not hardcode workstation-specific path into source code.</w:t>
      </w:r>
    </w:p>
    <w:p w14:paraId="0B8E2950" w14:textId="77777777" w:rsidR="007F1A70" w:rsidRDefault="002C3438">
      <w:r>
        <w:pict w14:anchorId="4D6936EC">
          <v:rect id="_x0000_i1592" style="width:0;height:1.5pt" o:hralign="center" o:hrstd="t" o:hr="t"/>
        </w:pict>
      </w:r>
    </w:p>
    <w:p w14:paraId="67D39709" w14:textId="77777777" w:rsidR="007F1A70" w:rsidRDefault="002C3438">
      <w:pPr>
        <w:pStyle w:val="Heading2"/>
      </w:pPr>
      <w:bookmarkStart w:id="169" w:name="X4d39fa82a49474dd46ad699ba5a5145c84a063c"/>
      <w:bookmarkStart w:id="170" w:name="_Toc241398679"/>
      <w:bookmarkEnd w:id="167"/>
      <w:r>
        <w:t>33.8 Post-Setup / First-Run Verification — Common Path</w:t>
      </w:r>
      <w:bookmarkEnd w:id="170"/>
    </w:p>
    <w:p w14:paraId="3B561E38" w14:textId="77777777" w:rsidR="007F1A70" w:rsidRDefault="002C3438">
      <w:r>
        <w:t>Setelah first controlled run pada target machine:</w:t>
      </w:r>
    </w:p>
    <w:p w14:paraId="71D21E09" w14:textId="77777777" w:rsidR="007F1A70" w:rsidRDefault="002C3438" w:rsidP="002C3438">
      <w:pPr>
        <w:numPr>
          <w:ilvl w:val="0"/>
          <w:numId w:val="20"/>
        </w:numPr>
      </w:pPr>
      <w:r>
        <w:t>review terminal summary;</w:t>
      </w:r>
    </w:p>
    <w:p w14:paraId="24D73B5A" w14:textId="77777777" w:rsidR="007F1A70" w:rsidRDefault="002C3438" w:rsidP="002C3438">
      <w:pPr>
        <w:numPr>
          <w:ilvl w:val="0"/>
          <w:numId w:val="20"/>
        </w:numPr>
      </w:pPr>
      <w:r>
        <w:t xml:space="preserve">confirm </w:t>
      </w:r>
      <w:r>
        <w:rPr>
          <w:rStyle w:val="VerbatimChar"/>
        </w:rPr>
        <w:t>Execution failures</w:t>
      </w:r>
      <w:r>
        <w:t>;</w:t>
      </w:r>
    </w:p>
    <w:p w14:paraId="700CBDBD" w14:textId="77777777" w:rsidR="007F1A70" w:rsidRDefault="002C3438" w:rsidP="002C3438">
      <w:pPr>
        <w:numPr>
          <w:ilvl w:val="0"/>
          <w:numId w:val="20"/>
        </w:numPr>
      </w:pPr>
      <w:r>
        <w:t xml:space="preserve">confirm </w:t>
      </w:r>
      <w:r>
        <w:rPr>
          <w:rStyle w:val="VerbatimChar"/>
        </w:rPr>
        <w:t>Output read errors</w:t>
      </w:r>
      <w:r>
        <w:t>;</w:t>
      </w:r>
    </w:p>
    <w:p w14:paraId="33D7F7E4" w14:textId="77777777" w:rsidR="007F1A70" w:rsidRDefault="002C3438" w:rsidP="002C3438">
      <w:pPr>
        <w:numPr>
          <w:ilvl w:val="0"/>
          <w:numId w:val="20"/>
        </w:numPr>
      </w:pPr>
      <w:r>
        <w:t>confirm final workbook exists;</w:t>
      </w:r>
    </w:p>
    <w:p w14:paraId="7F4DC5F5" w14:textId="77777777" w:rsidR="007F1A70" w:rsidRDefault="002C3438" w:rsidP="002C3438">
      <w:pPr>
        <w:numPr>
          <w:ilvl w:val="0"/>
          <w:numId w:val="20"/>
        </w:numPr>
      </w:pPr>
      <w:r>
        <w:t>confirm sheets:</w:t>
      </w:r>
    </w:p>
    <w:p w14:paraId="65B049ED" w14:textId="77777777" w:rsidR="007F1A70" w:rsidRDefault="002C3438" w:rsidP="002C3438">
      <w:pPr>
        <w:numPr>
          <w:ilvl w:val="1"/>
          <w:numId w:val="21"/>
        </w:numPr>
      </w:pPr>
      <w:r>
        <w:rPr>
          <w:rStyle w:val="VerbatimChar"/>
        </w:rPr>
        <w:t>Data_Mining</w:t>
      </w:r>
    </w:p>
    <w:p w14:paraId="3711081A" w14:textId="77777777" w:rsidR="007F1A70" w:rsidRDefault="002C3438" w:rsidP="002C3438">
      <w:pPr>
        <w:numPr>
          <w:ilvl w:val="1"/>
          <w:numId w:val="21"/>
        </w:numPr>
      </w:pPr>
      <w:r>
        <w:rPr>
          <w:rStyle w:val="VerbatimChar"/>
        </w:rPr>
        <w:t>Control</w:t>
      </w:r>
    </w:p>
    <w:p w14:paraId="2370A2B7" w14:textId="77777777" w:rsidR="007F1A70" w:rsidRDefault="002C3438" w:rsidP="002C3438">
      <w:pPr>
        <w:numPr>
          <w:ilvl w:val="1"/>
          <w:numId w:val="21"/>
        </w:numPr>
      </w:pPr>
      <w:r>
        <w:rPr>
          <w:rStyle w:val="VerbatimChar"/>
        </w:rPr>
        <w:t>Processing_Log</w:t>
      </w:r>
    </w:p>
    <w:p w14:paraId="331F1515" w14:textId="77777777" w:rsidR="007F1A70" w:rsidRDefault="002C3438" w:rsidP="002C3438">
      <w:pPr>
        <w:numPr>
          <w:ilvl w:val="1"/>
          <w:numId w:val="21"/>
        </w:numPr>
      </w:pPr>
      <w:r>
        <w:rPr>
          <w:rStyle w:val="VerbatimChar"/>
        </w:rPr>
        <w:t>Run_Summary</w:t>
      </w:r>
    </w:p>
    <w:p w14:paraId="4A788EDC" w14:textId="77777777" w:rsidR="007F1A70" w:rsidRDefault="002C3438" w:rsidP="002C3438">
      <w:pPr>
        <w:numPr>
          <w:ilvl w:val="0"/>
          <w:numId w:val="20"/>
        </w:numPr>
      </w:pPr>
      <w:r>
        <w:t xml:space="preserve">review each </w:t>
      </w:r>
      <w:r>
        <w:rPr>
          <w:rStyle w:val="VerbatimChar"/>
        </w:rPr>
        <w:t>ERROR</w:t>
      </w:r>
      <w:r>
        <w:t>;</w:t>
      </w:r>
    </w:p>
    <w:p w14:paraId="0E0D6BA9" w14:textId="77777777" w:rsidR="007F1A70" w:rsidRDefault="002C3438" w:rsidP="002C3438">
      <w:pPr>
        <w:numPr>
          <w:ilvl w:val="0"/>
          <w:numId w:val="20"/>
        </w:numPr>
      </w:pPr>
      <w:r>
        <w:t xml:space="preserve">do not treat </w:t>
      </w:r>
      <w:r>
        <w:rPr>
          <w:rStyle w:val="VerbatimChar"/>
        </w:rPr>
        <w:t>SUCCESS + 0</w:t>
      </w:r>
      <w:r>
        <w:t xml:space="preserve"> as automatic defect;</w:t>
      </w:r>
    </w:p>
    <w:p w14:paraId="33E7EECA" w14:textId="77777777" w:rsidR="007F1A70" w:rsidRDefault="002C3438" w:rsidP="002C3438">
      <w:pPr>
        <w:numPr>
          <w:ilvl w:val="0"/>
          <w:numId w:val="20"/>
        </w:numPr>
      </w:pPr>
      <w:r>
        <w:t>preserve source/output traceability;</w:t>
      </w:r>
    </w:p>
    <w:p w14:paraId="63C07E4B" w14:textId="77777777" w:rsidR="007F1A70" w:rsidRDefault="002C3438" w:rsidP="002C3438">
      <w:pPr>
        <w:numPr>
          <w:ilvl w:val="0"/>
          <w:numId w:val="20"/>
        </w:numPr>
      </w:pPr>
      <w:r>
        <w:t>compare with an applicable known baseline only when source population dan implementation reference memang comparable.</w:t>
      </w:r>
    </w:p>
    <w:p w14:paraId="6AB9E4F3" w14:textId="77777777" w:rsidR="007F1A70" w:rsidRDefault="002C3438">
      <w:r>
        <w:lastRenderedPageBreak/>
        <w:t>Untuk technical workbook check:</w:t>
      </w:r>
    </w:p>
    <w:p w14:paraId="78913915" w14:textId="77777777" w:rsidR="007F1A70" w:rsidRDefault="002C3438">
      <w:pPr>
        <w:pStyle w:val="SourceCode"/>
        <w:shd w:val="clear" w:color="auto" w:fill="F3F6F8"/>
        <w:spacing w:before="40" w:after="80"/>
        <w:ind w:left="170"/>
        <w:rPr>
          <w:rFonts w:hint="eastAsia"/>
        </w:rPr>
      </w:pPr>
      <w:r>
        <w:rPr>
          <w:rStyle w:val="NormalTok"/>
        </w:rPr>
        <w:t xml:space="preserve">python </w:t>
      </w:r>
      <w:r>
        <w:rPr>
          <w:rStyle w:val="OperatorTok"/>
        </w:rPr>
        <w:t>-</w:t>
      </w:r>
      <w:r>
        <w:rPr>
          <w:rStyle w:val="NormalTok"/>
        </w:rPr>
        <w:t xml:space="preserve">c </w:t>
      </w:r>
      <w:r>
        <w:rPr>
          <w:rStyle w:val="StringTok"/>
        </w:rPr>
        <w:t>"from openpyxl import load_workbook; from pathlib import Path; p=Path(r'&lt;OUTPUT_XLSX&gt;'); print('EXISTS =', p.exists()); w=load_workbook(p, read_only=True, data_only=True); print('SHEETS =', w.sheetnames); print('DATA_RECORDS =', w['Data_Mining'].max_row - 1); w.close()"</w:t>
      </w:r>
    </w:p>
    <w:p w14:paraId="7647CFAA" w14:textId="77777777" w:rsidR="007F1A70" w:rsidRDefault="002C3438">
      <w:r>
        <w:t xml:space="preserve">Jika target machine menggunakan Path B tanpa Git, successful runtime </w:t>
      </w:r>
      <w:r>
        <w:rPr>
          <w:b/>
          <w:bCs/>
        </w:rPr>
        <w:t>tidak membuktikan</w:t>
      </w:r>
      <w:r>
        <w:t xml:space="preserve"> exact Git commit identity; runtime evidence dan package provenance tetap harus dibedakan.</w:t>
      </w:r>
    </w:p>
    <w:p w14:paraId="3BF6A279" w14:textId="77777777" w:rsidR="007F1A70" w:rsidRDefault="002C3438">
      <w:r>
        <w:pict w14:anchorId="586CE0D0">
          <v:rect id="_x0000_i1593" style="width:0;height:1.5pt" o:hralign="center" o:hrstd="t" o:hr="t"/>
        </w:pict>
      </w:r>
    </w:p>
    <w:p w14:paraId="7FC3BD37" w14:textId="77777777" w:rsidR="007F1A70" w:rsidRDefault="002C3438">
      <w:pPr>
        <w:pStyle w:val="Heading1"/>
      </w:pPr>
      <w:bookmarkStart w:id="171" w:name="Xf0edb947b4fc260708a3e98e69df4cb580f5d38"/>
      <w:bookmarkStart w:id="172" w:name="_Toc241398680"/>
      <w:bookmarkEnd w:id="141"/>
      <w:bookmarkEnd w:id="169"/>
      <w:r>
        <w:t>34. Troubleshooting Decision Guide</w:t>
      </w:r>
      <w:bookmarkEnd w:id="172"/>
    </w:p>
    <w:p w14:paraId="133EEF34" w14:textId="77777777" w:rsidR="007F1A70" w:rsidRDefault="002C3438">
      <w:pPr>
        <w:pStyle w:val="SourceCode"/>
        <w:shd w:val="clear" w:color="auto" w:fill="F3F6F8"/>
        <w:spacing w:before="40" w:after="80"/>
        <w:ind w:left="170"/>
        <w:rPr>
          <w:rFonts w:hint="eastAsia"/>
        </w:rPr>
      </w:pPr>
      <w:r>
        <w:rPr>
          <w:rStyle w:val="VerbatimChar"/>
        </w:rPr>
        <w:t>Command fails</w:t>
      </w:r>
      <w:r>
        <w:br/>
      </w:r>
      <w:r>
        <w:rPr>
          <w:rStyle w:val="VerbatimChar"/>
        </w:rPr>
        <w:t xml:space="preserve">   |</w:t>
      </w:r>
      <w:r>
        <w:br/>
      </w:r>
      <w:r>
        <w:rPr>
          <w:rStyle w:val="VerbatimChar"/>
        </w:rPr>
        <w:t xml:space="preserve">   +-- Python/venv?</w:t>
      </w:r>
      <w:r>
        <w:br/>
      </w:r>
      <w:r>
        <w:rPr>
          <w:rStyle w:val="VerbatimChar"/>
        </w:rPr>
        <w:t xml:space="preserve">   |      → verify active interpreter and installed requirements</w:t>
      </w:r>
      <w:r>
        <w:br/>
      </w:r>
      <w:r>
        <w:rPr>
          <w:rStyle w:val="VerbatimChar"/>
        </w:rPr>
        <w:t xml:space="preserve">   |</w:t>
      </w:r>
      <w:r>
        <w:br/>
      </w:r>
      <w:r>
        <w:rPr>
          <w:rStyle w:val="VerbatimChar"/>
        </w:rPr>
        <w:t xml:space="preserve">   +-- source root?</w:t>
      </w:r>
      <w:r>
        <w:br/>
      </w:r>
      <w:r>
        <w:rPr>
          <w:rStyle w:val="VerbatimChar"/>
        </w:rPr>
        <w:t xml:space="preserve">   |      → Test-Path / permissions / actual folder</w:t>
      </w:r>
      <w:r>
        <w:br/>
      </w:r>
      <w:r>
        <w:rPr>
          <w:rStyle w:val="VerbatimChar"/>
        </w:rPr>
        <w:t xml:space="preserve">   |</w:t>
      </w:r>
      <w:r>
        <w:br/>
      </w:r>
      <w:r>
        <w:rPr>
          <w:rStyle w:val="VerbatimChar"/>
        </w:rPr>
        <w:t xml:space="preserve">   +-- no week folder?</w:t>
      </w:r>
      <w:r>
        <w:br/>
      </w:r>
      <w:r>
        <w:rPr>
          <w:rStyle w:val="VerbatimChar"/>
        </w:rPr>
        <w:t xml:space="preserve">   |      → inspect actual source structure</w:t>
      </w:r>
      <w:r>
        <w:br/>
      </w:r>
      <w:r>
        <w:rPr>
          <w:rStyle w:val="VerbatimChar"/>
        </w:rPr>
        <w:t xml:space="preserve">   |</w:t>
      </w:r>
      <w:r>
        <w:br/>
      </w:r>
      <w:r>
        <w:rPr>
          <w:rStyle w:val="VerbatimChar"/>
        </w:rPr>
        <w:t xml:space="preserve">   +-- missing domain folder?</w:t>
      </w:r>
      <w:r>
        <w:br/>
      </w:r>
      <w:r>
        <w:rPr>
          <w:rStyle w:val="VerbatimChar"/>
        </w:rPr>
        <w:t xml:space="preserve">   |      → treat as run evidence; do not invent data</w:t>
      </w:r>
      <w:r>
        <w:br/>
      </w:r>
      <w:r>
        <w:rPr>
          <w:rStyle w:val="VerbatimChar"/>
        </w:rPr>
        <w:t xml:space="preserve">   |</w:t>
      </w:r>
      <w:r>
        <w:br/>
      </w:r>
      <w:r>
        <w:rPr>
          <w:rStyle w:val="VerbatimChar"/>
        </w:rPr>
        <w:t xml:space="preserve">   +-- Master missing?</w:t>
      </w:r>
      <w:r>
        <w:br/>
      </w:r>
      <w:r>
        <w:rPr>
          <w:rStyle w:val="VerbatimChar"/>
        </w:rPr>
        <w:t xml:space="preserve">   |      → verify domains/qc/doc/Master-Data.xlsx</w:t>
      </w:r>
      <w:r>
        <w:br/>
      </w:r>
      <w:r>
        <w:rPr>
          <w:rStyle w:val="VerbatimChar"/>
        </w:rPr>
        <w:t xml:space="preserve">   |</w:t>
      </w:r>
      <w:r>
        <w:br/>
      </w:r>
      <w:r>
        <w:rPr>
          <w:rStyle w:val="VerbatimChar"/>
        </w:rPr>
        <w:t xml:space="preserve">   +-- Sampling-Point missing?</w:t>
      </w:r>
      <w:r>
        <w:br/>
      </w:r>
      <w:r>
        <w:rPr>
          <w:rStyle w:val="VerbatimChar"/>
        </w:rPr>
        <w:t xml:space="preserve">   |      → canonical Master structure issue; do not silently select another sheet</w:t>
      </w:r>
      <w:r>
        <w:br/>
      </w:r>
      <w:r>
        <w:rPr>
          <w:rStyle w:val="VerbatimChar"/>
        </w:rPr>
        <w:t xml:space="preserve">   |</w:t>
      </w:r>
      <w:r>
        <w:br/>
      </w:r>
      <w:r>
        <w:rPr>
          <w:rStyle w:val="VerbatimChar"/>
        </w:rPr>
        <w:t xml:space="preserve">   +-- worksheet EXCLUDED?</w:t>
      </w:r>
      <w:r>
        <w:br/>
      </w:r>
      <w:r>
        <w:rPr>
          <w:rStyle w:val="VerbatimChar"/>
        </w:rPr>
        <w:t xml:space="preserve">   |      → inspect visibility / configured exclusion</w:t>
      </w:r>
      <w:r>
        <w:br/>
      </w:r>
      <w:r>
        <w:rPr>
          <w:rStyle w:val="VerbatimChar"/>
        </w:rPr>
        <w:t xml:space="preserve">   |</w:t>
      </w:r>
      <w:r>
        <w:br/>
      </w:r>
      <w:r>
        <w:rPr>
          <w:rStyle w:val="VerbatimChar"/>
        </w:rPr>
        <w:t xml:space="preserve">   +-- worksheet ERROR?</w:t>
      </w:r>
      <w:r>
        <w:br/>
      </w:r>
      <w:r>
        <w:rPr>
          <w:rStyle w:val="VerbatimChar"/>
        </w:rPr>
        <w:t xml:space="preserve">   |      → inspect exact source + Processing_Log message</w:t>
      </w:r>
      <w:r>
        <w:br/>
      </w:r>
      <w:r>
        <w:rPr>
          <w:rStyle w:val="VerbatimChar"/>
        </w:rPr>
        <w:t xml:space="preserve">   |</w:t>
      </w:r>
      <w:r>
        <w:br/>
      </w:r>
      <w:r>
        <w:rPr>
          <w:rStyle w:val="VerbatimChar"/>
        </w:rPr>
        <w:t xml:space="preserve">   +-- SUCCESS + 0?</w:t>
      </w:r>
      <w:r>
        <w:br/>
      </w:r>
      <w:r>
        <w:rPr>
          <w:rStyle w:val="VerbatimChar"/>
        </w:rPr>
        <w:t xml:space="preserve">   |      → inspect source; do not assume defect</w:t>
      </w:r>
      <w:r>
        <w:br/>
      </w:r>
      <w:r>
        <w:rPr>
          <w:rStyle w:val="VerbatimChar"/>
        </w:rPr>
        <w:t xml:space="preserve">   |</w:t>
      </w:r>
      <w:r>
        <w:br/>
      </w:r>
      <w:r>
        <w:rPr>
          <w:rStyle w:val="VerbatimChar"/>
        </w:rPr>
        <w:t xml:space="preserve">   +-- unexpected SP?</w:t>
      </w:r>
      <w:r>
        <w:br/>
      </w:r>
      <w:r>
        <w:rPr>
          <w:rStyle w:val="VerbatimChar"/>
        </w:rPr>
        <w:t xml:space="preserve">   |      → compare source identity + applicable Master entry</w:t>
      </w:r>
      <w:r>
        <w:br/>
      </w:r>
      <w:r>
        <w:rPr>
          <w:rStyle w:val="VerbatimChar"/>
        </w:rPr>
        <w:t xml:space="preserve">   |</w:t>
      </w:r>
      <w:r>
        <w:br/>
      </w:r>
      <w:r>
        <w:rPr>
          <w:rStyle w:val="VerbatimChar"/>
        </w:rPr>
        <w:t xml:space="preserve">   +-- ambiguous B+C?</w:t>
      </w:r>
      <w:r>
        <w:br/>
      </w:r>
      <w:r>
        <w:rPr>
          <w:rStyle w:val="VerbatimChar"/>
        </w:rPr>
        <w:t xml:space="preserve">   |      → do not collapse or silently choose</w:t>
      </w:r>
      <w:r>
        <w:br/>
      </w:r>
      <w:r>
        <w:rPr>
          <w:rStyle w:val="VerbatimChar"/>
        </w:rPr>
        <w:t xml:space="preserve">   |</w:t>
      </w:r>
      <w:r>
        <w:br/>
      </w:r>
      <w:r>
        <w:rPr>
          <w:rStyle w:val="VerbatimChar"/>
        </w:rPr>
        <w:t xml:space="preserve">   +-- execution failure?</w:t>
      </w:r>
      <w:r>
        <w:br/>
      </w:r>
      <w:r>
        <w:rPr>
          <w:rStyle w:val="VerbatimChar"/>
        </w:rPr>
        <w:t xml:space="preserve">   |      → inspect Run_Summary + subprocess message</w:t>
      </w:r>
      <w:r>
        <w:br/>
      </w:r>
      <w:r>
        <w:rPr>
          <w:rStyle w:val="VerbatimChar"/>
        </w:rPr>
        <w:t xml:space="preserve">   |</w:t>
      </w:r>
      <w:r>
        <w:br/>
      </w:r>
      <w:r>
        <w:rPr>
          <w:rStyle w:val="VerbatimChar"/>
        </w:rPr>
        <w:t xml:space="preserve">   +-- output read error?</w:t>
      </w:r>
      <w:r>
        <w:br/>
      </w:r>
      <w:r>
        <w:rPr>
          <w:rStyle w:val="VerbatimChar"/>
        </w:rPr>
        <w:t xml:space="preserve">          → inspect generated workbook path/format and exact error</w:t>
      </w:r>
    </w:p>
    <w:p w14:paraId="706B5A0E" w14:textId="77777777" w:rsidR="007F1A70" w:rsidRDefault="002C3438">
      <w:r>
        <w:pict w14:anchorId="63F966AC">
          <v:rect id="_x0000_i1594" style="width:0;height:1.5pt" o:hralign="center" o:hrstd="t" o:hr="t"/>
        </w:pict>
      </w:r>
    </w:p>
    <w:p w14:paraId="616AC5D1" w14:textId="77777777" w:rsidR="007F1A70" w:rsidRDefault="002C3438">
      <w:pPr>
        <w:pStyle w:val="Heading1"/>
      </w:pPr>
      <w:bookmarkStart w:id="173" w:name="Xc6c9e2745c97cfd129a9690651aac937e9e9c0d"/>
      <w:bookmarkStart w:id="174" w:name="_Toc241398681"/>
      <w:bookmarkEnd w:id="171"/>
      <w:r>
        <w:t>35. Prohibited / Unsafe Data Handling</w:t>
      </w:r>
      <w:bookmarkEnd w:id="174"/>
    </w:p>
    <w:p w14:paraId="5833D125" w14:textId="77777777" w:rsidR="007F1A70" w:rsidRDefault="002C3438">
      <w:r>
        <w:t>Do not:</w:t>
      </w:r>
    </w:p>
    <w:p w14:paraId="56EB59B2" w14:textId="77777777" w:rsidR="007F1A70" w:rsidRDefault="002C3438" w:rsidP="002C3438">
      <w:pPr>
        <w:numPr>
          <w:ilvl w:val="0"/>
          <w:numId w:val="22"/>
        </w:numPr>
      </w:pPr>
      <w:r>
        <w:t>modify original source workbook to fit parser;</w:t>
      </w:r>
    </w:p>
    <w:p w14:paraId="1DDCF907" w14:textId="77777777" w:rsidR="007F1A70" w:rsidRDefault="002C3438" w:rsidP="002C3438">
      <w:pPr>
        <w:numPr>
          <w:ilvl w:val="0"/>
          <w:numId w:val="22"/>
        </w:numPr>
      </w:pPr>
      <w:r>
        <w:t>infer missing date from filename/folder/worksheet;</w:t>
      </w:r>
    </w:p>
    <w:p w14:paraId="414A4295" w14:textId="77777777" w:rsidR="007F1A70" w:rsidRDefault="002C3438" w:rsidP="002C3438">
      <w:pPr>
        <w:numPr>
          <w:ilvl w:val="0"/>
          <w:numId w:val="22"/>
        </w:numPr>
      </w:pPr>
      <w:r>
        <w:t xml:space="preserve">silently route </w:t>
      </w:r>
      <w:r>
        <w:rPr>
          <w:rStyle w:val="VerbatimChar"/>
        </w:rPr>
        <w:t>Utility NPG</w:t>
      </w:r>
      <w:r>
        <w:t xml:space="preserve"> as </w:t>
      </w:r>
      <w:r>
        <w:rPr>
          <w:rStyle w:val="VerbatimChar"/>
        </w:rPr>
        <w:t>Utility</w:t>
      </w:r>
      <w:r>
        <w:t>;</w:t>
      </w:r>
    </w:p>
    <w:p w14:paraId="58E91B14" w14:textId="77777777" w:rsidR="007F1A70" w:rsidRDefault="002C3438" w:rsidP="002C3438">
      <w:pPr>
        <w:numPr>
          <w:ilvl w:val="0"/>
          <w:numId w:val="22"/>
        </w:numPr>
      </w:pPr>
      <w:r>
        <w:t>unhide worksheet and automatically treat it as eligible;</w:t>
      </w:r>
    </w:p>
    <w:p w14:paraId="01C0BD04" w14:textId="77777777" w:rsidR="007F1A70" w:rsidRDefault="002C3438" w:rsidP="002C3438">
      <w:pPr>
        <w:numPr>
          <w:ilvl w:val="0"/>
          <w:numId w:val="22"/>
        </w:numPr>
      </w:pPr>
      <w:r>
        <w:t>bypass configured exclusions without evidence;</w:t>
      </w:r>
    </w:p>
    <w:p w14:paraId="5A1FE166" w14:textId="77777777" w:rsidR="007F1A70" w:rsidRDefault="002C3438" w:rsidP="002C3438">
      <w:pPr>
        <w:numPr>
          <w:ilvl w:val="0"/>
          <w:numId w:val="22"/>
        </w:numPr>
      </w:pPr>
      <w:r>
        <w:t>invent missing/ambiguous values;</w:t>
      </w:r>
    </w:p>
    <w:p w14:paraId="1416E093" w14:textId="77777777" w:rsidR="007F1A70" w:rsidRDefault="002C3438" w:rsidP="002C3438">
      <w:pPr>
        <w:numPr>
          <w:ilvl w:val="0"/>
          <w:numId w:val="22"/>
        </w:numPr>
      </w:pPr>
      <w:r>
        <w:t>fuzzy-match SP without controlled rule;</w:t>
      </w:r>
    </w:p>
    <w:p w14:paraId="4CB21BB4" w14:textId="77777777" w:rsidR="007F1A70" w:rsidRDefault="002C3438" w:rsidP="002C3438">
      <w:pPr>
        <w:numPr>
          <w:ilvl w:val="0"/>
          <w:numId w:val="22"/>
        </w:numPr>
      </w:pPr>
      <w:r>
        <w:t>silently merge similar SP;</w:t>
      </w:r>
    </w:p>
    <w:p w14:paraId="67DD99FC" w14:textId="77777777" w:rsidR="007F1A70" w:rsidRDefault="002C3438" w:rsidP="002C3438">
      <w:pPr>
        <w:numPr>
          <w:ilvl w:val="0"/>
          <w:numId w:val="22"/>
        </w:numPr>
      </w:pPr>
      <w:r>
        <w:lastRenderedPageBreak/>
        <w:t>silently resolve Master collisions;</w:t>
      </w:r>
    </w:p>
    <w:p w14:paraId="3B695155" w14:textId="77777777" w:rsidR="007F1A70" w:rsidRDefault="002C3438" w:rsidP="002C3438">
      <w:pPr>
        <w:numPr>
          <w:ilvl w:val="0"/>
          <w:numId w:val="22"/>
        </w:numPr>
      </w:pPr>
      <w:r>
        <w:t>silently rewrite source spelling;</w:t>
      </w:r>
    </w:p>
    <w:p w14:paraId="5261FC39" w14:textId="77777777" w:rsidR="007F1A70" w:rsidRDefault="002C3438" w:rsidP="002C3438">
      <w:pPr>
        <w:numPr>
          <w:ilvl w:val="0"/>
          <w:numId w:val="22"/>
        </w:numPr>
      </w:pPr>
      <w:r>
        <w:t>promote Parameter to SP without evidence;</w:t>
      </w:r>
    </w:p>
    <w:p w14:paraId="14160874" w14:textId="77777777" w:rsidR="007F1A70" w:rsidRDefault="002C3438" w:rsidP="002C3438">
      <w:pPr>
        <w:numPr>
          <w:ilvl w:val="0"/>
          <w:numId w:val="22"/>
        </w:numPr>
      </w:pPr>
      <w:r>
        <w:t xml:space="preserve">convert </w:t>
      </w:r>
      <w:r>
        <w:rPr>
          <w:rStyle w:val="VerbatimChar"/>
        </w:rPr>
        <w:t>&lt;0.01</w:t>
      </w:r>
      <w:r>
        <w:t xml:space="preserve">, </w:t>
      </w:r>
      <w:r>
        <w:rPr>
          <w:rStyle w:val="VerbatimChar"/>
        </w:rPr>
        <w:t>-</w:t>
      </w:r>
      <w:r>
        <w:t xml:space="preserve">, </w:t>
      </w:r>
      <w:r>
        <w:rPr>
          <w:rStyle w:val="VerbatimChar"/>
        </w:rPr>
        <w:t>OFF</w:t>
      </w:r>
      <w:r>
        <w:t>, or other source text into unapproved business meaning;</w:t>
      </w:r>
    </w:p>
    <w:p w14:paraId="2C4EF347" w14:textId="77777777" w:rsidR="007F1A70" w:rsidRDefault="002C3438" w:rsidP="002C3438">
      <w:pPr>
        <w:numPr>
          <w:ilvl w:val="0"/>
          <w:numId w:val="22"/>
        </w:numPr>
      </w:pPr>
      <w:r>
        <w:t xml:space="preserve">treat </w:t>
      </w:r>
      <w:r>
        <w:rPr>
          <w:rStyle w:val="VerbatimChar"/>
        </w:rPr>
        <w:t>SUCCESS</w:t>
      </w:r>
      <w:r>
        <w:t xml:space="preserve"> as QC approval;</w:t>
      </w:r>
    </w:p>
    <w:p w14:paraId="6BD7B9EA" w14:textId="77777777" w:rsidR="007F1A70" w:rsidRDefault="002C3438" w:rsidP="002C3438">
      <w:pPr>
        <w:numPr>
          <w:ilvl w:val="0"/>
          <w:numId w:val="22"/>
        </w:numPr>
      </w:pPr>
      <w:r>
        <w:t>treat Master match as QC validation;</w:t>
      </w:r>
    </w:p>
    <w:p w14:paraId="4E043F04" w14:textId="77777777" w:rsidR="007F1A70" w:rsidRDefault="002C3438" w:rsidP="002C3438">
      <w:pPr>
        <w:numPr>
          <w:ilvl w:val="0"/>
          <w:numId w:val="22"/>
        </w:numPr>
      </w:pPr>
      <w:r>
        <w:t>treat candidate output as SoR;</w:t>
      </w:r>
    </w:p>
    <w:p w14:paraId="13F263C8" w14:textId="77777777" w:rsidR="007F1A70" w:rsidRDefault="002C3438" w:rsidP="002C3438">
      <w:pPr>
        <w:numPr>
          <w:ilvl w:val="0"/>
          <w:numId w:val="22"/>
        </w:numPr>
      </w:pPr>
      <w:r>
        <w:t>invent KPI/specification/acceptance threshold;</w:t>
      </w:r>
    </w:p>
    <w:p w14:paraId="54EAB5A3" w14:textId="77777777" w:rsidR="007F1A70" w:rsidRDefault="002C3438" w:rsidP="002C3438">
      <w:pPr>
        <w:numPr>
          <w:ilvl w:val="0"/>
          <w:numId w:val="22"/>
        </w:numPr>
      </w:pPr>
      <w:r>
        <w:t>infer Production-QC causality;</w:t>
      </w:r>
    </w:p>
    <w:p w14:paraId="4B472114" w14:textId="77777777" w:rsidR="007F1A70" w:rsidRDefault="002C3438" w:rsidP="002C3438">
      <w:pPr>
        <w:numPr>
          <w:ilvl w:val="0"/>
          <w:numId w:val="22"/>
        </w:numPr>
      </w:pPr>
      <w:r>
        <w:t>automatically use QC output as Asset Readiness input;</w:t>
      </w:r>
    </w:p>
    <w:p w14:paraId="02CCE791" w14:textId="77777777" w:rsidR="007F1A70" w:rsidRDefault="002C3438" w:rsidP="002C3438">
      <w:pPr>
        <w:numPr>
          <w:ilvl w:val="0"/>
          <w:numId w:val="22"/>
        </w:numPr>
      </w:pPr>
      <w:r>
        <w:t>delete ERROR rows merely to obtain an apparently clean monthly result.</w:t>
      </w:r>
    </w:p>
    <w:p w14:paraId="09DC5D5A" w14:textId="77777777" w:rsidR="007F1A70" w:rsidRDefault="002C3438">
      <w:r>
        <w:pict w14:anchorId="71E4CFE3">
          <v:rect id="_x0000_i1595" style="width:0;height:1.5pt" o:hralign="center" o:hrstd="t" o:hr="t"/>
        </w:pict>
      </w:r>
    </w:p>
    <w:p w14:paraId="65F5F799" w14:textId="77777777" w:rsidR="007F1A70" w:rsidRDefault="002C3438">
      <w:pPr>
        <w:pStyle w:val="Heading1"/>
      </w:pPr>
      <w:bookmarkStart w:id="175" w:name="X630d46eeb0532046d91854ed5f7d20a02d0bdab"/>
      <w:bookmarkStart w:id="176" w:name="_Toc241398682"/>
      <w:bookmarkEnd w:id="173"/>
      <w:r>
        <w:t>36. Repository Security and Data Separation</w:t>
      </w:r>
      <w:bookmarkEnd w:id="176"/>
    </w:p>
    <w:p w14:paraId="2828985E" w14:textId="77777777" w:rsidR="007F1A70" w:rsidRDefault="002C3438">
      <w:r>
        <w:t>Git repository should contain controlled code/reference artifacts only.</w:t>
      </w:r>
    </w:p>
    <w:p w14:paraId="386A1901" w14:textId="77777777" w:rsidR="007F1A70" w:rsidRDefault="002C3438">
      <w:pPr>
        <w:pStyle w:val="BodyText"/>
      </w:pPr>
      <w:r>
        <w:t>Local/generated locations:</w:t>
      </w:r>
    </w:p>
    <w:p w14:paraId="594E0072" w14:textId="77777777" w:rsidR="007F1A70" w:rsidRDefault="002C3438">
      <w:pPr>
        <w:pStyle w:val="SourceCode"/>
        <w:shd w:val="clear" w:color="auto" w:fill="F3F6F8"/>
        <w:spacing w:before="40" w:after="80"/>
        <w:ind w:left="170"/>
        <w:rPr>
          <w:rFonts w:hint="eastAsia"/>
        </w:rPr>
      </w:pPr>
      <w:r>
        <w:rPr>
          <w:rStyle w:val="VerbatimChar"/>
        </w:rPr>
        <w:t>.venv/</w:t>
      </w:r>
      <w:r>
        <w:br/>
      </w:r>
      <w:r>
        <w:rPr>
          <w:rStyle w:val="VerbatimChar"/>
        </w:rPr>
        <w:t>output/</w:t>
      </w:r>
      <w:r>
        <w:br/>
      </w:r>
      <w:r>
        <w:rPr>
          <w:rStyle w:val="VerbatimChar"/>
        </w:rPr>
        <w:t>scratch/</w:t>
      </w:r>
      <w:r>
        <w:br/>
      </w:r>
      <w:r>
        <w:rPr>
          <w:rStyle w:val="VerbatimChar"/>
        </w:rPr>
        <w:t>__pycache__/</w:t>
      </w:r>
    </w:p>
    <w:p w14:paraId="20740163" w14:textId="77777777" w:rsidR="007F1A70" w:rsidRDefault="002C3438">
      <w:r>
        <w:t>are excluded from implementation tracking as applicable.</w:t>
      </w:r>
    </w:p>
    <w:p w14:paraId="1D6602FE" w14:textId="77777777" w:rsidR="007F1A70" w:rsidRDefault="002C3438">
      <w:pPr>
        <w:pStyle w:val="BodyText"/>
      </w:pPr>
      <w:r>
        <w:t>Raw monthly source workbooks are not to be copied into Git merely for execution.</w:t>
      </w:r>
    </w:p>
    <w:p w14:paraId="6D8D7D72" w14:textId="77777777" w:rsidR="007F1A70" w:rsidRDefault="002C3438">
      <w:pPr>
        <w:pStyle w:val="BodyText"/>
      </w:pPr>
      <w:r>
        <w:t>Do not commit:</w:t>
      </w:r>
    </w:p>
    <w:p w14:paraId="681280F0" w14:textId="77777777" w:rsidR="007F1A70" w:rsidRDefault="002C3438" w:rsidP="002C3438">
      <w:pPr>
        <w:numPr>
          <w:ilvl w:val="0"/>
          <w:numId w:val="23"/>
        </w:numPr>
      </w:pPr>
      <w:r>
        <w:t>credentials;</w:t>
      </w:r>
    </w:p>
    <w:p w14:paraId="28E96136" w14:textId="77777777" w:rsidR="007F1A70" w:rsidRDefault="002C3438" w:rsidP="002C3438">
      <w:pPr>
        <w:numPr>
          <w:ilvl w:val="0"/>
          <w:numId w:val="23"/>
        </w:numPr>
      </w:pPr>
      <w:r>
        <w:t>passwords;</w:t>
      </w:r>
    </w:p>
    <w:p w14:paraId="1C432F48" w14:textId="77777777" w:rsidR="007F1A70" w:rsidRDefault="002C3438" w:rsidP="002C3438">
      <w:pPr>
        <w:numPr>
          <w:ilvl w:val="0"/>
          <w:numId w:val="23"/>
        </w:numPr>
      </w:pPr>
      <w:r>
        <w:t>GitHub PAT/token;</w:t>
      </w:r>
    </w:p>
    <w:p w14:paraId="5879AEC1" w14:textId="77777777" w:rsidR="007F1A70" w:rsidRDefault="002C3438" w:rsidP="002C3438">
      <w:pPr>
        <w:numPr>
          <w:ilvl w:val="0"/>
          <w:numId w:val="23"/>
        </w:numPr>
      </w:pPr>
      <w:r>
        <w:t>network credentials;</w:t>
      </w:r>
    </w:p>
    <w:p w14:paraId="4F31F489" w14:textId="77777777" w:rsidR="007F1A70" w:rsidRDefault="002C3438" w:rsidP="002C3438">
      <w:pPr>
        <w:numPr>
          <w:ilvl w:val="0"/>
          <w:numId w:val="23"/>
        </w:numPr>
      </w:pPr>
      <w:r>
        <w:t>raw operational QC source unless separately authorized and intentionally controlled;</w:t>
      </w:r>
    </w:p>
    <w:p w14:paraId="4A7EFE1E" w14:textId="77777777" w:rsidR="007F1A70" w:rsidRDefault="002C3438" w:rsidP="002C3438">
      <w:pPr>
        <w:numPr>
          <w:ilvl w:val="0"/>
          <w:numId w:val="23"/>
        </w:numPr>
      </w:pPr>
      <w:r>
        <w:t>generated monthly output unless an approved evidence-retention decision requires it.</w:t>
      </w:r>
    </w:p>
    <w:p w14:paraId="04E79048" w14:textId="77777777" w:rsidR="007F1A70" w:rsidRDefault="002C3438">
      <w:r>
        <w:pict w14:anchorId="72083DE2">
          <v:rect id="_x0000_i1596" style="width:0;height:1.5pt" o:hralign="center" o:hrstd="t" o:hr="t"/>
        </w:pict>
      </w:r>
    </w:p>
    <w:p w14:paraId="4296C34B" w14:textId="77777777" w:rsidR="007F1A70" w:rsidRDefault="002C3438">
      <w:pPr>
        <w:pStyle w:val="Heading1"/>
      </w:pPr>
      <w:bookmarkStart w:id="177" w:name="X69fc1b7d9c5642a454502b6ba93cb11c2b75cfb"/>
      <w:bookmarkStart w:id="178" w:name="_Toc241398683"/>
      <w:bookmarkEnd w:id="175"/>
      <w:r>
        <w:t>37. Change Management for Future Data Mining Domains</w:t>
      </w:r>
      <w:bookmarkEnd w:id="178"/>
    </w:p>
    <w:p w14:paraId="2CCEE35F" w14:textId="77777777" w:rsidR="007F1A70" w:rsidRDefault="002C3438">
      <w:r>
        <w:t>Current root is intentionally multi-domain:</w:t>
      </w:r>
    </w:p>
    <w:p w14:paraId="17F58629" w14:textId="77777777" w:rsidR="007F1A70" w:rsidRDefault="002C3438">
      <w:pPr>
        <w:pStyle w:val="SourceCode"/>
        <w:shd w:val="clear" w:color="auto" w:fill="F3F6F8"/>
        <w:spacing w:before="40" w:after="80"/>
        <w:ind w:left="170"/>
        <w:rPr>
          <w:rFonts w:hint="eastAsia"/>
        </w:rPr>
      </w:pPr>
      <w:r>
        <w:rPr>
          <w:rStyle w:val="VerbatimChar"/>
        </w:rPr>
        <w:t>domains/qc</w:t>
      </w:r>
      <w:r>
        <w:br/>
      </w:r>
      <w:r>
        <w:rPr>
          <w:rStyle w:val="VerbatimChar"/>
        </w:rPr>
        <w:t>domains/production</w:t>
      </w:r>
      <w:r>
        <w:br/>
      </w:r>
      <w:r>
        <w:rPr>
          <w:rStyle w:val="VerbatimChar"/>
        </w:rPr>
        <w:t>domains/maintenance</w:t>
      </w:r>
      <w:r>
        <w:br/>
      </w:r>
      <w:r>
        <w:rPr>
          <w:rStyle w:val="VerbatimChar"/>
        </w:rPr>
        <w:t>domains/she</w:t>
      </w:r>
      <w:r>
        <w:br/>
      </w:r>
      <w:r>
        <w:rPr>
          <w:rStyle w:val="VerbatimChar"/>
        </w:rPr>
        <w:t>shared</w:t>
      </w:r>
    </w:p>
    <w:p w14:paraId="412893C8" w14:textId="77777777" w:rsidR="007F1A70" w:rsidRDefault="002C3438">
      <w:r>
        <w:t>Future domain implementation must be a separately scoped capability.</w:t>
      </w:r>
    </w:p>
    <w:p w14:paraId="4CBA4509" w14:textId="77777777" w:rsidR="007F1A70" w:rsidRDefault="002C3438">
      <w:pPr>
        <w:pStyle w:val="BodyText"/>
      </w:pPr>
      <w:r>
        <w:t>Before adding Production/Maintenance/SHE:</w:t>
      </w:r>
    </w:p>
    <w:p w14:paraId="20F73AE5" w14:textId="77777777" w:rsidR="007F1A70" w:rsidRDefault="002C3438" w:rsidP="002C3438">
      <w:pPr>
        <w:numPr>
          <w:ilvl w:val="0"/>
          <w:numId w:val="24"/>
        </w:numPr>
      </w:pPr>
      <w:r>
        <w:t>identify applicable controlled source;</w:t>
      </w:r>
    </w:p>
    <w:p w14:paraId="479B27C0" w14:textId="77777777" w:rsidR="007F1A70" w:rsidRDefault="002C3438" w:rsidP="002C3438">
      <w:pPr>
        <w:numPr>
          <w:ilvl w:val="0"/>
          <w:numId w:val="24"/>
        </w:numPr>
      </w:pPr>
      <w:r>
        <w:t>define actual source evidence;</w:t>
      </w:r>
    </w:p>
    <w:p w14:paraId="2650D24F" w14:textId="77777777" w:rsidR="007F1A70" w:rsidRDefault="002C3438" w:rsidP="002C3438">
      <w:pPr>
        <w:numPr>
          <w:ilvl w:val="0"/>
          <w:numId w:val="24"/>
        </w:numPr>
      </w:pPr>
      <w:r>
        <w:t>keep unresolved rule TBD;</w:t>
      </w:r>
    </w:p>
    <w:p w14:paraId="05A0E736" w14:textId="77777777" w:rsidR="007F1A70" w:rsidRDefault="002C3438" w:rsidP="002C3438">
      <w:pPr>
        <w:numPr>
          <w:ilvl w:val="0"/>
          <w:numId w:val="24"/>
        </w:numPr>
      </w:pPr>
      <w:r>
        <w:t>establish domain-specific parsing/mapping rules;</w:t>
      </w:r>
    </w:p>
    <w:p w14:paraId="08D2B32D" w14:textId="77777777" w:rsidR="007F1A70" w:rsidRDefault="002C3438" w:rsidP="002C3438">
      <w:pPr>
        <w:numPr>
          <w:ilvl w:val="0"/>
          <w:numId w:val="24"/>
        </w:numPr>
      </w:pPr>
      <w:r>
        <w:t>do not reuse QC business logic merely for convenience;</w:t>
      </w:r>
    </w:p>
    <w:p w14:paraId="16306D70" w14:textId="77777777" w:rsidR="007F1A70" w:rsidRDefault="002C3438" w:rsidP="002C3438">
      <w:pPr>
        <w:numPr>
          <w:ilvl w:val="0"/>
          <w:numId w:val="24"/>
        </w:numPr>
      </w:pPr>
      <w:r>
        <w:t>verify implementation against actual source;</w:t>
      </w:r>
    </w:p>
    <w:p w14:paraId="5AE31BFB" w14:textId="77777777" w:rsidR="007F1A70" w:rsidRDefault="002C3438" w:rsidP="002C3438">
      <w:pPr>
        <w:numPr>
          <w:ilvl w:val="0"/>
          <w:numId w:val="24"/>
        </w:numPr>
      </w:pPr>
      <w:r>
        <w:t>use Git checkpoints;</w:t>
      </w:r>
    </w:p>
    <w:p w14:paraId="55B55229" w14:textId="77777777" w:rsidR="007F1A70" w:rsidRDefault="002C3438" w:rsidP="002C3438">
      <w:pPr>
        <w:numPr>
          <w:ilvl w:val="0"/>
          <w:numId w:val="24"/>
        </w:numPr>
      </w:pPr>
      <w:r>
        <w:t>preserve source traceability;</w:t>
      </w:r>
    </w:p>
    <w:p w14:paraId="281DD0E7" w14:textId="77777777" w:rsidR="007F1A70" w:rsidRDefault="002C3438" w:rsidP="002C3438">
      <w:pPr>
        <w:numPr>
          <w:ilvl w:val="0"/>
          <w:numId w:val="24"/>
        </w:numPr>
      </w:pPr>
      <w:r>
        <w:t>define domain acceptance evidence without inventing thresholds.</w:t>
      </w:r>
    </w:p>
    <w:p w14:paraId="1AE3F7E0" w14:textId="77777777" w:rsidR="007F1A70" w:rsidRDefault="002C3438">
      <w:r>
        <w:lastRenderedPageBreak/>
        <w:t>Production, Maintenance, and SHE current README placeholders do not establish technical or business requirements.</w:t>
      </w:r>
    </w:p>
    <w:p w14:paraId="36A90A91" w14:textId="77777777" w:rsidR="007F1A70" w:rsidRDefault="002C3438">
      <w:r>
        <w:pict w14:anchorId="413B0236">
          <v:rect id="_x0000_i1597" style="width:0;height:1.5pt" o:hralign="center" o:hrstd="t" o:hr="t"/>
        </w:pict>
      </w:r>
    </w:p>
    <w:p w14:paraId="0E072D60" w14:textId="77777777" w:rsidR="007F1A70" w:rsidRDefault="002C3438">
      <w:pPr>
        <w:pStyle w:val="Heading1"/>
      </w:pPr>
      <w:bookmarkStart w:id="179" w:name="X87671491088242cfec4b207c8e963a51ab7bac5"/>
      <w:bookmarkStart w:id="180" w:name="_Toc241398684"/>
      <w:bookmarkEnd w:id="177"/>
      <w:r>
        <w:t xml:space="preserve">38. </w:t>
      </w:r>
      <w:r>
        <w:rPr>
          <w:rStyle w:val="VerbatimChar"/>
        </w:rPr>
        <w:t>shared/</w:t>
      </w:r>
      <w:r>
        <w:t xml:space="preserve"> Governance</w:t>
      </w:r>
      <w:bookmarkEnd w:id="180"/>
    </w:p>
    <w:p w14:paraId="44648767" w14:textId="77777777" w:rsidR="007F1A70" w:rsidRDefault="002C3438">
      <w:r>
        <w:rPr>
          <w:rStyle w:val="VerbatimChar"/>
        </w:rPr>
        <w:t>shared/</w:t>
      </w:r>
      <w:r>
        <w:t xml:space="preserve"> </w:t>
      </w:r>
      <w:r>
        <w:t>may contain only technical utilities demonstrated to be domain-neutral, for example potentially:</w:t>
      </w:r>
    </w:p>
    <w:p w14:paraId="5FAB57DA" w14:textId="77777777" w:rsidR="007F1A70" w:rsidRDefault="002C3438" w:rsidP="002C3438">
      <w:pPr>
        <w:numPr>
          <w:ilvl w:val="0"/>
          <w:numId w:val="25"/>
        </w:numPr>
      </w:pPr>
      <w:r>
        <w:t>path/file utility;</w:t>
      </w:r>
    </w:p>
    <w:p w14:paraId="4B563371" w14:textId="77777777" w:rsidR="007F1A70" w:rsidRDefault="002C3438" w:rsidP="002C3438">
      <w:pPr>
        <w:numPr>
          <w:ilvl w:val="0"/>
          <w:numId w:val="25"/>
        </w:numPr>
      </w:pPr>
      <w:r>
        <w:t>generic logging utility;</w:t>
      </w:r>
    </w:p>
    <w:p w14:paraId="45004972" w14:textId="77777777" w:rsidR="007F1A70" w:rsidRDefault="002C3438" w:rsidP="002C3438">
      <w:pPr>
        <w:numPr>
          <w:ilvl w:val="0"/>
          <w:numId w:val="25"/>
        </w:numPr>
      </w:pPr>
      <w:r>
        <w:t>generic Excel helper;</w:t>
      </w:r>
    </w:p>
    <w:p w14:paraId="370E7A9F" w14:textId="77777777" w:rsidR="007F1A70" w:rsidRDefault="002C3438" w:rsidP="002C3438">
      <w:pPr>
        <w:numPr>
          <w:ilvl w:val="0"/>
          <w:numId w:val="25"/>
        </w:numPr>
      </w:pPr>
      <w:r>
        <w:t>generic CLI/helper utility.</w:t>
      </w:r>
    </w:p>
    <w:p w14:paraId="4183084B" w14:textId="77777777" w:rsidR="007F1A70" w:rsidRDefault="002C3438">
      <w:r>
        <w:t xml:space="preserve">Do not automatically put into </w:t>
      </w:r>
      <w:r>
        <w:rPr>
          <w:rStyle w:val="VerbatimChar"/>
        </w:rPr>
        <w:t>shared/</w:t>
      </w:r>
      <w:r>
        <w:t>:</w:t>
      </w:r>
    </w:p>
    <w:p w14:paraId="5AE1F99D" w14:textId="77777777" w:rsidR="007F1A70" w:rsidRDefault="002C3438" w:rsidP="002C3438">
      <w:pPr>
        <w:numPr>
          <w:ilvl w:val="0"/>
          <w:numId w:val="26"/>
        </w:numPr>
      </w:pPr>
      <w:r>
        <w:t>Sampling Point rules;</w:t>
      </w:r>
    </w:p>
    <w:p w14:paraId="2A31EA1B" w14:textId="77777777" w:rsidR="007F1A70" w:rsidRDefault="002C3438" w:rsidP="002C3438">
      <w:pPr>
        <w:numPr>
          <w:ilvl w:val="0"/>
          <w:numId w:val="26"/>
        </w:numPr>
      </w:pPr>
      <w:r>
        <w:t>QC Parameter rules;</w:t>
      </w:r>
    </w:p>
    <w:p w14:paraId="57EEE121" w14:textId="77777777" w:rsidR="007F1A70" w:rsidRDefault="002C3438" w:rsidP="002C3438">
      <w:pPr>
        <w:numPr>
          <w:ilvl w:val="0"/>
          <w:numId w:val="26"/>
        </w:numPr>
      </w:pPr>
      <w:r>
        <w:t>Production calculations;</w:t>
      </w:r>
    </w:p>
    <w:p w14:paraId="023F883B" w14:textId="77777777" w:rsidR="007F1A70" w:rsidRDefault="002C3438" w:rsidP="002C3438">
      <w:pPr>
        <w:numPr>
          <w:ilvl w:val="0"/>
          <w:numId w:val="26"/>
        </w:numPr>
      </w:pPr>
      <w:r>
        <w:t>Maintenance event logic;</w:t>
      </w:r>
    </w:p>
    <w:p w14:paraId="5A59FFB9" w14:textId="77777777" w:rsidR="007F1A70" w:rsidRDefault="002C3438" w:rsidP="002C3438">
      <w:pPr>
        <w:numPr>
          <w:ilvl w:val="0"/>
          <w:numId w:val="26"/>
        </w:numPr>
      </w:pPr>
      <w:r>
        <w:t>SHE classification;</w:t>
      </w:r>
    </w:p>
    <w:p w14:paraId="49B43034" w14:textId="77777777" w:rsidR="007F1A70" w:rsidRDefault="002C3438" w:rsidP="002C3438">
      <w:pPr>
        <w:numPr>
          <w:ilvl w:val="0"/>
          <w:numId w:val="26"/>
        </w:numPr>
      </w:pPr>
      <w:r>
        <w:t>KPI/threshold;</w:t>
      </w:r>
    </w:p>
    <w:p w14:paraId="20AA1D20" w14:textId="77777777" w:rsidR="007F1A70" w:rsidRDefault="002C3438" w:rsidP="002C3438">
      <w:pPr>
        <w:numPr>
          <w:ilvl w:val="0"/>
          <w:numId w:val="26"/>
        </w:numPr>
      </w:pPr>
      <w:r>
        <w:t>domain Master data;</w:t>
      </w:r>
    </w:p>
    <w:p w14:paraId="392C0D1F" w14:textId="77777777" w:rsidR="007F1A70" w:rsidRDefault="002C3438" w:rsidP="002C3438">
      <w:pPr>
        <w:numPr>
          <w:ilvl w:val="0"/>
          <w:numId w:val="26"/>
        </w:numPr>
      </w:pPr>
      <w:r>
        <w:t>validation/approval rules.</w:t>
      </w:r>
    </w:p>
    <w:p w14:paraId="6A003673" w14:textId="77777777" w:rsidR="007F1A70" w:rsidRDefault="002C3438">
      <w:r>
        <w:t>Cross-domain commonality must be proven/established, not assumed.</w:t>
      </w:r>
    </w:p>
    <w:p w14:paraId="2535D1F7" w14:textId="77777777" w:rsidR="007F1A70" w:rsidRDefault="002C3438">
      <w:r>
        <w:pict w14:anchorId="0FD095E1">
          <v:rect id="_x0000_i1598" style="width:0;height:1.5pt" o:hralign="center" o:hrstd="t" o:hr="t"/>
        </w:pict>
      </w:r>
    </w:p>
    <w:p w14:paraId="1CC4B1B2" w14:textId="77777777" w:rsidR="007F1A70" w:rsidRDefault="002C3438">
      <w:pPr>
        <w:pStyle w:val="Heading1"/>
      </w:pPr>
      <w:bookmarkStart w:id="181" w:name="X4774d0a7685a04045e237676da77cc2dc2847f4"/>
      <w:bookmarkStart w:id="182" w:name="_Toc241398685"/>
      <w:bookmarkEnd w:id="179"/>
      <w:r>
        <w:t>39. Recovery Commands</w:t>
      </w:r>
      <w:bookmarkEnd w:id="182"/>
    </w:p>
    <w:p w14:paraId="40E1BFA6" w14:textId="77777777" w:rsidR="007F1A70" w:rsidRDefault="002C3438">
      <w:r>
        <w:t>Current state:</w:t>
      </w:r>
    </w:p>
    <w:p w14:paraId="2F820FCF" w14:textId="77777777" w:rsidR="007F1A70" w:rsidRDefault="002C3438">
      <w:pPr>
        <w:pStyle w:val="SourceCode"/>
        <w:shd w:val="clear" w:color="auto" w:fill="F3F6F8"/>
        <w:spacing w:before="40" w:after="80"/>
        <w:ind w:left="170"/>
        <w:rPr>
          <w:rFonts w:hint="eastAsia"/>
        </w:rPr>
      </w:pPr>
      <w:r>
        <w:rPr>
          <w:rStyle w:val="NormalTok"/>
        </w:rPr>
        <w:t>git status</w:t>
      </w:r>
      <w:r>
        <w:br/>
      </w:r>
      <w:r>
        <w:rPr>
          <w:rStyle w:val="NormalTok"/>
        </w:rPr>
        <w:t xml:space="preserve">git log </w:t>
      </w:r>
      <w:r>
        <w:rPr>
          <w:rStyle w:val="OperatorTok"/>
        </w:rPr>
        <w:t>--</w:t>
      </w:r>
      <w:r>
        <w:rPr>
          <w:rStyle w:val="NormalTok"/>
        </w:rPr>
        <w:t xml:space="preserve">oneline </w:t>
      </w:r>
      <w:r>
        <w:rPr>
          <w:rStyle w:val="OperatorTok"/>
        </w:rPr>
        <w:t>--</w:t>
      </w:r>
      <w:r>
        <w:rPr>
          <w:rStyle w:val="NormalTok"/>
        </w:rPr>
        <w:t>decorate</w:t>
      </w:r>
      <w:r>
        <w:br/>
      </w:r>
      <w:r>
        <w:rPr>
          <w:rStyle w:val="NormalTok"/>
        </w:rPr>
        <w:t xml:space="preserve">git remote </w:t>
      </w:r>
      <w:r>
        <w:rPr>
          <w:rStyle w:val="OperatorTok"/>
        </w:rPr>
        <w:t>-</w:t>
      </w:r>
      <w:r>
        <w:rPr>
          <w:rStyle w:val="NormalTok"/>
        </w:rPr>
        <w:t>v</w:t>
      </w:r>
      <w:r>
        <w:br/>
      </w:r>
      <w:r>
        <w:rPr>
          <w:rStyle w:val="NormalTok"/>
        </w:rPr>
        <w:t xml:space="preserve">git tag </w:t>
      </w:r>
      <w:r>
        <w:rPr>
          <w:rStyle w:val="OperatorTok"/>
        </w:rPr>
        <w:t>--</w:t>
      </w:r>
      <w:r>
        <w:rPr>
          <w:rStyle w:val="NormalTok"/>
        </w:rPr>
        <w:t>list</w:t>
      </w:r>
    </w:p>
    <w:p w14:paraId="2BA53D23" w14:textId="77777777" w:rsidR="007F1A70" w:rsidRDefault="002C3438">
      <w:r>
        <w:t>Inspect commit:</w:t>
      </w:r>
    </w:p>
    <w:p w14:paraId="7D271F62" w14:textId="77777777" w:rsidR="007F1A70" w:rsidRDefault="002C3438">
      <w:pPr>
        <w:pStyle w:val="SourceCode"/>
        <w:shd w:val="clear" w:color="auto" w:fill="F3F6F8"/>
        <w:spacing w:before="40" w:after="80"/>
        <w:ind w:left="170"/>
        <w:rPr>
          <w:rFonts w:hint="eastAsia"/>
        </w:rPr>
      </w:pPr>
      <w:r>
        <w:rPr>
          <w:rStyle w:val="NormalTok"/>
        </w:rPr>
        <w:t xml:space="preserve">git show </w:t>
      </w:r>
      <w:r>
        <w:rPr>
          <w:rStyle w:val="OperatorTok"/>
        </w:rPr>
        <w:t>&lt;</w:t>
      </w:r>
      <w:r>
        <w:rPr>
          <w:rStyle w:val="NormalTok"/>
        </w:rPr>
        <w:t>commit</w:t>
      </w:r>
      <w:r>
        <w:rPr>
          <w:rStyle w:val="OperatorTok"/>
        </w:rPr>
        <w:t>&gt;</w:t>
      </w:r>
    </w:p>
    <w:p w14:paraId="60EBF13B" w14:textId="77777777" w:rsidR="007F1A70" w:rsidRDefault="002C3438">
      <w:r>
        <w:t>Compare:</w:t>
      </w:r>
    </w:p>
    <w:p w14:paraId="56923D5F"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FunctionTok"/>
        </w:rPr>
        <w:t>diff</w:t>
      </w:r>
      <w:r>
        <w:rPr>
          <w:rStyle w:val="NormalTok"/>
        </w:rPr>
        <w:t xml:space="preserve"> </w:t>
      </w:r>
      <w:r>
        <w:rPr>
          <w:rStyle w:val="OperatorTok"/>
        </w:rPr>
        <w:t>&lt;</w:t>
      </w:r>
      <w:r>
        <w:rPr>
          <w:rStyle w:val="NormalTok"/>
        </w:rPr>
        <w:t>commit-a</w:t>
      </w:r>
      <w:r>
        <w:rPr>
          <w:rStyle w:val="OperatorTok"/>
        </w:rPr>
        <w:t>&gt;..&lt;</w:t>
      </w:r>
      <w:r>
        <w:rPr>
          <w:rStyle w:val="NormalTok"/>
        </w:rPr>
        <w:t>commit-b</w:t>
      </w:r>
      <w:r>
        <w:rPr>
          <w:rStyle w:val="OperatorTok"/>
        </w:rPr>
        <w:t>&gt;</w:t>
      </w:r>
    </w:p>
    <w:p w14:paraId="434956A7" w14:textId="77777777" w:rsidR="007F1A70" w:rsidRDefault="002C3438">
      <w:r>
        <w:t>Check patch whitespace:</w:t>
      </w:r>
    </w:p>
    <w:p w14:paraId="6F8E2925"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FunctionTok"/>
        </w:rPr>
        <w:t>diff</w:t>
      </w:r>
      <w:r>
        <w:rPr>
          <w:rStyle w:val="NormalTok"/>
        </w:rPr>
        <w:t xml:space="preserve"> </w:t>
      </w:r>
      <w:r>
        <w:rPr>
          <w:rStyle w:val="OperatorTok"/>
        </w:rPr>
        <w:t>--</w:t>
      </w:r>
      <w:r>
        <w:rPr>
          <w:rStyle w:val="NormalTok"/>
        </w:rPr>
        <w:t>check</w:t>
      </w:r>
    </w:p>
    <w:p w14:paraId="3BCD6089" w14:textId="77777777" w:rsidR="007F1A70" w:rsidRDefault="002C3438">
      <w:r>
        <w:t>Check staged patch:</w:t>
      </w:r>
    </w:p>
    <w:p w14:paraId="50FD376B" w14:textId="77777777" w:rsidR="007F1A70" w:rsidRDefault="002C3438">
      <w:pPr>
        <w:pStyle w:val="SourceCode"/>
        <w:shd w:val="clear" w:color="auto" w:fill="F3F6F8"/>
        <w:spacing w:before="40" w:after="80"/>
        <w:ind w:left="170"/>
        <w:rPr>
          <w:rFonts w:hint="eastAsia"/>
        </w:rPr>
      </w:pP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check</w:t>
      </w:r>
      <w: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stat</w:t>
      </w:r>
      <w: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name-status</w:t>
      </w:r>
    </w:p>
    <w:p w14:paraId="1D43E0EF" w14:textId="77777777" w:rsidR="007F1A70" w:rsidRDefault="002C3438">
      <w:r>
        <w:t>Do not use destructive recovery command until intended state is confirmed.</w:t>
      </w:r>
    </w:p>
    <w:p w14:paraId="5018FB3A" w14:textId="77777777" w:rsidR="007F1A70" w:rsidRDefault="002C3438">
      <w:r>
        <w:pict w14:anchorId="50129E6C">
          <v:rect id="_x0000_i1599" style="width:0;height:1.5pt" o:hralign="center" o:hrstd="t" o:hr="t"/>
        </w:pict>
      </w:r>
    </w:p>
    <w:p w14:paraId="696AC812" w14:textId="77777777" w:rsidR="007F1A70" w:rsidRDefault="002C3438">
      <w:pPr>
        <w:pStyle w:val="Heading1"/>
      </w:pPr>
      <w:bookmarkStart w:id="183" w:name="X748f10f0915825f329476ee5ae20ca23cbfe724"/>
      <w:bookmarkStart w:id="184" w:name="_Toc241398686"/>
      <w:bookmarkEnd w:id="181"/>
      <w:r>
        <w:t>40. CURRENT Known Boundaries / TBD</w:t>
      </w:r>
      <w:bookmarkEnd w:id="184"/>
    </w:p>
    <w:p w14:paraId="408A38E0" w14:textId="77777777" w:rsidR="007F1A70" w:rsidRDefault="002C3438">
      <w:r>
        <w:t>The following remain unresolved unless established separately:</w:t>
      </w:r>
    </w:p>
    <w:p w14:paraId="11B4B727" w14:textId="77777777" w:rsidR="007F1A70" w:rsidRDefault="002C3438">
      <w:pPr>
        <w:pStyle w:val="SourceCode"/>
        <w:shd w:val="clear" w:color="auto" w:fill="F3F6F8"/>
        <w:spacing w:before="40" w:after="80"/>
        <w:ind w:left="170"/>
        <w:rPr>
          <w:rFonts w:hint="eastAsia"/>
        </w:rPr>
      </w:pPr>
      <w:r>
        <w:rPr>
          <w:rStyle w:val="VerbatimChar"/>
        </w:rPr>
        <w:t>QC authoritative source                         TBD</w:t>
      </w:r>
      <w:r>
        <w:br/>
      </w:r>
      <w:r>
        <w:rPr>
          <w:rStyle w:val="VerbatimChar"/>
        </w:rPr>
        <w:t>QC formal System of Record                     TBD</w:t>
      </w:r>
      <w:r>
        <w:br/>
      </w:r>
      <w:r>
        <w:rPr>
          <w:rStyle w:val="VerbatimChar"/>
        </w:rPr>
        <w:t>QC complete parameter catalogue                TBD</w:t>
      </w:r>
      <w:r>
        <w:br/>
      </w:r>
      <w:r>
        <w:rPr>
          <w:rStyle w:val="VerbatimChar"/>
        </w:rPr>
        <w:t>QC KPI                                         TBD</w:t>
      </w:r>
      <w:r>
        <w:br/>
      </w:r>
      <w:r>
        <w:rPr>
          <w:rStyle w:val="VerbatimChar"/>
        </w:rPr>
        <w:t>QC specification logic                         TBD</w:t>
      </w:r>
      <w:r>
        <w:br/>
      </w:r>
      <w:r>
        <w:rPr>
          <w:rStyle w:val="VerbatimChar"/>
        </w:rPr>
        <w:t>QC acceptance/release criteria                 TBD</w:t>
      </w:r>
      <w:r>
        <w:br/>
      </w:r>
      <w:r>
        <w:rPr>
          <w:rStyle w:val="VerbatimChar"/>
        </w:rPr>
        <w:t>QC sample/batch/lot model                      TBD</w:t>
      </w:r>
      <w:r>
        <w:br/>
      </w:r>
      <w:r>
        <w:rPr>
          <w:rStyle w:val="VerbatimChar"/>
        </w:rPr>
        <w:t>QC refresh rule                                TBD</w:t>
      </w:r>
      <w:r>
        <w:br/>
      </w:r>
      <w:r>
        <w:rPr>
          <w:rStyle w:val="VerbatimChar"/>
        </w:rPr>
        <w:t>QC reconciliation threshold                    TBD</w:t>
      </w:r>
      <w:r>
        <w:br/>
      </w:r>
      <w:r>
        <w:rPr>
          <w:rStyle w:val="VerbatimChar"/>
        </w:rPr>
        <w:t>QC aggregation/statistical rule                TBD</w:t>
      </w:r>
      <w:r>
        <w:br/>
      </w:r>
      <w:r>
        <w:rPr>
          <w:rStyle w:val="VerbatimChar"/>
        </w:rPr>
        <w:lastRenderedPageBreak/>
        <w:t>QC retention                                   TBD</w:t>
      </w:r>
      <w:r>
        <w:br/>
      </w:r>
      <w:r>
        <w:rPr>
          <w:rStyle w:val="VerbatimChar"/>
        </w:rPr>
        <w:t>QC ownership / approval authority              TBD</w:t>
      </w:r>
      <w:r>
        <w:br/>
      </w:r>
      <w:r>
        <w:rPr>
          <w:rStyle w:val="VerbatimChar"/>
        </w:rPr>
        <w:t>Production-QC detailed join/correlation rule   TBD</w:t>
      </w:r>
      <w:r>
        <w:br/>
      </w:r>
      <w:r>
        <w:rPr>
          <w:rStyle w:val="VerbatimChar"/>
        </w:rPr>
        <w:t>Production-QC causality rule                   NOT ESTABLISHED</w:t>
      </w:r>
      <w:r>
        <w:br/>
      </w:r>
      <w:r>
        <w:rPr>
          <w:rStyle w:val="VerbatimChar"/>
        </w:rPr>
        <w:t>QC-to-Asset-Readiness rule                     NOT ESTABLISHED</w:t>
      </w:r>
      <w:r>
        <w:br/>
      </w:r>
      <w:r>
        <w:rPr>
          <w:rStyle w:val="VerbatimChar"/>
        </w:rPr>
        <w:t>Utility NPG source routing                     TBD</w:t>
      </w:r>
      <w:r>
        <w:br/>
      </w:r>
      <w:r>
        <w:rPr>
          <w:rStyle w:val="VerbatimChar"/>
        </w:rPr>
        <w:t>Formal minimum supported Python version        TBD</w:t>
      </w:r>
      <w:r>
        <w:br/>
      </w:r>
      <w:r>
        <w:rPr>
          <w:rStyle w:val="VerbatimChar"/>
        </w:rPr>
        <w:t>Formal production deployment host standard     TBD</w:t>
      </w:r>
      <w:r>
        <w:br/>
      </w:r>
      <w:r>
        <w:rPr>
          <w:rStyle w:val="VerbatimChar"/>
        </w:rPr>
        <w:t>Formal retention of generated mining output    TBD</w:t>
      </w:r>
      <w:r>
        <w:br/>
      </w:r>
      <w:r>
        <w:rPr>
          <w:rStyle w:val="VerbatimChar"/>
        </w:rPr>
        <w:t>Formal version tag for fa86702                 NOT ESTABLISHED</w:t>
      </w:r>
      <w:r>
        <w:br/>
      </w:r>
      <w:r>
        <w:rPr>
          <w:rStyle w:val="VerbatimChar"/>
        </w:rPr>
        <w:t>Production Data Mining implementation          NOT YET ESTABLISHED</w:t>
      </w:r>
      <w:r>
        <w:br/>
      </w:r>
      <w:r>
        <w:rPr>
          <w:rStyle w:val="VerbatimChar"/>
        </w:rPr>
        <w:t>Maintenance Data Mining implementation         NOT YET ESTABLISHED</w:t>
      </w:r>
      <w:r>
        <w:br/>
      </w:r>
      <w:r>
        <w:rPr>
          <w:rStyle w:val="VerbatimChar"/>
        </w:rPr>
        <w:t>SHE Data Mining implementation                 NOT YET ESTABLISHED</w:t>
      </w:r>
    </w:p>
    <w:p w14:paraId="5CE31B79" w14:textId="77777777" w:rsidR="007F1A70" w:rsidRDefault="002C3438">
      <w:r>
        <w:t>These gaps are not automatically software defects.</w:t>
      </w:r>
    </w:p>
    <w:p w14:paraId="0FA1D5AA" w14:textId="77777777" w:rsidR="007F1A70" w:rsidRDefault="002C3438">
      <w:r>
        <w:pict w14:anchorId="75546C39">
          <v:rect id="_x0000_i1600" style="width:0;height:1.5pt" o:hralign="center" o:hrstd="t" o:hr="t"/>
        </w:pict>
      </w:r>
    </w:p>
    <w:p w14:paraId="4E8E9307" w14:textId="77777777" w:rsidR="007F1A70" w:rsidRDefault="002C3438">
      <w:pPr>
        <w:pStyle w:val="Heading1"/>
      </w:pPr>
      <w:bookmarkStart w:id="185" w:name="X0f6cca9212e0f0d5dc53d03aa930489f00ec32a"/>
      <w:bookmarkStart w:id="186" w:name="_Toc241398687"/>
      <w:bookmarkEnd w:id="183"/>
      <w:r>
        <w:t>41. Operational Quick Checklist</w:t>
      </w:r>
      <w:bookmarkEnd w:id="186"/>
    </w:p>
    <w:p w14:paraId="4EAB5D31" w14:textId="77777777" w:rsidR="007F1A70" w:rsidRDefault="002C3438">
      <w:pPr>
        <w:pStyle w:val="Heading2"/>
      </w:pPr>
      <w:bookmarkStart w:id="187" w:name="before-run"/>
      <w:bookmarkStart w:id="188" w:name="_Toc241398688"/>
      <w:r>
        <w:t>Before Run</w:t>
      </w:r>
      <w:bookmarkEnd w:id="188"/>
    </w:p>
    <w:p w14:paraId="1F22FEFD" w14:textId="77777777" w:rsidR="007F1A70" w:rsidRDefault="002C3438" w:rsidP="002C3438">
      <w:pPr>
        <w:numPr>
          <w:ilvl w:val="0"/>
          <w:numId w:val="27"/>
        </w:numPr>
      </w:pPr>
      <w:r>
        <w:t>☐</w:t>
      </w:r>
      <w:r>
        <w:t xml:space="preserve"> correct repository </w:t>
      </w:r>
      <w:r>
        <w:rPr>
          <w:rStyle w:val="VerbatimChar"/>
        </w:rPr>
        <w:t>nexariont-data-mining</w:t>
      </w:r>
      <w:r>
        <w:t>;</w:t>
      </w:r>
    </w:p>
    <w:p w14:paraId="1C9CEFC0" w14:textId="77777777" w:rsidR="007F1A70" w:rsidRDefault="002C3438" w:rsidP="002C3438">
      <w:pPr>
        <w:numPr>
          <w:ilvl w:val="0"/>
          <w:numId w:val="27"/>
        </w:numPr>
      </w:pPr>
      <w:r>
        <w:t>☐</w:t>
      </w:r>
      <w:r>
        <w:t xml:space="preserve"> branch/state verified if controlled run requires it;</w:t>
      </w:r>
    </w:p>
    <w:p w14:paraId="4BA6694C" w14:textId="77777777" w:rsidR="007F1A70" w:rsidRDefault="002C3438" w:rsidP="002C3438">
      <w:pPr>
        <w:numPr>
          <w:ilvl w:val="0"/>
          <w:numId w:val="27"/>
        </w:numPr>
      </w:pPr>
      <w:r>
        <w:t>☐</w:t>
      </w:r>
      <w:r>
        <w:t xml:space="preserve"> </w:t>
      </w:r>
      <w:r>
        <w:rPr>
          <w:rStyle w:val="VerbatimChar"/>
        </w:rPr>
        <w:t>.venv</w:t>
      </w:r>
      <w:r>
        <w:t xml:space="preserve"> active;</w:t>
      </w:r>
    </w:p>
    <w:p w14:paraId="4A226C90" w14:textId="77777777" w:rsidR="007F1A70" w:rsidRDefault="002C3438" w:rsidP="002C3438">
      <w:pPr>
        <w:numPr>
          <w:ilvl w:val="0"/>
          <w:numId w:val="27"/>
        </w:numPr>
      </w:pPr>
      <w:r>
        <w:t>☐</w:t>
      </w:r>
      <w:r>
        <w:t xml:space="preserve"> </w:t>
      </w:r>
      <w:r>
        <w:rPr>
          <w:rStyle w:val="VerbatimChar"/>
        </w:rPr>
        <w:t>pip check</w:t>
      </w:r>
      <w:r>
        <w:t xml:space="preserve"> acceptable;</w:t>
      </w:r>
    </w:p>
    <w:p w14:paraId="25ABB5FE" w14:textId="77777777" w:rsidR="007F1A70" w:rsidRDefault="002C3438" w:rsidP="002C3438">
      <w:pPr>
        <w:numPr>
          <w:ilvl w:val="0"/>
          <w:numId w:val="27"/>
        </w:numPr>
      </w:pPr>
      <w:r>
        <w:t>☐</w:t>
      </w:r>
      <w:r>
        <w:t xml:space="preserve"> source root exists;</w:t>
      </w:r>
    </w:p>
    <w:p w14:paraId="47719768" w14:textId="77777777" w:rsidR="007F1A70" w:rsidRDefault="002C3438" w:rsidP="002C3438">
      <w:pPr>
        <w:numPr>
          <w:ilvl w:val="0"/>
          <w:numId w:val="27"/>
        </w:numPr>
      </w:pPr>
      <w:r>
        <w:t>☐</w:t>
      </w:r>
      <w:r>
        <w:t xml:space="preserve"> actual source population understood;</w:t>
      </w:r>
    </w:p>
    <w:p w14:paraId="6BCA4B38" w14:textId="77777777" w:rsidR="007F1A70" w:rsidRDefault="002C3438" w:rsidP="002C3438">
      <w:pPr>
        <w:numPr>
          <w:ilvl w:val="0"/>
          <w:numId w:val="27"/>
        </w:numPr>
      </w:pPr>
      <w:r>
        <w:t>☐</w:t>
      </w:r>
      <w:r>
        <w:t xml:space="preserve"> source format </w:t>
      </w:r>
      <w:r>
        <w:rPr>
          <w:rStyle w:val="VerbatimChar"/>
        </w:rPr>
        <w:t>.xls</w:t>
      </w:r>
      <w:r>
        <w:t xml:space="preserve"> / </w:t>
      </w:r>
      <w:r>
        <w:rPr>
          <w:rStyle w:val="VerbatimChar"/>
        </w:rPr>
        <w:t>.xlsx</w:t>
      </w:r>
      <w:r>
        <w:t>;</w:t>
      </w:r>
    </w:p>
    <w:p w14:paraId="4AB48666" w14:textId="77777777" w:rsidR="007F1A70" w:rsidRDefault="002C3438" w:rsidP="002C3438">
      <w:pPr>
        <w:numPr>
          <w:ilvl w:val="0"/>
          <w:numId w:val="27"/>
        </w:numPr>
      </w:pPr>
      <w:r>
        <w:t>☐</w:t>
      </w:r>
      <w:r>
        <w:t xml:space="preserve"> output directory exists/is writable;</w:t>
      </w:r>
    </w:p>
    <w:p w14:paraId="0A94D5FE" w14:textId="77777777" w:rsidR="007F1A70" w:rsidRDefault="002C3438" w:rsidP="002C3438">
      <w:pPr>
        <w:numPr>
          <w:ilvl w:val="0"/>
          <w:numId w:val="27"/>
        </w:numPr>
      </w:pPr>
      <w:r>
        <w:t>☐</w:t>
      </w:r>
      <w:r>
        <w:t xml:space="preserve"> </w:t>
      </w:r>
      <w:r>
        <w:rPr>
          <w:rStyle w:val="VerbatimChar"/>
        </w:rPr>
        <w:t>domains/qc/doc/Master-Data.xlsx</w:t>
      </w:r>
      <w:r>
        <w:t xml:space="preserve"> exists;</w:t>
      </w:r>
    </w:p>
    <w:p w14:paraId="0AE22A13" w14:textId="77777777" w:rsidR="007F1A70" w:rsidRDefault="002C3438" w:rsidP="002C3438">
      <w:pPr>
        <w:numPr>
          <w:ilvl w:val="0"/>
          <w:numId w:val="27"/>
        </w:numPr>
      </w:pPr>
      <w:r>
        <w:t>☐</w:t>
      </w:r>
      <w:r>
        <w:t xml:space="preserve"> </w:t>
      </w:r>
      <w:r>
        <w:rPr>
          <w:rStyle w:val="VerbatimChar"/>
        </w:rPr>
        <w:t>Sampling-Point</w:t>
      </w:r>
      <w:r>
        <w:t xml:space="preserve"> worksheet exists;</w:t>
      </w:r>
    </w:p>
    <w:p w14:paraId="2174C23E" w14:textId="77777777" w:rsidR="007F1A70" w:rsidRDefault="002C3438" w:rsidP="002C3438">
      <w:pPr>
        <w:numPr>
          <w:ilvl w:val="0"/>
          <w:numId w:val="27"/>
        </w:numPr>
      </w:pPr>
      <w:r>
        <w:t>☐</w:t>
      </w:r>
      <w:r>
        <w:t xml:space="preserve"> original source will not be modified;</w:t>
      </w:r>
    </w:p>
    <w:p w14:paraId="174C85DD" w14:textId="77777777" w:rsidR="007F1A70" w:rsidRDefault="002C3438" w:rsidP="002C3438">
      <w:pPr>
        <w:numPr>
          <w:ilvl w:val="0"/>
          <w:numId w:val="27"/>
        </w:numPr>
      </w:pPr>
      <w:r>
        <w:t>☐</w:t>
      </w:r>
      <w:r>
        <w:t xml:space="preserve"> </w:t>
      </w:r>
      <w:r>
        <w:rPr>
          <w:rStyle w:val="VerbatimChar"/>
        </w:rPr>
        <w:t>Utility NPG</w:t>
      </w:r>
      <w:r>
        <w:t xml:space="preserve"> not silently routed to </w:t>
      </w:r>
      <w:r>
        <w:rPr>
          <w:rStyle w:val="VerbatimChar"/>
        </w:rPr>
        <w:t>Utility</w:t>
      </w:r>
      <w:r>
        <w:t>.</w:t>
      </w:r>
    </w:p>
    <w:p w14:paraId="6DB831BE" w14:textId="77777777" w:rsidR="007F1A70" w:rsidRDefault="002C3438">
      <w:pPr>
        <w:pStyle w:val="Heading2"/>
      </w:pPr>
      <w:bookmarkStart w:id="189" w:name="during-run"/>
      <w:bookmarkStart w:id="190" w:name="_Toc241398689"/>
      <w:bookmarkEnd w:id="187"/>
      <w:r>
        <w:t>During Run</w:t>
      </w:r>
      <w:bookmarkEnd w:id="190"/>
    </w:p>
    <w:p w14:paraId="4E594AA5" w14:textId="77777777" w:rsidR="007F1A70" w:rsidRDefault="002C3438" w:rsidP="002C3438">
      <w:pPr>
        <w:numPr>
          <w:ilvl w:val="0"/>
          <w:numId w:val="28"/>
        </w:numPr>
      </w:pPr>
      <w:r>
        <w:t>☐</w:t>
      </w:r>
      <w:r>
        <w:t xml:space="preserve"> preserve complete terminal summary;</w:t>
      </w:r>
    </w:p>
    <w:p w14:paraId="52918943" w14:textId="77777777" w:rsidR="007F1A70" w:rsidRDefault="002C3438" w:rsidP="002C3438">
      <w:pPr>
        <w:numPr>
          <w:ilvl w:val="0"/>
          <w:numId w:val="28"/>
        </w:numPr>
      </w:pPr>
      <w:r>
        <w:t>☐</w:t>
      </w:r>
      <w:r>
        <w:t xml:space="preserve"> note execution failure;</w:t>
      </w:r>
    </w:p>
    <w:p w14:paraId="344BA9B4" w14:textId="77777777" w:rsidR="007F1A70" w:rsidRDefault="002C3438" w:rsidP="002C3438">
      <w:pPr>
        <w:numPr>
          <w:ilvl w:val="0"/>
          <w:numId w:val="28"/>
        </w:numPr>
      </w:pPr>
      <w:r>
        <w:t>☐</w:t>
      </w:r>
      <w:r>
        <w:t xml:space="preserve"> note output read error;</w:t>
      </w:r>
    </w:p>
    <w:p w14:paraId="55BA3A7A" w14:textId="77777777" w:rsidR="007F1A70" w:rsidRDefault="002C3438" w:rsidP="002C3438">
      <w:pPr>
        <w:numPr>
          <w:ilvl w:val="0"/>
          <w:numId w:val="28"/>
        </w:numPr>
      </w:pPr>
      <w:r>
        <w:t>☐</w:t>
      </w:r>
      <w:r>
        <w:t xml:space="preserve"> do not edit source to force success.</w:t>
      </w:r>
    </w:p>
    <w:p w14:paraId="64623D39" w14:textId="77777777" w:rsidR="007F1A70" w:rsidRDefault="002C3438">
      <w:pPr>
        <w:pStyle w:val="Heading2"/>
      </w:pPr>
      <w:bookmarkStart w:id="191" w:name="after-run"/>
      <w:bookmarkStart w:id="192" w:name="_Toc241398690"/>
      <w:bookmarkEnd w:id="189"/>
      <w:r>
        <w:t>After Run</w:t>
      </w:r>
      <w:bookmarkEnd w:id="192"/>
    </w:p>
    <w:p w14:paraId="27D3AAEB" w14:textId="77777777" w:rsidR="007F1A70" w:rsidRDefault="002C3438" w:rsidP="002C3438">
      <w:pPr>
        <w:numPr>
          <w:ilvl w:val="0"/>
          <w:numId w:val="29"/>
        </w:numPr>
      </w:pPr>
      <w:r>
        <w:t>☐</w:t>
      </w:r>
      <w:r>
        <w:t xml:space="preserve"> final workbook exists;</w:t>
      </w:r>
    </w:p>
    <w:p w14:paraId="7E50D2D5" w14:textId="77777777" w:rsidR="007F1A70" w:rsidRDefault="002C3438" w:rsidP="002C3438">
      <w:pPr>
        <w:numPr>
          <w:ilvl w:val="0"/>
          <w:numId w:val="29"/>
        </w:numPr>
      </w:pPr>
      <w:r>
        <w:t>☐</w:t>
      </w:r>
      <w:r>
        <w:t xml:space="preserve"> </w:t>
      </w:r>
      <w:r>
        <w:rPr>
          <w:rStyle w:val="VerbatimChar"/>
        </w:rPr>
        <w:t>Data_Mining</w:t>
      </w:r>
      <w:r>
        <w:t xml:space="preserve"> present;</w:t>
      </w:r>
    </w:p>
    <w:p w14:paraId="7DB530EF" w14:textId="77777777" w:rsidR="007F1A70" w:rsidRDefault="002C3438" w:rsidP="002C3438">
      <w:pPr>
        <w:numPr>
          <w:ilvl w:val="0"/>
          <w:numId w:val="29"/>
        </w:numPr>
      </w:pPr>
      <w:r>
        <w:t>☐</w:t>
      </w:r>
      <w:r>
        <w:t xml:space="preserve"> </w:t>
      </w:r>
      <w:r>
        <w:rPr>
          <w:rStyle w:val="VerbatimChar"/>
        </w:rPr>
        <w:t>Control</w:t>
      </w:r>
      <w:r>
        <w:t xml:space="preserve"> present;</w:t>
      </w:r>
    </w:p>
    <w:p w14:paraId="2B232EE5" w14:textId="77777777" w:rsidR="007F1A70" w:rsidRDefault="002C3438" w:rsidP="002C3438">
      <w:pPr>
        <w:numPr>
          <w:ilvl w:val="0"/>
          <w:numId w:val="29"/>
        </w:numPr>
      </w:pPr>
      <w:r>
        <w:t>☐</w:t>
      </w:r>
      <w:r>
        <w:t xml:space="preserve"> </w:t>
      </w:r>
      <w:r>
        <w:rPr>
          <w:rStyle w:val="VerbatimChar"/>
        </w:rPr>
        <w:t>Processing_Log</w:t>
      </w:r>
      <w:r>
        <w:t xml:space="preserve"> present;</w:t>
      </w:r>
    </w:p>
    <w:p w14:paraId="7FCADA95" w14:textId="77777777" w:rsidR="007F1A70" w:rsidRDefault="002C3438" w:rsidP="002C3438">
      <w:pPr>
        <w:numPr>
          <w:ilvl w:val="0"/>
          <w:numId w:val="29"/>
        </w:numPr>
      </w:pPr>
      <w:r>
        <w:t>☐</w:t>
      </w:r>
      <w:r>
        <w:t xml:space="preserve"> </w:t>
      </w:r>
      <w:r>
        <w:rPr>
          <w:rStyle w:val="VerbatimChar"/>
        </w:rPr>
        <w:t>Run_Summary</w:t>
      </w:r>
      <w:r>
        <w:t xml:space="preserve"> present;</w:t>
      </w:r>
    </w:p>
    <w:p w14:paraId="24308CB4" w14:textId="77777777" w:rsidR="007F1A70" w:rsidRDefault="002C3438" w:rsidP="002C3438">
      <w:pPr>
        <w:numPr>
          <w:ilvl w:val="0"/>
          <w:numId w:val="29"/>
        </w:numPr>
      </w:pPr>
      <w:r>
        <w:t>☐</w:t>
      </w:r>
      <w:r>
        <w:t xml:space="preserve"> review every worksheet ERROR;</w:t>
      </w:r>
    </w:p>
    <w:p w14:paraId="7592918E" w14:textId="77777777" w:rsidR="007F1A70" w:rsidRDefault="002C3438" w:rsidP="002C3438">
      <w:pPr>
        <w:numPr>
          <w:ilvl w:val="0"/>
          <w:numId w:val="29"/>
        </w:numPr>
      </w:pPr>
      <w:r>
        <w:t>☐</w:t>
      </w:r>
      <w:r>
        <w:t xml:space="preserve"> review every execution failure;</w:t>
      </w:r>
    </w:p>
    <w:p w14:paraId="12E6EF52" w14:textId="77777777" w:rsidR="007F1A70" w:rsidRDefault="002C3438" w:rsidP="002C3438">
      <w:pPr>
        <w:numPr>
          <w:ilvl w:val="0"/>
          <w:numId w:val="29"/>
        </w:numPr>
      </w:pPr>
      <w:r>
        <w:t>☐</w:t>
      </w:r>
      <w:r>
        <w:t xml:space="preserve"> review every output read error;</w:t>
      </w:r>
    </w:p>
    <w:p w14:paraId="4077E4A5" w14:textId="77777777" w:rsidR="007F1A70" w:rsidRDefault="002C3438" w:rsidP="002C3438">
      <w:pPr>
        <w:numPr>
          <w:ilvl w:val="0"/>
          <w:numId w:val="29"/>
        </w:numPr>
      </w:pPr>
      <w:r>
        <w:t>☐</w:t>
      </w:r>
      <w:r>
        <w:t xml:space="preserve"> do not treat </w:t>
      </w:r>
      <w:r>
        <w:rPr>
          <w:rStyle w:val="VerbatimChar"/>
        </w:rPr>
        <w:t>SUCCESS + 0</w:t>
      </w:r>
      <w:r>
        <w:t xml:space="preserve"> as defect without evidence;</w:t>
      </w:r>
    </w:p>
    <w:p w14:paraId="528B6F33" w14:textId="77777777" w:rsidR="007F1A70" w:rsidRDefault="002C3438" w:rsidP="002C3438">
      <w:pPr>
        <w:numPr>
          <w:ilvl w:val="0"/>
          <w:numId w:val="29"/>
        </w:numPr>
      </w:pPr>
      <w:r>
        <w:t>☐</w:t>
      </w:r>
      <w:r>
        <w:t xml:space="preserve"> reconcile candidate record count when applicable;</w:t>
      </w:r>
    </w:p>
    <w:p w14:paraId="4A35C886" w14:textId="77777777" w:rsidR="007F1A70" w:rsidRDefault="002C3438" w:rsidP="002C3438">
      <w:pPr>
        <w:numPr>
          <w:ilvl w:val="0"/>
          <w:numId w:val="29"/>
        </w:numPr>
      </w:pPr>
      <w:r>
        <w:t>☐</w:t>
      </w:r>
      <w:r>
        <w:t xml:space="preserve"> verify provenance fields;</w:t>
      </w:r>
    </w:p>
    <w:p w14:paraId="0C5AA416" w14:textId="77777777" w:rsidR="007F1A70" w:rsidRDefault="002C3438" w:rsidP="002C3438">
      <w:pPr>
        <w:numPr>
          <w:ilvl w:val="0"/>
          <w:numId w:val="29"/>
        </w:numPr>
      </w:pPr>
      <w:r>
        <w:lastRenderedPageBreak/>
        <w:t>☐</w:t>
      </w:r>
      <w:r>
        <w:t xml:space="preserve"> preserve output/evidence.</w:t>
      </w:r>
    </w:p>
    <w:p w14:paraId="0C558695" w14:textId="77777777" w:rsidR="007F1A70" w:rsidRDefault="002C3438">
      <w:r>
        <w:pict w14:anchorId="42C8C27D">
          <v:rect id="_x0000_i1601" style="width:0;height:1.5pt" o:hralign="center" o:hrstd="t" o:hr="t"/>
        </w:pict>
      </w:r>
    </w:p>
    <w:p w14:paraId="4818CA82" w14:textId="77777777" w:rsidR="007F1A70" w:rsidRDefault="002C3438">
      <w:pPr>
        <w:pStyle w:val="Heading1"/>
      </w:pPr>
      <w:bookmarkStart w:id="193" w:name="Xd829dc5d7d4a5ed4afd9b57ee9c5fe50c901a80"/>
      <w:bookmarkStart w:id="194" w:name="_Toc241398691"/>
      <w:bookmarkEnd w:id="185"/>
      <w:bookmarkEnd w:id="191"/>
      <w:r>
        <w:t>42. Maintainer Decision Rules</w:t>
      </w:r>
      <w:bookmarkEnd w:id="194"/>
    </w:p>
    <w:p w14:paraId="7A1DC8E5" w14:textId="77777777" w:rsidR="007F1A70" w:rsidRDefault="002C3438">
      <w:pPr>
        <w:pStyle w:val="SourceCode"/>
        <w:shd w:val="clear" w:color="auto" w:fill="F3F6F8"/>
        <w:spacing w:before="40" w:after="80"/>
        <w:ind w:left="170"/>
        <w:rPr>
          <w:rFonts w:hint="eastAsia"/>
        </w:rPr>
      </w:pPr>
      <w:r>
        <w:rPr>
          <w:rStyle w:val="VerbatimChar"/>
        </w:rPr>
        <w:t>Can actual source support the conclusion?</w:t>
      </w:r>
      <w:r>
        <w:br/>
      </w:r>
      <w:r>
        <w:rPr>
          <w:rStyle w:val="VerbatimChar"/>
        </w:rPr>
        <w:t xml:space="preserve">    |</w:t>
      </w:r>
      <w:r>
        <w:br/>
      </w:r>
      <w:r>
        <w:rPr>
          <w:rStyle w:val="VerbatimChar"/>
        </w:rPr>
        <w:t xml:space="preserve">    +-- NO → TBD / unresolved</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Does CURRENT implementation reproduce source as intended?</w:t>
      </w:r>
      <w:r>
        <w:br/>
      </w:r>
      <w:r>
        <w:rPr>
          <w:rStyle w:val="VerbatimChar"/>
        </w:rPr>
        <w:t xml:space="preserve">          |</w:t>
      </w:r>
      <w:r>
        <w:br/>
      </w:r>
      <w:r>
        <w:rPr>
          <w:rStyle w:val="VerbatimChar"/>
        </w:rPr>
        <w:t xml:space="preserve">          +-- YES → retain behavior</w:t>
      </w:r>
      <w:r>
        <w:br/>
      </w:r>
      <w:r>
        <w:rPr>
          <w:rStyle w:val="VerbatimChar"/>
        </w:rPr>
        <w:t xml:space="preserve">          |</w:t>
      </w:r>
      <w:r>
        <w:br/>
      </w:r>
      <w:r>
        <w:rPr>
          <w:rStyle w:val="VerbatimChar"/>
        </w:rPr>
        <w:t xml:space="preserve">          +-- NO / exception</w:t>
      </w:r>
      <w:r>
        <w:br/>
      </w:r>
      <w:r>
        <w:rPr>
          <w:rStyle w:val="VerbatimChar"/>
        </w:rPr>
        <w:t xml:space="preserve">                 ↓</w:t>
      </w:r>
      <w:r>
        <w:br/>
      </w:r>
      <w:r>
        <w:rPr>
          <w:rStyle w:val="VerbatimChar"/>
        </w:rPr>
        <w:t xml:space="preserve">              investigate</w:t>
      </w:r>
      <w:r>
        <w:br/>
      </w:r>
      <w:r>
        <w:rPr>
          <w:rStyle w:val="VerbatimChar"/>
        </w:rPr>
        <w:t xml:space="preserve">                 ↓</w:t>
      </w:r>
      <w:r>
        <w:br/>
      </w:r>
      <w:r>
        <w:rPr>
          <w:rStyle w:val="VerbatimChar"/>
        </w:rPr>
        <w:t xml:space="preserve">          confirmed software defect?</w:t>
      </w:r>
      <w:r>
        <w:br/>
      </w:r>
      <w:r>
        <w:rPr>
          <w:rStyle w:val="VerbatimChar"/>
        </w:rPr>
        <w:t xml:space="preserve">                 |</w:t>
      </w:r>
      <w:r>
        <w:br/>
      </w:r>
      <w:r>
        <w:rPr>
          <w:rStyle w:val="VerbatimChar"/>
        </w:rPr>
        <w:t xml:space="preserve">                 +-- NO → source/layout finding</w:t>
      </w:r>
      <w:r>
        <w:br/>
      </w:r>
      <w:r>
        <w:rPr>
          <w:rStyle w:val="VerbatimChar"/>
        </w:rPr>
        <w:t xml:space="preserve">                 |</w:t>
      </w:r>
      <w:r>
        <w:br/>
      </w:r>
      <w:r>
        <w:rPr>
          <w:rStyle w:val="VerbatimChar"/>
        </w:rPr>
        <w:t xml:space="preserve">                 +-- YES → minimum scoped correction</w:t>
      </w:r>
      <w:r>
        <w:br/>
      </w:r>
      <w:r>
        <w:rPr>
          <w:rStyle w:val="VerbatimChar"/>
        </w:rPr>
        <w:t xml:space="preserve">                              +</w:t>
      </w:r>
      <w:r>
        <w:br/>
      </w:r>
      <w:r>
        <w:rPr>
          <w:rStyle w:val="VerbatimChar"/>
        </w:rPr>
        <w:t xml:space="preserve">                         affected re-test</w:t>
      </w:r>
      <w:r>
        <w:br/>
      </w:r>
      <w:r>
        <w:rPr>
          <w:rStyle w:val="VerbatimChar"/>
        </w:rPr>
        <w:t xml:space="preserve">                              +</w:t>
      </w:r>
      <w:r>
        <w:br/>
      </w:r>
      <w:r>
        <w:rPr>
          <w:rStyle w:val="VerbatimChar"/>
        </w:rPr>
        <w:t xml:space="preserve">                       reconciliation evidence</w:t>
      </w:r>
    </w:p>
    <w:p w14:paraId="63B0FA11" w14:textId="77777777" w:rsidR="007F1A70" w:rsidRDefault="002C3438">
      <w:r>
        <w:t>Do not introduce assumptions to make data appear complete or implementation appear cleaner.</w:t>
      </w:r>
    </w:p>
    <w:p w14:paraId="17764834" w14:textId="77777777" w:rsidR="007F1A70" w:rsidRDefault="002C3438">
      <w:r>
        <w:pict w14:anchorId="2ADA11F3">
          <v:rect id="_x0000_i1602" style="width:0;height:1.5pt" o:hralign="center" o:hrstd="t" o:hr="t"/>
        </w:pict>
      </w:r>
    </w:p>
    <w:p w14:paraId="2FBCA731" w14:textId="77777777" w:rsidR="007F1A70" w:rsidRDefault="002C3438">
      <w:pPr>
        <w:pStyle w:val="Heading1"/>
      </w:pPr>
      <w:bookmarkStart w:id="195" w:name="Xe46f9654a5ffbdc9833da23e6c33a735a3adac0"/>
      <w:bookmarkStart w:id="196" w:name="_Toc241398692"/>
      <w:bookmarkEnd w:id="193"/>
      <w:r>
        <w:t>43. Handover / Continuity Package</w:t>
      </w:r>
      <w:bookmarkEnd w:id="196"/>
    </w:p>
    <w:p w14:paraId="7366D465" w14:textId="77777777" w:rsidR="007F1A70" w:rsidRDefault="002C3438">
      <w:r>
        <w:t>For CURRENT work, minimum continuity package should identify:</w:t>
      </w:r>
    </w:p>
    <w:p w14:paraId="4AEF1F7A" w14:textId="77777777" w:rsidR="007F1A70" w:rsidRDefault="002C3438" w:rsidP="002C3438">
      <w:pPr>
        <w:numPr>
          <w:ilvl w:val="0"/>
          <w:numId w:val="30"/>
        </w:numPr>
      </w:pPr>
      <w:r>
        <w:rPr>
          <w:rStyle w:val="VerbatimChar"/>
        </w:rPr>
        <w:t>00_NEXARIONT_Project_Master_Context_and_Document_Governance_Rev0.5.md</w:t>
      </w:r>
      <w:r>
        <w:t>;</w:t>
      </w:r>
    </w:p>
    <w:p w14:paraId="52975DAA" w14:textId="77777777" w:rsidR="007F1A70" w:rsidRDefault="002C3438" w:rsidP="002C3438">
      <w:pPr>
        <w:numPr>
          <w:ilvl w:val="0"/>
          <w:numId w:val="30"/>
        </w:numPr>
      </w:pPr>
      <w:r>
        <w:rPr>
          <w:rStyle w:val="VerbatimChar"/>
        </w:rPr>
        <w:t>04_NEXARIONT_Quality_Control_Information_Integration_Concept_Rev0.2.docx</w:t>
      </w:r>
      <w:r>
        <w:t>;</w:t>
      </w:r>
    </w:p>
    <w:p w14:paraId="13F13481" w14:textId="77777777" w:rsidR="007F1A70" w:rsidRDefault="002C3438" w:rsidP="002C3438">
      <w:pPr>
        <w:numPr>
          <w:ilvl w:val="0"/>
          <w:numId w:val="30"/>
        </w:numPr>
      </w:pPr>
      <w:r>
        <w:rPr>
          <w:rStyle w:val="VerbatimChar"/>
        </w:rPr>
        <w:t>qc_multi_worksheet_workflow_reference_Rev02.md</w:t>
      </w:r>
      <w:r>
        <w:t>;</w:t>
      </w:r>
    </w:p>
    <w:p w14:paraId="2777E200" w14:textId="77777777" w:rsidR="007F1A70" w:rsidRDefault="002C3438" w:rsidP="002C3438">
      <w:pPr>
        <w:numPr>
          <w:ilvl w:val="0"/>
          <w:numId w:val="30"/>
        </w:numPr>
      </w:pPr>
      <w:r>
        <w:t>this User Guide Rev0.4;</w:t>
      </w:r>
    </w:p>
    <w:p w14:paraId="3D25E920" w14:textId="77777777" w:rsidR="007F1A70" w:rsidRDefault="002C3438" w:rsidP="002C3438">
      <w:pPr>
        <w:numPr>
          <w:ilvl w:val="0"/>
          <w:numId w:val="30"/>
        </w:numPr>
      </w:pPr>
      <w:r>
        <w:t>Git repository/commit:</w:t>
      </w:r>
    </w:p>
    <w:p w14:paraId="726D4345" w14:textId="77777777" w:rsidR="007F1A70" w:rsidRDefault="002C3438" w:rsidP="002C3438">
      <w:pPr>
        <w:numPr>
          <w:ilvl w:val="1"/>
          <w:numId w:val="31"/>
        </w:numPr>
      </w:pPr>
      <w:r>
        <w:rPr>
          <w:rStyle w:val="VerbatimChar"/>
        </w:rPr>
        <w:t>master @ fa86702</w:t>
      </w:r>
      <w:r>
        <w:t>;</w:t>
      </w:r>
    </w:p>
    <w:p w14:paraId="64BA9551" w14:textId="77777777" w:rsidR="007F1A70" w:rsidRDefault="002C3438" w:rsidP="002C3438">
      <w:pPr>
        <w:numPr>
          <w:ilvl w:val="1"/>
          <w:numId w:val="31"/>
        </w:numPr>
      </w:pPr>
      <w:r>
        <w:t xml:space="preserve">core tag </w:t>
      </w:r>
      <w:r>
        <w:rPr>
          <w:rStyle w:val="VerbatimChar"/>
        </w:rPr>
        <w:t>v0.2-qc-data-mining @ de44b72</w:t>
      </w:r>
      <w:r>
        <w:t>;</w:t>
      </w:r>
    </w:p>
    <w:p w14:paraId="64FF29F4" w14:textId="77777777" w:rsidR="007F1A70" w:rsidRDefault="002C3438" w:rsidP="002C3438">
      <w:pPr>
        <w:numPr>
          <w:ilvl w:val="0"/>
          <w:numId w:val="30"/>
        </w:numPr>
      </w:pPr>
      <w:r>
        <w:t>current canonical:</w:t>
      </w:r>
    </w:p>
    <w:p w14:paraId="2BF95434" w14:textId="77777777" w:rsidR="007F1A70" w:rsidRDefault="002C3438" w:rsidP="002C3438">
      <w:pPr>
        <w:numPr>
          <w:ilvl w:val="1"/>
          <w:numId w:val="32"/>
        </w:numPr>
      </w:pPr>
      <w:r>
        <w:rPr>
          <w:rStyle w:val="VerbatimChar"/>
        </w:rPr>
        <w:t>domains/qc/doc/Master-Data.xlsx</w:t>
      </w:r>
      <w:r>
        <w:t>;</w:t>
      </w:r>
    </w:p>
    <w:p w14:paraId="17200B36" w14:textId="77777777" w:rsidR="007F1A70" w:rsidRDefault="002C3438" w:rsidP="002C3438">
      <w:pPr>
        <w:numPr>
          <w:ilvl w:val="0"/>
          <w:numId w:val="30"/>
        </w:numPr>
      </w:pPr>
      <w:r>
        <w:t>applicable source/output artifacts for the finding under review;</w:t>
      </w:r>
    </w:p>
    <w:p w14:paraId="435AD28F" w14:textId="77777777" w:rsidR="007F1A70" w:rsidRDefault="002C3438" w:rsidP="002C3438">
      <w:pPr>
        <w:numPr>
          <w:ilvl w:val="0"/>
          <w:numId w:val="30"/>
        </w:numPr>
      </w:pPr>
      <w:r>
        <w:t>terminal/runtime evidence where relevant.</w:t>
      </w:r>
    </w:p>
    <w:p w14:paraId="0E4C9DC8" w14:textId="77777777" w:rsidR="007F1A70" w:rsidRDefault="002C3438">
      <w:r>
        <w:t>Do not use chat summary alone as replacement for controlled sources or actual Git/runtime evidence.</w:t>
      </w:r>
    </w:p>
    <w:p w14:paraId="2C4DAF5D" w14:textId="77777777" w:rsidR="007F1A70" w:rsidRDefault="002C3438">
      <w:r>
        <w:pict w14:anchorId="0AEF5745">
          <v:rect id="_x0000_i1603" style="width:0;height:1.5pt" o:hralign="center" o:hrstd="t" o:hr="t"/>
        </w:pict>
      </w:r>
    </w:p>
    <w:p w14:paraId="3B4D54FB" w14:textId="77777777" w:rsidR="007F1A70" w:rsidRDefault="002C3438">
      <w:pPr>
        <w:pStyle w:val="Heading1"/>
      </w:pPr>
      <w:bookmarkStart w:id="197" w:name="X0fb4a08859717cf5acd3c0c314b8ffa91b0af44"/>
      <w:bookmarkStart w:id="198" w:name="_Toc241398693"/>
      <w:bookmarkEnd w:id="195"/>
      <w:r>
        <w:t>44. Definition of Completion / Current Status</w:t>
      </w:r>
      <w:bookmarkEnd w:id="198"/>
    </w:p>
    <w:p w14:paraId="20C204FE" w14:textId="77777777" w:rsidR="007F1A70" w:rsidRDefault="002C3438">
      <w:pPr>
        <w:pStyle w:val="Heading2"/>
      </w:pPr>
      <w:bookmarkStart w:id="199" w:name="X58cddc0a8f6579b3c34d3aeddea800ee5d1d062"/>
      <w:bookmarkStart w:id="200" w:name="_Toc241398694"/>
      <w:r>
        <w:t>44.1 QC Core</w:t>
      </w:r>
      <w:bookmarkEnd w:id="200"/>
    </w:p>
    <w:p w14:paraId="4E4635A7" w14:textId="77777777" w:rsidR="007F1A70" w:rsidRDefault="002C3438">
      <w:pPr>
        <w:pStyle w:val="SourceCode"/>
        <w:shd w:val="clear" w:color="auto" w:fill="F3F6F8"/>
        <w:spacing w:before="40" w:after="80"/>
        <w:ind w:left="170"/>
        <w:rPr>
          <w:rFonts w:hint="eastAsia"/>
        </w:rPr>
      </w:pPr>
      <w:r>
        <w:rPr>
          <w:rStyle w:val="VerbatimChar"/>
        </w:rPr>
        <w:t>Core Implementation</w:t>
      </w:r>
      <w:r>
        <w:br/>
      </w:r>
      <w:r>
        <w:rPr>
          <w:rStyle w:val="VerbatimChar"/>
        </w:rPr>
        <w:t xml:space="preserve">        ↓</w:t>
      </w:r>
      <w:r>
        <w:br/>
      </w:r>
      <w:r>
        <w:rPr>
          <w:rStyle w:val="VerbatimChar"/>
        </w:rPr>
        <w:t>Multi-Worksheet Capability</w:t>
      </w:r>
      <w:r>
        <w:br/>
      </w:r>
      <w:r>
        <w:rPr>
          <w:rStyle w:val="VerbatimChar"/>
        </w:rPr>
        <w:t xml:space="preserve">        ↓</w:t>
      </w:r>
      <w:r>
        <w:br/>
      </w:r>
      <w:r>
        <w:rPr>
          <w:rStyle w:val="VerbatimChar"/>
        </w:rPr>
        <w:t>Multi-File Regression</w:t>
      </w:r>
      <w:r>
        <w:br/>
      </w:r>
      <w:r>
        <w:rPr>
          <w:rStyle w:val="VerbatimChar"/>
        </w:rPr>
        <w:t xml:space="preserve">        ↓</w:t>
      </w:r>
      <w:r>
        <w:br/>
      </w:r>
      <w:r>
        <w:rPr>
          <w:rStyle w:val="VerbatimChar"/>
        </w:rPr>
        <w:t>Acceptance &amp; Stabilization</w:t>
      </w:r>
      <w:r>
        <w:br/>
      </w:r>
      <w:r>
        <w:rPr>
          <w:rStyle w:val="VerbatimChar"/>
        </w:rPr>
        <w:t xml:space="preserve">        ↓</w:t>
      </w:r>
      <w:r>
        <w:br/>
      </w:r>
      <w:r>
        <w:rPr>
          <w:rStyle w:val="VerbatimChar"/>
        </w:rPr>
        <w:t>Release Baseline</w:t>
      </w:r>
      <w:r>
        <w:br/>
      </w:r>
      <w:r>
        <w:rPr>
          <w:rStyle w:val="VerbatimChar"/>
        </w:rPr>
        <w:lastRenderedPageBreak/>
        <w:t xml:space="preserve">        ↓</w:t>
      </w:r>
      <w:r>
        <w:br/>
      </w:r>
      <w:r>
        <w:rPr>
          <w:rStyle w:val="VerbatimChar"/>
        </w:rPr>
        <w:t>v0.2-qc-data-mining</w:t>
      </w:r>
      <w:r>
        <w:br/>
      </w:r>
      <w:r>
        <w:rPr>
          <w:rStyle w:val="VerbatimChar"/>
        </w:rPr>
        <w:t xml:space="preserve">        ↓</w:t>
      </w:r>
      <w:r>
        <w:br/>
      </w:r>
      <w:r>
        <w:rPr>
          <w:rStyle w:val="VerbatimChar"/>
        </w:rPr>
        <w:t>CLOSED FOR AGREED QC CORE SCOPE</w:t>
      </w:r>
    </w:p>
    <w:p w14:paraId="7685160A" w14:textId="77777777" w:rsidR="007F1A70" w:rsidRDefault="002C3438">
      <w:pPr>
        <w:pStyle w:val="Heading2"/>
      </w:pPr>
      <w:bookmarkStart w:id="201" w:name="Xdfce94a91ccaf6b547204103024ba7e54266538"/>
      <w:bookmarkStart w:id="202" w:name="_Toc241398695"/>
      <w:bookmarkEnd w:id="199"/>
      <w:r>
        <w:t>44.2 Current Repository/Deployment Work</w:t>
      </w:r>
      <w:bookmarkEnd w:id="202"/>
    </w:p>
    <w:p w14:paraId="6AAB7DAF" w14:textId="77777777" w:rsidR="007F1A70" w:rsidRDefault="002C3438">
      <w:pPr>
        <w:pStyle w:val="SourceCode"/>
        <w:shd w:val="clear" w:color="auto" w:fill="F3F6F8"/>
        <w:spacing w:before="40" w:after="80"/>
        <w:ind w:left="170"/>
        <w:rPr>
          <w:rFonts w:hint="eastAsia"/>
        </w:rPr>
      </w:pPr>
      <w:r>
        <w:rPr>
          <w:rStyle w:val="VerbatimChar"/>
        </w:rPr>
        <w:t>QC Core Closed</w:t>
      </w:r>
      <w:r>
        <w:br/>
      </w:r>
      <w:r>
        <w:rPr>
          <w:rStyle w:val="VerbatimChar"/>
        </w:rPr>
        <w:t xml:space="preserve">        ↓</w:t>
      </w:r>
      <w:r>
        <w:br/>
      </w:r>
      <w:r>
        <w:rPr>
          <w:rStyle w:val="VerbatimChar"/>
        </w:rPr>
        <w:t>Master-Data consolidation</w:t>
      </w:r>
      <w:r>
        <w:br/>
      </w:r>
      <w:r>
        <w:rPr>
          <w:rStyle w:val="VerbatimChar"/>
        </w:rPr>
        <w:t xml:space="preserve">        ↓</w:t>
      </w:r>
      <w:r>
        <w:br/>
      </w:r>
      <w:r>
        <w:rPr>
          <w:rStyle w:val="VerbatimChar"/>
        </w:rPr>
        <w:t>Monthly runner</w:t>
      </w:r>
      <w:r>
        <w:br/>
      </w:r>
      <w:r>
        <w:rPr>
          <w:rStyle w:val="VerbatimChar"/>
        </w:rPr>
        <w:t xml:space="preserve">        ↓</w:t>
      </w:r>
      <w:r>
        <w:br/>
      </w:r>
      <w:r>
        <w:rPr>
          <w:rStyle w:val="VerbatimChar"/>
        </w:rPr>
        <w:t>Multi-domain repository restructuring</w:t>
      </w:r>
      <w:r>
        <w:br/>
      </w:r>
      <w:r>
        <w:rPr>
          <w:rStyle w:val="VerbatimChar"/>
        </w:rPr>
        <w:t xml:space="preserve">        ↓</w:t>
      </w:r>
      <w:r>
        <w:br/>
      </w:r>
      <w:r>
        <w:rPr>
          <w:rStyle w:val="VerbatimChar"/>
        </w:rPr>
        <w:t>master @ fa86702</w:t>
      </w:r>
      <w:r>
        <w:br/>
      </w:r>
      <w:r>
        <w:rPr>
          <w:rStyle w:val="VerbatimChar"/>
        </w:rPr>
        <w:t xml:space="preserve">        ↓</w:t>
      </w:r>
      <w:r>
        <w:br/>
      </w:r>
      <w:r>
        <w:rPr>
          <w:rStyle w:val="VerbatimChar"/>
        </w:rPr>
        <w:t>GitHub publish</w:t>
      </w:r>
      <w:r>
        <w:br/>
      </w:r>
      <w:r>
        <w:rPr>
          <w:rStyle w:val="VerbatimChar"/>
        </w:rPr>
        <w:t xml:space="preserve">        ↓</w:t>
      </w:r>
      <w:r>
        <w:br/>
      </w:r>
      <w:r>
        <w:rPr>
          <w:rStyle w:val="VerbatimChar"/>
        </w:rPr>
        <w:t>Fresh clone</w:t>
      </w:r>
      <w:r>
        <w:br/>
      </w:r>
      <w:r>
        <w:rPr>
          <w:rStyle w:val="VerbatimChar"/>
        </w:rPr>
        <w:t xml:space="preserve">        ↓</w:t>
      </w:r>
      <w:r>
        <w:br/>
      </w:r>
      <w:r>
        <w:rPr>
          <w:rStyle w:val="VerbatimChar"/>
        </w:rPr>
        <w:t>New venv + requirements</w:t>
      </w:r>
      <w:r>
        <w:br/>
      </w:r>
      <w:r>
        <w:rPr>
          <w:rStyle w:val="VerbatimChar"/>
        </w:rPr>
        <w:t xml:space="preserve">        ↓</w:t>
      </w:r>
      <w:r>
        <w:br/>
      </w:r>
      <w:r>
        <w:rPr>
          <w:rStyle w:val="VerbatimChar"/>
        </w:rPr>
        <w:t>End-to-end August runtime test</w:t>
      </w:r>
      <w:r>
        <w:br/>
      </w:r>
      <w:r>
        <w:rPr>
          <w:rStyle w:val="VerbatimChar"/>
        </w:rPr>
        <w:t xml:space="preserve">        ↓</w:t>
      </w:r>
      <w:r>
        <w:br/>
      </w:r>
      <w:r>
        <w:rPr>
          <w:rStyle w:val="VerbatimChar"/>
        </w:rPr>
        <w:t>VERIFIED FOR TESTED DEPLOYMENT PATH</w:t>
      </w:r>
    </w:p>
    <w:p w14:paraId="50018CBF" w14:textId="77777777" w:rsidR="007F1A70" w:rsidRDefault="002C3438">
      <w:r>
        <w:t>This does not establish universal production acceptance beyond the tested evidence.</w:t>
      </w:r>
    </w:p>
    <w:p w14:paraId="668163FC" w14:textId="77777777" w:rsidR="007F1A70" w:rsidRDefault="002C3438">
      <w:r>
        <w:pict w14:anchorId="1AF3AA31">
          <v:rect id="_x0000_i1604" style="width:0;height:1.5pt" o:hralign="center" o:hrstd="t" o:hr="t"/>
        </w:pict>
      </w:r>
    </w:p>
    <w:p w14:paraId="0CE5AA45" w14:textId="77777777" w:rsidR="007F1A70" w:rsidRDefault="002C3438">
      <w:pPr>
        <w:pStyle w:val="Heading1"/>
      </w:pPr>
      <w:bookmarkStart w:id="203" w:name="X0037f69d035cf0dd37010b50d67c1b850ed3d52"/>
      <w:bookmarkStart w:id="204" w:name="_Toc241398696"/>
      <w:bookmarkEnd w:id="197"/>
      <w:bookmarkEnd w:id="201"/>
      <w:r>
        <w:t>Appendix A — Historical Multi-Worksheet Reference</w:t>
      </w:r>
      <w:bookmarkEnd w:id="204"/>
    </w:p>
    <w:p w14:paraId="61C1C5DF" w14:textId="77777777" w:rsidR="007F1A70" w:rsidRDefault="002C3438">
      <w:r>
        <w:t>Historical verified reference:</w:t>
      </w:r>
    </w:p>
    <w:p w14:paraId="61D0EDAD" w14:textId="77777777" w:rsidR="007F1A70" w:rsidRDefault="002C3438">
      <w:pPr>
        <w:pStyle w:val="SourceCode"/>
        <w:shd w:val="clear" w:color="auto" w:fill="F3F6F8"/>
        <w:spacing w:before="40" w:after="80"/>
        <w:ind w:left="170"/>
        <w:rPr>
          <w:rFonts w:hint="eastAsia"/>
        </w:rPr>
      </w:pPr>
      <w:r>
        <w:rPr>
          <w:rStyle w:val="VerbatimChar"/>
        </w:rPr>
        <w:t>Source                  : 3-Selasa_oct.xls</w:t>
      </w:r>
      <w:r>
        <w:br/>
      </w:r>
      <w:r>
        <w:rPr>
          <w:rStyle w:val="VerbatimChar"/>
        </w:rPr>
        <w:t>Worksheets discovered   : 9</w:t>
      </w:r>
      <w:r>
        <w:br/>
      </w:r>
      <w:r>
        <w:rPr>
          <w:rStyle w:val="VerbatimChar"/>
        </w:rPr>
        <w:t>Visible candidates      : 8</w:t>
      </w:r>
      <w:r>
        <w:br/>
      </w:r>
      <w:r>
        <w:rPr>
          <w:rStyle w:val="VerbatimChar"/>
        </w:rPr>
        <w:t>Hidden/excluded         : 1</w:t>
      </w:r>
      <w:r>
        <w:br/>
      </w:r>
      <w:r>
        <w:rPr>
          <w:rStyle w:val="VerbatimChar"/>
        </w:rPr>
        <w:t>Success                 : 8</w:t>
      </w:r>
      <w:r>
        <w:br/>
      </w:r>
      <w:r>
        <w:rPr>
          <w:rStyle w:val="VerbatimChar"/>
        </w:rPr>
        <w:t>Errors                  : 0</w:t>
      </w:r>
      <w:r>
        <w:br/>
      </w:r>
      <w:r>
        <w:rPr>
          <w:rStyle w:val="VerbatimChar"/>
        </w:rPr>
        <w:t>Candidate records       : 232</w:t>
      </w:r>
      <w:r>
        <w:br/>
      </w:r>
      <w:r>
        <w:rPr>
          <w:rStyle w:val="VerbatimChar"/>
        </w:rPr>
        <w:t>Hidden worksheet        : dbase</w:t>
      </w:r>
    </w:p>
    <w:p w14:paraId="273AF4BE" w14:textId="77777777" w:rsidR="007F1A70" w:rsidRDefault="002C3438">
      <w:r>
        <w:t>Output:</w:t>
      </w:r>
    </w:p>
    <w:p w14:paraId="1BCBF045" w14:textId="77777777" w:rsidR="007F1A70" w:rsidRDefault="002C3438">
      <w:pPr>
        <w:pStyle w:val="SourceCode"/>
        <w:shd w:val="clear" w:color="auto" w:fill="F3F6F8"/>
        <w:spacing w:before="40" w:after="80"/>
        <w:ind w:left="170"/>
        <w:rPr>
          <w:rFonts w:hint="eastAsia"/>
        </w:rPr>
      </w:pPr>
      <w:r>
        <w:rPr>
          <w:rStyle w:val="VerbatimChar"/>
        </w:rPr>
        <w:t>Data_Mining     : 232 candidate records</w:t>
      </w:r>
      <w:r>
        <w:br/>
      </w:r>
      <w:r>
        <w:rPr>
          <w:rStyle w:val="VerbatimChar"/>
        </w:rPr>
        <w:t>Control         : present</w:t>
      </w:r>
      <w:r>
        <w:br/>
      </w:r>
      <w:r>
        <w:rPr>
          <w:rStyle w:val="VerbatimChar"/>
        </w:rPr>
        <w:t>Processing_Log  : 9 worksheet results</w:t>
      </w:r>
    </w:p>
    <w:p w14:paraId="79CD5956" w14:textId="77777777" w:rsidR="007F1A70" w:rsidRDefault="002C3438">
      <w:r>
        <w:t>This is regression history, not universal threshold.</w:t>
      </w:r>
    </w:p>
    <w:p w14:paraId="55E92304" w14:textId="77777777" w:rsidR="007F1A70" w:rsidRDefault="002C3438">
      <w:r>
        <w:pict w14:anchorId="10D4CF27">
          <v:rect id="_x0000_i1605" style="width:0;height:1.5pt" o:hralign="center" o:hrstd="t" o:hr="t"/>
        </w:pict>
      </w:r>
    </w:p>
    <w:p w14:paraId="6BF12425" w14:textId="77777777" w:rsidR="007F1A70" w:rsidRDefault="002C3438">
      <w:pPr>
        <w:pStyle w:val="Heading1"/>
      </w:pPr>
      <w:bookmarkStart w:id="205" w:name="appendix-b--npg-regression-reference"/>
      <w:bookmarkStart w:id="206" w:name="_Toc241398697"/>
      <w:bookmarkEnd w:id="203"/>
      <w:r>
        <w:t>Appendix B — NPG Regression Reference</w:t>
      </w:r>
      <w:bookmarkEnd w:id="206"/>
    </w:p>
    <w:p w14:paraId="1D049B86" w14:textId="77777777" w:rsidR="007F1A70" w:rsidRDefault="002C3438">
      <w:r>
        <w:t>Verified full August NPG regression:</w:t>
      </w:r>
    </w:p>
    <w:p w14:paraId="54CF35BA" w14:textId="77777777" w:rsidR="007F1A70" w:rsidRDefault="002C3438">
      <w:pPr>
        <w:pStyle w:val="SourceCode"/>
        <w:shd w:val="clear" w:color="auto" w:fill="F3F6F8"/>
        <w:spacing w:before="40" w:after="80"/>
        <w:ind w:left="170"/>
        <w:rPr>
          <w:rFonts w:hint="eastAsia"/>
        </w:rPr>
      </w:pPr>
      <w:r>
        <w:rPr>
          <w:rStyle w:val="VerbatimChar"/>
        </w:rPr>
        <w:t>Workbooks              : 28</w:t>
      </w:r>
      <w:r>
        <w:br/>
      </w:r>
      <w:r>
        <w:rPr>
          <w:rStyle w:val="VerbatimChar"/>
        </w:rPr>
        <w:t>Output records         : 3460</w:t>
      </w:r>
      <w:r>
        <w:br/>
      </w:r>
      <w:r>
        <w:rPr>
          <w:rStyle w:val="VerbatimChar"/>
        </w:rPr>
        <w:t>Unique output SP       : 24</w:t>
      </w:r>
      <w:r>
        <w:br/>
      </w:r>
      <w:r>
        <w:rPr>
          <w:rStyle w:val="VerbatimChar"/>
        </w:rPr>
        <w:t>Output SP not in Master: 0</w:t>
      </w:r>
      <w:r>
        <w:br/>
      </w:r>
      <w:r>
        <w:rPr>
          <w:rStyle w:val="VerbatimChar"/>
        </w:rPr>
        <w:t>Parameter = Master SP  : 0</w:t>
      </w:r>
      <w:r>
        <w:br/>
      </w:r>
      <w:r>
        <w:rPr>
          <w:rStyle w:val="VerbatimChar"/>
        </w:rPr>
        <w:t>Parser errors          : 0</w:t>
      </w:r>
    </w:p>
    <w:p w14:paraId="2C4CF671" w14:textId="77777777" w:rsidR="007F1A70" w:rsidRDefault="002C3438">
      <w:r>
        <w:t>“Master SP not observed” in a population is not evidence that the Master entry is invalid.</w:t>
      </w:r>
    </w:p>
    <w:p w14:paraId="1F9706AC" w14:textId="77777777" w:rsidR="007F1A70" w:rsidRDefault="002C3438">
      <w:r>
        <w:pict w14:anchorId="4F1BCB3B">
          <v:rect id="_x0000_i1606" style="width:0;height:1.5pt" o:hralign="center" o:hrstd="t" o:hr="t"/>
        </w:pict>
      </w:r>
    </w:p>
    <w:p w14:paraId="7FE7C21B" w14:textId="77777777" w:rsidR="007F1A70" w:rsidRDefault="002C3438">
      <w:pPr>
        <w:pStyle w:val="Heading1"/>
      </w:pPr>
      <w:bookmarkStart w:id="207" w:name="appendix-c--post-master-smoke-reference"/>
      <w:bookmarkStart w:id="208" w:name="_Toc241398698"/>
      <w:bookmarkEnd w:id="205"/>
      <w:r>
        <w:t>Appendix C — Post-Master Smoke Reference</w:t>
      </w:r>
      <w:bookmarkEnd w:id="208"/>
    </w:p>
    <w:p w14:paraId="790E8CE7" w14:textId="77777777" w:rsidR="007F1A70" w:rsidRDefault="002C3438">
      <w:r>
        <w:t>Historical targeted smoke evidence:</w:t>
      </w:r>
    </w:p>
    <w:p w14:paraId="3E4066F0" w14:textId="77777777" w:rsidR="007F1A70" w:rsidRDefault="002C3438">
      <w:pPr>
        <w:pStyle w:val="SourceCode"/>
        <w:shd w:val="clear" w:color="auto" w:fill="F3F6F8"/>
        <w:spacing w:before="40" w:after="80"/>
        <w:ind w:left="170"/>
        <w:rPr>
          <w:rFonts w:hint="eastAsia"/>
        </w:rPr>
      </w:pPr>
      <w:r>
        <w:rPr>
          <w:rStyle w:val="VerbatimChar"/>
        </w:rPr>
        <w:t>Octanol  : 125 records | 8 WS  | 7 success | 1 excluded | 0 error</w:t>
      </w:r>
      <w:r>
        <w:br/>
      </w:r>
      <w:r>
        <w:rPr>
          <w:rStyle w:val="VerbatimChar"/>
        </w:rPr>
        <w:t>Syngas   :   2 records | 10 WS | 8 success | 2 excluded | 0 error</w:t>
      </w:r>
      <w:r>
        <w:br/>
      </w:r>
      <w:r>
        <w:rPr>
          <w:rStyle w:val="VerbatimChar"/>
        </w:rPr>
        <w:lastRenderedPageBreak/>
        <w:t>Utility  :  44 records | 7 WS  | 7 success | 0 excluded | 0 error</w:t>
      </w:r>
      <w:r>
        <w:br/>
      </w:r>
      <w:r>
        <w:rPr>
          <w:rStyle w:val="VerbatimChar"/>
        </w:rPr>
        <w:t>wwt      :   4 records | 2 WS  | 2 success | 0 excluded | 0 error</w:t>
      </w:r>
    </w:p>
    <w:p w14:paraId="47B9EA1E" w14:textId="77777777" w:rsidR="007F1A70" w:rsidRDefault="002C3438">
      <w:r>
        <w:t>These are specific smoke artifacts, not all-domain acceptance thresholds.</w:t>
      </w:r>
    </w:p>
    <w:p w14:paraId="42574E13" w14:textId="77777777" w:rsidR="007F1A70" w:rsidRDefault="002C3438">
      <w:r>
        <w:pict w14:anchorId="78507BE2">
          <v:rect id="_x0000_i1607" style="width:0;height:1.5pt" o:hralign="center" o:hrstd="t" o:hr="t"/>
        </w:pict>
      </w:r>
    </w:p>
    <w:p w14:paraId="2A5B0C31" w14:textId="77777777" w:rsidR="007F1A70" w:rsidRDefault="002C3438">
      <w:pPr>
        <w:pStyle w:val="Heading1"/>
      </w:pPr>
      <w:bookmarkStart w:id="209" w:name="X7761bd6bca5924d366c55500a7ce43efd64588a"/>
      <w:bookmarkStart w:id="210" w:name="_Toc241398699"/>
      <w:bookmarkEnd w:id="207"/>
      <w:r>
        <w:t>Appendix D — August 2026 Consolidated Verification</w:t>
      </w:r>
      <w:bookmarkEnd w:id="210"/>
    </w:p>
    <w:p w14:paraId="01EF6CC0" w14:textId="77777777" w:rsidR="007F1A70" w:rsidRDefault="002C3438">
      <w:r>
        <w:t>Final verified monthly result:</w:t>
      </w:r>
    </w:p>
    <w:p w14:paraId="592BB706" w14:textId="77777777" w:rsidR="007F1A70" w:rsidRDefault="002C3438">
      <w:pPr>
        <w:pStyle w:val="SourceCode"/>
        <w:shd w:val="clear" w:color="auto" w:fill="F3F6F8"/>
        <w:spacing w:before="40" w:after="80"/>
        <w:ind w:left="170"/>
        <w:rPr>
          <w:rFonts w:hint="eastAsia"/>
        </w:rPr>
      </w:pPr>
      <w:r>
        <w:rPr>
          <w:rStyle w:val="VerbatimChar"/>
        </w:rPr>
        <w:t>Input root:</w:t>
      </w:r>
      <w:r>
        <w:br/>
      </w:r>
      <w:r>
        <w:rPr>
          <w:rStyle w:val="VerbatimChar"/>
        </w:rPr>
        <w:t>C:\Users\sam294\Documents\DATA\Staff-ahli\nexariont\data\qca\8-AGUSTUS 2026</w:t>
      </w:r>
      <w:r>
        <w:br/>
      </w:r>
      <w:r>
        <w:br/>
      </w:r>
      <w:r>
        <w:rPr>
          <w:rStyle w:val="VerbatimChar"/>
        </w:rPr>
        <w:t>Month folder          : 8-AGUSTUS 2026</w:t>
      </w:r>
      <w:r>
        <w:br/>
      </w:r>
      <w:r>
        <w:rPr>
          <w:rStyle w:val="VerbatimChar"/>
        </w:rPr>
        <w:t>Weeks detected        : 4</w:t>
      </w:r>
      <w:r>
        <w:br/>
      </w:r>
      <w:r>
        <w:rPr>
          <w:rStyle w:val="VerbatimChar"/>
        </w:rPr>
        <w:t>Workbooks attempted   : 145</w:t>
      </w:r>
      <w:r>
        <w:br/>
      </w:r>
      <w:r>
        <w:rPr>
          <w:rStyle w:val="VerbatimChar"/>
        </w:rPr>
        <w:t>Candidate records     : 12633</w:t>
      </w:r>
      <w:r>
        <w:br/>
      </w:r>
      <w:r>
        <w:rPr>
          <w:rStyle w:val="VerbatimChar"/>
        </w:rPr>
        <w:t>Worksheets            : 1012</w:t>
      </w:r>
      <w:r>
        <w:br/>
      </w:r>
      <w:r>
        <w:rPr>
          <w:rStyle w:val="VerbatimChar"/>
        </w:rPr>
        <w:t>Success               : 833</w:t>
      </w:r>
      <w:r>
        <w:br/>
      </w:r>
      <w:r>
        <w:rPr>
          <w:rStyle w:val="VerbatimChar"/>
        </w:rPr>
        <w:t>Excluded              : 142</w:t>
      </w:r>
      <w:r>
        <w:br/>
      </w:r>
      <w:r>
        <w:rPr>
          <w:rStyle w:val="VerbatimChar"/>
        </w:rPr>
        <w:t>Error                 : 37</w:t>
      </w:r>
      <w:r>
        <w:br/>
      </w:r>
      <w:r>
        <w:rPr>
          <w:rStyle w:val="VerbatimChar"/>
        </w:rPr>
        <w:t>Execution failures    : 0</w:t>
      </w:r>
      <w:r>
        <w:br/>
      </w:r>
      <w:r>
        <w:rPr>
          <w:rStyle w:val="VerbatimChar"/>
        </w:rPr>
        <w:t>Output read errors    : 0</w:t>
      </w:r>
      <w:r>
        <w:br/>
      </w:r>
      <w:r>
        <w:rPr>
          <w:rStyle w:val="VerbatimChar"/>
        </w:rPr>
        <w:t>Missing domain folder : 0</w:t>
      </w:r>
      <w:r>
        <w:br/>
      </w:r>
      <w:r>
        <w:rPr>
          <w:rStyle w:val="VerbatimChar"/>
        </w:rPr>
        <w:t>Empty domain folder   : 0</w:t>
      </w:r>
    </w:p>
    <w:p w14:paraId="7D1940A3" w14:textId="77777777" w:rsidR="007F1A70" w:rsidRDefault="002C3438">
      <w:r>
        <w:t>Verified output:</w:t>
      </w:r>
    </w:p>
    <w:p w14:paraId="4CD1ADCB" w14:textId="77777777" w:rsidR="007F1A70" w:rsidRDefault="002C3438">
      <w:pPr>
        <w:pStyle w:val="SourceCode"/>
        <w:shd w:val="clear" w:color="auto" w:fill="F3F6F8"/>
        <w:spacing w:before="40" w:after="80"/>
        <w:ind w:left="170"/>
        <w:rPr>
          <w:rFonts w:hint="eastAsia"/>
        </w:rPr>
      </w:pPr>
      <w:r>
        <w:rPr>
          <w:rStyle w:val="VerbatimChar"/>
        </w:rPr>
        <w:t>QC_Data_Mining_8-AGUSTUS_2026.xlsx</w:t>
      </w:r>
    </w:p>
    <w:p w14:paraId="230512E6" w14:textId="77777777" w:rsidR="007F1A70" w:rsidRDefault="002C3438">
      <w:r>
        <w:t>Sheets:</w:t>
      </w:r>
    </w:p>
    <w:p w14:paraId="14B2C658" w14:textId="77777777" w:rsidR="007F1A70" w:rsidRDefault="002C3438">
      <w:pPr>
        <w:pStyle w:val="SourceCode"/>
        <w:shd w:val="clear" w:color="auto" w:fill="F3F6F8"/>
        <w:spacing w:before="40" w:after="80"/>
        <w:ind w:left="170"/>
        <w:rPr>
          <w:rFonts w:hint="eastAsia"/>
        </w:rPr>
      </w:pPr>
      <w:r>
        <w:rPr>
          <w:rStyle w:val="VerbatimChar"/>
        </w:rPr>
        <w:t>Data_Mining</w:t>
      </w:r>
      <w:r>
        <w:br/>
      </w:r>
      <w:r>
        <w:rPr>
          <w:rStyle w:val="VerbatimChar"/>
        </w:rPr>
        <w:t>Control</w:t>
      </w:r>
      <w:r>
        <w:br/>
      </w:r>
      <w:r>
        <w:rPr>
          <w:rStyle w:val="VerbatimChar"/>
        </w:rPr>
        <w:t>Processing_Log</w:t>
      </w:r>
      <w:r>
        <w:br/>
      </w:r>
      <w:r>
        <w:rPr>
          <w:rStyle w:val="VerbatimChar"/>
        </w:rPr>
        <w:t>Run_Summary</w:t>
      </w:r>
    </w:p>
    <w:p w14:paraId="296FC7B5" w14:textId="77777777" w:rsidR="007F1A70" w:rsidRDefault="002C3438">
      <w:r>
        <w:t>Data records:</w:t>
      </w:r>
    </w:p>
    <w:p w14:paraId="404D24E6" w14:textId="77777777" w:rsidR="007F1A70" w:rsidRDefault="002C3438">
      <w:pPr>
        <w:pStyle w:val="SourceCode"/>
        <w:shd w:val="clear" w:color="auto" w:fill="F3F6F8"/>
        <w:spacing w:before="40" w:after="80"/>
        <w:ind w:left="170"/>
        <w:rPr>
          <w:rFonts w:hint="eastAsia"/>
        </w:rPr>
      </w:pPr>
      <w:r>
        <w:rPr>
          <w:rStyle w:val="VerbatimChar"/>
        </w:rPr>
        <w:t>12633</w:t>
      </w:r>
    </w:p>
    <w:p w14:paraId="6A8D6398" w14:textId="77777777" w:rsidR="007F1A70" w:rsidRDefault="002C3438">
      <w:r>
        <w:pict w14:anchorId="42AD8B0E">
          <v:rect id="_x0000_i1608" style="width:0;height:1.5pt" o:hralign="center" o:hrstd="t" o:hr="t"/>
        </w:pict>
      </w:r>
    </w:p>
    <w:p w14:paraId="4D32A877" w14:textId="77777777" w:rsidR="007F1A70" w:rsidRDefault="002C3438">
      <w:pPr>
        <w:pStyle w:val="Heading1"/>
      </w:pPr>
      <w:bookmarkStart w:id="211" w:name="X95a9f7be2628d0eb94080d36cddfa14a868f86b"/>
      <w:bookmarkStart w:id="212" w:name="_Toc241398700"/>
      <w:bookmarkEnd w:id="209"/>
      <w:r>
        <w:t>Appendix E — Git / Release / Deployment Reference</w:t>
      </w:r>
      <w:bookmarkEnd w:id="212"/>
    </w:p>
    <w:p w14:paraId="2B75CCCD" w14:textId="77777777" w:rsidR="007F1A70" w:rsidRDefault="002C3438">
      <w:r>
        <w:t>Current core release:</w:t>
      </w:r>
    </w:p>
    <w:p w14:paraId="613E99B4" w14:textId="77777777" w:rsidR="007F1A70" w:rsidRDefault="002C3438">
      <w:pPr>
        <w:pStyle w:val="SourceCode"/>
        <w:shd w:val="clear" w:color="auto" w:fill="F3F6F8"/>
        <w:spacing w:before="40" w:after="80"/>
        <w:ind w:left="170"/>
        <w:rPr>
          <w:rFonts w:hint="eastAsia"/>
        </w:rPr>
      </w:pPr>
      <w:r>
        <w:rPr>
          <w:rStyle w:val="VerbatimChar"/>
        </w:rPr>
        <w:t>v0.2-qc-data-mining → de44b72</w:t>
      </w:r>
    </w:p>
    <w:p w14:paraId="399B884D" w14:textId="77777777" w:rsidR="007F1A70" w:rsidRDefault="002C3438">
      <w:r>
        <w:t>Current repository:</w:t>
      </w:r>
    </w:p>
    <w:p w14:paraId="1EC8B9C2" w14:textId="77777777" w:rsidR="007F1A70" w:rsidRDefault="002C3438">
      <w:pPr>
        <w:pStyle w:val="SourceCode"/>
        <w:shd w:val="clear" w:color="auto" w:fill="F3F6F8"/>
        <w:spacing w:before="40" w:after="80"/>
        <w:ind w:left="170"/>
        <w:rPr>
          <w:rFonts w:hint="eastAsia"/>
        </w:rPr>
      </w:pPr>
      <w:r>
        <w:rPr>
          <w:rStyle w:val="VerbatimChar"/>
        </w:rPr>
        <w:t>master → fa86702</w:t>
      </w:r>
      <w:r>
        <w:br/>
      </w:r>
      <w:r>
        <w:rPr>
          <w:rStyle w:val="VerbatimChar"/>
        </w:rPr>
        <w:t>origin/master → fa86702</w:t>
      </w:r>
    </w:p>
    <w:p w14:paraId="158AFB68" w14:textId="77777777" w:rsidR="007F1A70" w:rsidRDefault="002C3438">
      <w:r>
        <w:t>Remote:</w:t>
      </w:r>
    </w:p>
    <w:p w14:paraId="0FDB738A" w14:textId="77777777" w:rsidR="007F1A70" w:rsidRDefault="002C3438">
      <w:pPr>
        <w:pStyle w:val="SourceCode"/>
        <w:shd w:val="clear" w:color="auto" w:fill="F3F6F8"/>
        <w:spacing w:before="40" w:after="80"/>
        <w:ind w:left="170"/>
        <w:rPr>
          <w:rFonts w:hint="eastAsia"/>
        </w:rPr>
      </w:pPr>
      <w:r>
        <w:rPr>
          <w:rStyle w:val="VerbatimChar"/>
        </w:rPr>
        <w:t>https://github.com/slametsampon/nexariont-data-mining.git</w:t>
      </w:r>
    </w:p>
    <w:p w14:paraId="70EC35CB" w14:textId="77777777" w:rsidR="007F1A70" w:rsidRDefault="002C3438">
      <w:r>
        <w:t>Fresh clone verification:</w:t>
      </w:r>
    </w:p>
    <w:p w14:paraId="30D8A395" w14:textId="77777777" w:rsidR="007F1A70" w:rsidRDefault="002C3438">
      <w:pPr>
        <w:pStyle w:val="SourceCode"/>
        <w:shd w:val="clear" w:color="auto" w:fill="F3F6F8"/>
        <w:spacing w:before="40" w:after="80"/>
        <w:ind w:left="170"/>
        <w:rPr>
          <w:rFonts w:hint="eastAsia"/>
        </w:rPr>
      </w:pPr>
      <w:r>
        <w:rPr>
          <w:rStyle w:val="VerbatimChar"/>
        </w:rPr>
        <w:t>HEAD          : fa86702</w:t>
      </w:r>
      <w:r>
        <w:br/>
      </w:r>
      <w:r>
        <w:rPr>
          <w:rStyle w:val="VerbatimChar"/>
        </w:rPr>
        <w:t>Branch        : master</w:t>
      </w:r>
      <w:r>
        <w:br/>
      </w:r>
      <w:r>
        <w:rPr>
          <w:rStyle w:val="VerbatimChar"/>
        </w:rPr>
        <w:t>origin/master : fa86702</w:t>
      </w:r>
      <w:r>
        <w:br/>
      </w:r>
      <w:r>
        <w:rPr>
          <w:rStyle w:val="VerbatimChar"/>
        </w:rPr>
        <w:t>working tree  : clean</w:t>
      </w:r>
      <w:r>
        <w:br/>
      </w:r>
      <w:r>
        <w:rPr>
          <w:rStyle w:val="VerbatimChar"/>
        </w:rPr>
        <w:t>tag available : v0.2-qc-data-mining</w:t>
      </w:r>
    </w:p>
    <w:p w14:paraId="02086845" w14:textId="77777777" w:rsidR="007F1A70" w:rsidRDefault="002C3438">
      <w:r>
        <w:pict w14:anchorId="16BC7EF7">
          <v:rect id="_x0000_i1609" style="width:0;height:1.5pt" o:hralign="center" o:hrstd="t" o:hr="t"/>
        </w:pict>
      </w:r>
    </w:p>
    <w:p w14:paraId="1794CA14" w14:textId="77777777" w:rsidR="007F1A70" w:rsidRDefault="002C3438">
      <w:pPr>
        <w:pStyle w:val="Heading1"/>
      </w:pPr>
      <w:bookmarkStart w:id="213" w:name="appendix-f--source-basis-for-rev04"/>
      <w:bookmarkStart w:id="214" w:name="_Toc241398701"/>
      <w:bookmarkEnd w:id="211"/>
      <w:r>
        <w:t>Appendix F — Source Basis for Rev0.4</w:t>
      </w:r>
      <w:bookmarkEnd w:id="214"/>
    </w:p>
    <w:p w14:paraId="42191EC9" w14:textId="77777777" w:rsidR="007F1A70" w:rsidRDefault="002C3438">
      <w:r>
        <w:t>Rev0.4 is based on:</w:t>
      </w:r>
    </w:p>
    <w:p w14:paraId="58BED45E" w14:textId="77777777" w:rsidR="007F1A70" w:rsidRDefault="002C3438" w:rsidP="002C3438">
      <w:pPr>
        <w:numPr>
          <w:ilvl w:val="0"/>
          <w:numId w:val="33"/>
        </w:numPr>
      </w:pPr>
      <w:r>
        <w:rPr>
          <w:rStyle w:val="VerbatimChar"/>
        </w:rPr>
        <w:t>NEXARIONT_QC_Data_Mining_User_Guide_Rev0.1.md</w:t>
      </w:r>
      <w:r>
        <w:t>;</w:t>
      </w:r>
    </w:p>
    <w:p w14:paraId="2BE601B3" w14:textId="77777777" w:rsidR="007F1A70" w:rsidRDefault="002C3438" w:rsidP="002C3438">
      <w:pPr>
        <w:numPr>
          <w:ilvl w:val="0"/>
          <w:numId w:val="33"/>
        </w:numPr>
      </w:pPr>
      <w:r>
        <w:rPr>
          <w:rStyle w:val="VerbatimChar"/>
        </w:rPr>
        <w:t>NEXARIONT_QC_Data_Mining_User_Guide_Rev0.2.md</w:t>
      </w:r>
      <w:r>
        <w:t>;</w:t>
      </w:r>
    </w:p>
    <w:p w14:paraId="31DC0AEB" w14:textId="77777777" w:rsidR="007F1A70" w:rsidRDefault="002C3438" w:rsidP="002C3438">
      <w:pPr>
        <w:numPr>
          <w:ilvl w:val="0"/>
          <w:numId w:val="33"/>
        </w:numPr>
      </w:pPr>
      <w:r>
        <w:rPr>
          <w:rStyle w:val="VerbatimChar"/>
        </w:rPr>
        <w:t>NEXARIONT_QC_Data_Mining_User_Guide_Rev0.3.md</w:t>
      </w:r>
      <w:r>
        <w:t>;</w:t>
      </w:r>
    </w:p>
    <w:p w14:paraId="619B9982" w14:textId="77777777" w:rsidR="007F1A70" w:rsidRDefault="002C3438" w:rsidP="002C3438">
      <w:pPr>
        <w:numPr>
          <w:ilvl w:val="0"/>
          <w:numId w:val="33"/>
        </w:numPr>
      </w:pPr>
      <w:r>
        <w:rPr>
          <w:rStyle w:val="VerbatimChar"/>
        </w:rPr>
        <w:t>qc_multi_worksheet_workflow_reference_Rev02.md</w:t>
      </w:r>
      <w:r>
        <w:t>;</w:t>
      </w:r>
    </w:p>
    <w:p w14:paraId="295CFCA6" w14:textId="77777777" w:rsidR="007F1A70" w:rsidRDefault="002C3438" w:rsidP="002C3438">
      <w:pPr>
        <w:numPr>
          <w:ilvl w:val="0"/>
          <w:numId w:val="33"/>
        </w:numPr>
      </w:pPr>
      <w:r>
        <w:rPr>
          <w:rStyle w:val="VerbatimChar"/>
        </w:rPr>
        <w:t>00_NEXARIONT_Project_Master_Context_and_Document_Governance_Rev0.5.md</w:t>
      </w:r>
      <w:r>
        <w:t>;</w:t>
      </w:r>
    </w:p>
    <w:p w14:paraId="6F553FC6" w14:textId="77777777" w:rsidR="007F1A70" w:rsidRDefault="002C3438" w:rsidP="002C3438">
      <w:pPr>
        <w:numPr>
          <w:ilvl w:val="0"/>
          <w:numId w:val="33"/>
        </w:numPr>
      </w:pPr>
      <w:r>
        <w:rPr>
          <w:rStyle w:val="VerbatimChar"/>
        </w:rPr>
        <w:lastRenderedPageBreak/>
        <w:t>04_NEXARIONT_Quality_Control_Information_Integration_Concept_Rev0.2.docx</w:t>
      </w:r>
      <w:r>
        <w:t>;</w:t>
      </w:r>
    </w:p>
    <w:p w14:paraId="347C761B" w14:textId="77777777" w:rsidR="007F1A70" w:rsidRDefault="002C3438" w:rsidP="002C3438">
      <w:pPr>
        <w:numPr>
          <w:ilvl w:val="0"/>
          <w:numId w:val="33"/>
        </w:numPr>
      </w:pPr>
      <w:r>
        <w:t>actual Git/source/runtime evidence captured throughout the working session;</w:t>
      </w:r>
    </w:p>
    <w:p w14:paraId="25CBC84C" w14:textId="77777777" w:rsidR="007F1A70" w:rsidRDefault="002C3438" w:rsidP="002C3438">
      <w:pPr>
        <w:numPr>
          <w:ilvl w:val="0"/>
          <w:numId w:val="33"/>
        </w:numPr>
      </w:pPr>
      <w:r>
        <w:t xml:space="preserve">release baseline </w:t>
      </w:r>
      <w:r>
        <w:rPr>
          <w:rStyle w:val="VerbatimChar"/>
        </w:rPr>
        <w:t>v0.2-qc-data-mining @ de44b72</w:t>
      </w:r>
      <w:r>
        <w:t>;</w:t>
      </w:r>
    </w:p>
    <w:p w14:paraId="15CFC0F6" w14:textId="77777777" w:rsidR="007F1A70" w:rsidRDefault="002C3438" w:rsidP="002C3438">
      <w:pPr>
        <w:numPr>
          <w:ilvl w:val="0"/>
          <w:numId w:val="33"/>
        </w:numPr>
      </w:pPr>
      <w:r>
        <w:t xml:space="preserve">CURRENT repository baseline </w:t>
      </w:r>
      <w:r>
        <w:rPr>
          <w:rStyle w:val="VerbatimChar"/>
        </w:rPr>
        <w:t>master @ fa86702</w:t>
      </w:r>
      <w:r>
        <w:t>;</w:t>
      </w:r>
    </w:p>
    <w:p w14:paraId="5E2A5D6E" w14:textId="77777777" w:rsidR="007F1A70" w:rsidRDefault="002C3438" w:rsidP="002C3438">
      <w:pPr>
        <w:numPr>
          <w:ilvl w:val="0"/>
          <w:numId w:val="33"/>
        </w:numPr>
      </w:pPr>
      <w:r>
        <w:t>verified August 2026 monthly execution evidence;</w:t>
      </w:r>
    </w:p>
    <w:p w14:paraId="1A4F2A6B" w14:textId="77777777" w:rsidR="007F1A70" w:rsidRDefault="002C3438" w:rsidP="002C3438">
      <w:pPr>
        <w:numPr>
          <w:ilvl w:val="0"/>
          <w:numId w:val="33"/>
        </w:numPr>
      </w:pPr>
      <w:r>
        <w:t>verified GitHub publish and fresh-clone deployment evidence;</w:t>
      </w:r>
    </w:p>
    <w:p w14:paraId="6A1AFC19" w14:textId="77777777" w:rsidR="007F1A70" w:rsidRDefault="002C3438" w:rsidP="002C3438">
      <w:pPr>
        <w:numPr>
          <w:ilvl w:val="0"/>
          <w:numId w:val="33"/>
        </w:numPr>
      </w:pPr>
      <w:r>
        <w:t>Rev0.4 deployment-path update for target machines with and without Git.</w:t>
      </w:r>
    </w:p>
    <w:p w14:paraId="284631E3" w14:textId="77777777" w:rsidR="007F1A70" w:rsidRDefault="002C3438">
      <w:r>
        <w:t>Where Rev0.1, Rev0.2, Rev0.3, or Workflow Rev02 contains an older CURRENT checkpoint, it is retained as historical provenance. For CURRENT implementation behavior, actual current Git/runtime evidence governs.</w:t>
      </w:r>
    </w:p>
    <w:p w14:paraId="27F48D09" w14:textId="77777777" w:rsidR="007F1A70" w:rsidRDefault="002C3438">
      <w:r>
        <w:pict w14:anchorId="585F8C44">
          <v:rect id="_x0000_i1610" style="width:0;height:1.5pt" o:hralign="center" o:hrstd="t" o:hr="t"/>
        </w:pict>
      </w:r>
    </w:p>
    <w:p w14:paraId="6BD35541" w14:textId="77777777" w:rsidR="007F1A70" w:rsidRDefault="002C3438">
      <w:r>
        <w:rPr>
          <w:b/>
          <w:bCs/>
        </w:rPr>
        <w:t>End of User Guide — Rev0.4</w:t>
      </w:r>
      <w:bookmarkEnd w:id="213"/>
    </w:p>
    <w:sectPr w:rsidR="007F1A70" w:rsidSect="00034616">
      <w:headerReference w:type="default" r:id="rId8"/>
      <w:footerReference w:type="default" r:id="rId9"/>
      <w:pgSz w:w="11906" w:h="16838"/>
      <w:pgMar w:top="1134" w:right="1020"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3177" w14:textId="77777777" w:rsidR="002C3438" w:rsidRDefault="002C3438">
      <w:pPr>
        <w:spacing w:after="0" w:line="240" w:lineRule="auto"/>
      </w:pPr>
      <w:r>
        <w:separator/>
      </w:r>
    </w:p>
  </w:endnote>
  <w:endnote w:type="continuationSeparator" w:id="0">
    <w:p w14:paraId="271AA81F" w14:textId="77777777" w:rsidR="002C3438" w:rsidRDefault="002C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0EAB" w14:textId="77777777" w:rsidR="007F1A70" w:rsidRDefault="002C3438">
    <w:pPr>
      <w:jc w:val="center"/>
    </w:pPr>
    <w:r>
      <w:rPr>
        <w:color w:val="595959"/>
        <w:sz w:val="16"/>
      </w:rPr>
      <w:t xml:space="preserve">NEXARIONT | Internal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22083" w14:textId="77777777" w:rsidR="007F1A70" w:rsidRDefault="002C3438">
      <w:r>
        <w:separator/>
      </w:r>
    </w:p>
  </w:footnote>
  <w:footnote w:type="continuationSeparator" w:id="0">
    <w:p w14:paraId="1F12F323" w14:textId="77777777" w:rsidR="007F1A70" w:rsidRDefault="002C3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D6CF" w14:textId="77777777" w:rsidR="007F1A70" w:rsidRDefault="002C3438">
    <w:pPr>
      <w:pBdr>
        <w:bottom w:val="single" w:sz="4" w:space="1" w:color="B4C6E7"/>
      </w:pBdr>
      <w:jc w:val="center"/>
    </w:pPr>
    <w:r>
      <w:rPr>
        <w:b/>
        <w:color w:val="595959"/>
        <w:sz w:val="16"/>
      </w:rPr>
      <w:t>NEXARIONT | QC Data Mining Tool - User Guide | Rev0.4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F75C0B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26B66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45697683">
    <w:abstractNumId w:val="5"/>
  </w:num>
  <w:num w:numId="2" w16cid:durableId="195198691">
    <w:abstractNumId w:val="3"/>
  </w:num>
  <w:num w:numId="3" w16cid:durableId="901986918">
    <w:abstractNumId w:val="2"/>
  </w:num>
  <w:num w:numId="4" w16cid:durableId="1338969933">
    <w:abstractNumId w:val="4"/>
  </w:num>
  <w:num w:numId="5" w16cid:durableId="2139451567">
    <w:abstractNumId w:val="1"/>
  </w:num>
  <w:num w:numId="6" w16cid:durableId="975179405">
    <w:abstractNumId w:val="0"/>
  </w:num>
  <w:num w:numId="7" w16cid:durableId="317467983">
    <w:abstractNumId w:val="6"/>
  </w:num>
  <w:num w:numId="8" w16cid:durableId="128784117">
    <w:abstractNumId w:val="6"/>
  </w:num>
  <w:num w:numId="9" w16cid:durableId="242953441">
    <w:abstractNumId w:val="6"/>
  </w:num>
  <w:num w:numId="10" w16cid:durableId="915362927">
    <w:abstractNumId w:val="6"/>
  </w:num>
  <w:num w:numId="11" w16cid:durableId="7452292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3227851">
    <w:abstractNumId w:val="6"/>
  </w:num>
  <w:num w:numId="13" w16cid:durableId="946274524">
    <w:abstractNumId w:val="6"/>
  </w:num>
  <w:num w:numId="14" w16cid:durableId="1732192363">
    <w:abstractNumId w:val="6"/>
  </w:num>
  <w:num w:numId="15" w16cid:durableId="1681080237">
    <w:abstractNumId w:val="6"/>
  </w:num>
  <w:num w:numId="16" w16cid:durableId="12964505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24162">
    <w:abstractNumId w:val="6"/>
  </w:num>
  <w:num w:numId="18" w16cid:durableId="13306727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4914971">
    <w:abstractNumId w:val="6"/>
  </w:num>
  <w:num w:numId="20" w16cid:durableId="11400769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5667370">
    <w:abstractNumId w:val="6"/>
  </w:num>
  <w:num w:numId="22" w16cid:durableId="2036881915">
    <w:abstractNumId w:val="6"/>
  </w:num>
  <w:num w:numId="23" w16cid:durableId="1328754066">
    <w:abstractNumId w:val="6"/>
  </w:num>
  <w:num w:numId="24" w16cid:durableId="11142538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647618">
    <w:abstractNumId w:val="6"/>
  </w:num>
  <w:num w:numId="26" w16cid:durableId="1700667959">
    <w:abstractNumId w:val="6"/>
  </w:num>
  <w:num w:numId="27" w16cid:durableId="857351288">
    <w:abstractNumId w:val="6"/>
  </w:num>
  <w:num w:numId="28" w16cid:durableId="11804796">
    <w:abstractNumId w:val="6"/>
  </w:num>
  <w:num w:numId="29" w16cid:durableId="1627348743">
    <w:abstractNumId w:val="6"/>
  </w:num>
  <w:num w:numId="30" w16cid:durableId="5094877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90987909">
    <w:abstractNumId w:val="6"/>
  </w:num>
  <w:num w:numId="32" w16cid:durableId="180629737">
    <w:abstractNumId w:val="6"/>
  </w:num>
  <w:num w:numId="33" w16cid:durableId="720251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438"/>
    <w:rsid w:val="00326F90"/>
    <w:rsid w:val="007F1A70"/>
    <w:rsid w:val="008E66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86"/>
    <o:shapelayout v:ext="edit">
      <o:idmap v:ext="edit" data="1"/>
    </o:shapelayout>
  </w:shapeDefaults>
  <w:decimalSymbol w:val="."/>
  <w:listSeparator w:val=";"/>
  <w14:docId w14:val="4355F495"/>
  <w15:docId w15:val="{437A4E24-1BF7-4442-9075-E399ACCC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rPr>
      <w:rFonts w:ascii="Consolas" w:hAnsi="Consolas"/>
      <w:sz w:val="16"/>
    </w:rPr>
  </w:style>
  <w:style w:type="character" w:customStyle="1" w:styleId="VerbatimChar">
    <w:name w:val="Verbatim Char"/>
    <w:rPr>
      <w:rFonts w:ascii="Consolas" w:hAnsi="Consolas"/>
      <w:sz w:val="16"/>
    </w:r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customStyle="1" w:styleId="TOCTitle">
    <w:name w:val="TOC Title"/>
    <w:rPr>
      <w:rFonts w:ascii="Arial" w:hAnsi="Arial"/>
      <w:b/>
      <w:color w:val="1F4E79"/>
      <w:sz w:val="28"/>
    </w:rPr>
  </w:style>
  <w:style w:type="paragraph" w:styleId="TOC1">
    <w:name w:val="toc 1"/>
    <w:basedOn w:val="Normal"/>
    <w:next w:val="Normal"/>
    <w:autoRedefine/>
    <w:uiPriority w:val="39"/>
    <w:unhideWhenUsed/>
    <w:rsid w:val="002C3438"/>
    <w:pPr>
      <w:spacing w:after="100"/>
    </w:pPr>
  </w:style>
  <w:style w:type="paragraph" w:styleId="TOC2">
    <w:name w:val="toc 2"/>
    <w:basedOn w:val="Normal"/>
    <w:next w:val="Normal"/>
    <w:autoRedefine/>
    <w:uiPriority w:val="39"/>
    <w:unhideWhenUsed/>
    <w:rsid w:val="002C3438"/>
    <w:pPr>
      <w:spacing w:after="100"/>
      <w:ind w:left="190"/>
    </w:pPr>
  </w:style>
  <w:style w:type="paragraph" w:styleId="TOC3">
    <w:name w:val="toc 3"/>
    <w:basedOn w:val="Normal"/>
    <w:next w:val="Normal"/>
    <w:autoRedefine/>
    <w:uiPriority w:val="39"/>
    <w:unhideWhenUsed/>
    <w:rsid w:val="002C3438"/>
    <w:pPr>
      <w:spacing w:after="100"/>
      <w:ind w:left="380"/>
    </w:pPr>
  </w:style>
  <w:style w:type="paragraph" w:styleId="TOC4">
    <w:name w:val="toc 4"/>
    <w:basedOn w:val="Normal"/>
    <w:next w:val="Normal"/>
    <w:autoRedefine/>
    <w:uiPriority w:val="39"/>
    <w:unhideWhenUsed/>
    <w:rsid w:val="002C3438"/>
    <w:pPr>
      <w:spacing w:after="100" w:line="278" w:lineRule="auto"/>
      <w:ind w:left="720"/>
    </w:pPr>
    <w:rPr>
      <w:rFonts w:asciiTheme="minorHAnsi"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2C3438"/>
    <w:pPr>
      <w:spacing w:after="100" w:line="278" w:lineRule="auto"/>
      <w:ind w:left="960"/>
    </w:pPr>
    <w:rPr>
      <w:rFonts w:asciiTheme="minorHAnsi"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2C3438"/>
    <w:pPr>
      <w:spacing w:after="100" w:line="278" w:lineRule="auto"/>
      <w:ind w:left="1200"/>
    </w:pPr>
    <w:rPr>
      <w:rFonts w:asciiTheme="minorHAnsi"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2C3438"/>
    <w:pPr>
      <w:spacing w:after="100" w:line="278" w:lineRule="auto"/>
      <w:ind w:left="1440"/>
    </w:pPr>
    <w:rPr>
      <w:rFonts w:asciiTheme="minorHAnsi"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2C3438"/>
    <w:pPr>
      <w:spacing w:after="100" w:line="278" w:lineRule="auto"/>
      <w:ind w:left="1680"/>
    </w:pPr>
    <w:rPr>
      <w:rFonts w:asciiTheme="minorHAnsi"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2C3438"/>
    <w:pPr>
      <w:spacing w:after="100" w:line="278" w:lineRule="auto"/>
      <w:ind w:left="1920"/>
    </w:pPr>
    <w:rPr>
      <w:rFonts w:asciiTheme="minorHAnsi" w:hAnsiTheme="minorHAnsi"/>
      <w:kern w:val="2"/>
      <w:sz w:val="24"/>
      <w:szCs w:val="24"/>
      <w:lang w:val="en-ID" w:eastAsia="en-ID"/>
      <w14:ligatures w14:val="standardContextual"/>
    </w:rPr>
  </w:style>
  <w:style w:type="character" w:styleId="Hyperlink">
    <w:name w:val="Hyperlink"/>
    <w:basedOn w:val="DefaultParagraphFont"/>
    <w:uiPriority w:val="99"/>
    <w:unhideWhenUsed/>
    <w:rsid w:val="002C3438"/>
    <w:rPr>
      <w:color w:val="0000FF" w:themeColor="hyperlink"/>
      <w:u w:val="single"/>
    </w:rPr>
  </w:style>
  <w:style w:type="character" w:styleId="UnresolvedMention">
    <w:name w:val="Unresolved Mention"/>
    <w:basedOn w:val="DefaultParagraphFont"/>
    <w:uiPriority w:val="99"/>
    <w:semiHidden/>
    <w:unhideWhenUsed/>
    <w:rsid w:val="002C3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F19A5-CAAE-4A08-8447-C12453944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9377</Words>
  <Characters>53452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NEXARIONT QC Data Mining Tool — User Guide Rev0.4</dc:title>
  <dc:subject>NEXARIONT QC Data Mining Tool User Guide</dc:subject>
  <dc:creator/>
  <cp:keywords>NEXARIONT, QC, Data Mining, User Guide, Rev0.4</cp:keywords>
  <dc:description>Generated from Markdown Rev0.4 without content reduction.</dc:description>
  <cp:lastModifiedBy>sam294</cp:lastModifiedBy>
  <cp:revision>2</cp:revision>
  <dcterms:created xsi:type="dcterms:W3CDTF">2026-09-27T01:57:00Z</dcterms:created>
  <dcterms:modified xsi:type="dcterms:W3CDTF">2026-09-27T03:51:00Z</dcterms:modified>
</cp:coreProperties>
</file>